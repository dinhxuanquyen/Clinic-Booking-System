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360" w:lineRule="auto"/>
        <w:jc w:val="center"/>
      </w:pPr>
      <w:r>
        <w:rPr>
          <w:rFonts w:ascii="Times New Roman" w:hAnsi="Times New Roman" w:eastAsia="Times New Roman"/>
          <w:b/>
          <w:i w:val="0"/>
          <w:sz w:val="32"/>
        </w:rPr>
        <w:t>4.2.3. Thi?t k? c?c collection nghi?p v? kh?m b?nh</w:t>
      </w:r>
    </w:p>
    <w:p>
      <w:pPr>
        <w:spacing w:after="120" w:line="360" w:lineRule="auto"/>
      </w:pPr>
      <w:r>
        <w:rPr>
          <w:rFonts w:ascii="Times New Roman" w:hAnsi="Times New Roman" w:eastAsia="Times New Roman"/>
          <w:b w:val="0"/>
          <w:i w:val="0"/>
          <w:sz w:val="26"/>
        </w:rPr>
        <w:t>Nh?m d? li?u nghi?p v? kh?m b?nh l? ph?n c?t l?i c?a h? th?ng "?ng d?ng ??t l?ch kh?m b?nh cho ph?ng kh?m nh?", v? ??y l? n?i l?u tr? to?n b? th?ng tin ph?t sinh trong qu? tr?nh b?nh nh?n ??t l?ch, ??n kh?m, b?c s? ghi nh?n k?t qu? v? h? th?ng theo d?i l??t t?i kh?m ho?c h?ng ??i kh?m. Trong h? th?ng n?y, ba collection ch?nh thu?c nh?m nghi?p v? g?m Appointments, MedicalRecords v? WaitingLists. C?c collection n?y ???c thi?t k? theo h??ng l?u tr? t?i li?u linh ho?t, c? li?n k?t v?i c?c collection n?n t?ng th?ng qua c?c tr??ng ObjectId tham chi?u.</w:t>
      </w:r>
    </w:p>
    <w:p>
      <w:pPr>
        <w:pStyle w:val="Heading2"/>
        <w:spacing w:after="80" w:line="360" w:lineRule="auto" w:before="120"/>
      </w:pPr>
      <w:r>
        <w:rPr>
          <w:rFonts w:ascii="Times New Roman" w:hAnsi="Times New Roman" w:eastAsia="Times New Roman"/>
          <w:b/>
          <w:i w:val="0"/>
          <w:sz w:val="26"/>
        </w:rPr>
        <w:t>4.2.3.1. Collection Appointments</w:t>
      </w:r>
    </w:p>
    <w:p>
      <w:pPr>
        <w:spacing w:after="120" w:line="360" w:lineRule="auto"/>
      </w:pPr>
      <w:r>
        <w:rPr>
          <w:rFonts w:ascii="Times New Roman" w:hAnsi="Times New Roman" w:eastAsia="Times New Roman"/>
          <w:b w:val="0"/>
          <w:i w:val="0"/>
          <w:sz w:val="26"/>
        </w:rPr>
        <w:t>Collection Appointments l?u th?ng tin l?ch h?n kh?m c?a b?nh nh?n. M?i document t??ng ?ng v?i m?t l?n ??t l?ch, g?n v?i b?nh nh?n, b?c s?, c? s? kh?m, chuy?n khoa v? c? th? ?i k?m g?i kh?m n?u ng??i d?ng l?a ch?n. Ngo?i c?c tr??ng tham chi?u ch?nh, collection n?y c?n l?u c?c th?ng tin ph?c v? quy tr?nh ti?p nh?n, x?c nh?n, h?y, ??i l?ch v? theo d?i tr?ng th?i kh?m.</w:t>
      </w:r>
    </w:p>
    <w:tbl>
      <w:tblPr>
        <w:tblStyle w:val="TableGrid"/>
        <w:tblW w:type="auto" w:w="0"/>
        <w:tblLayout w:type="fixed"/>
        <w:tblLook w:firstColumn="1" w:firstRow="1" w:lastColumn="0" w:lastRow="0" w:noHBand="0" w:noVBand="1" w:val="04A0"/>
      </w:tblPr>
      <w:tblGrid>
        <w:gridCol w:w="2422"/>
        <w:gridCol w:w="2422"/>
        <w:gridCol w:w="2422"/>
        <w:gridCol w:w="2422"/>
      </w:tblGrid>
      <w:tr>
        <w:tc>
          <w:tcPr>
            <w:tcW w:type="dxa" w:w="2381"/>
          </w:tcPr>
          <w:p>
            <w:pPr>
              <w:spacing w:after="0" w:line="276" w:lineRule="auto"/>
              <w:jc w:val="center"/>
            </w:pPr>
            <w:r>
              <w:rPr>
                <w:rFonts w:ascii="Times New Roman" w:hAnsi="Times New Roman" w:eastAsia="Times New Roman"/>
                <w:b/>
                <w:i w:val="0"/>
                <w:sz w:val="24"/>
              </w:rPr>
              <w:t>Tr??ng d? li?u</w:t>
            </w:r>
          </w:p>
        </w:tc>
        <w:tc>
          <w:tcPr>
            <w:tcW w:type="dxa" w:w="1984"/>
          </w:tcPr>
          <w:p>
            <w:pPr>
              <w:spacing w:after="0" w:line="276" w:lineRule="auto"/>
              <w:jc w:val="center"/>
            </w:pPr>
            <w:r>
              <w:rPr>
                <w:rFonts w:ascii="Times New Roman" w:hAnsi="Times New Roman" w:eastAsia="Times New Roman"/>
                <w:b/>
                <w:i w:val="0"/>
                <w:sz w:val="24"/>
              </w:rPr>
              <w:t>Ki?u d? li?u</w:t>
            </w:r>
          </w:p>
        </w:tc>
        <w:tc>
          <w:tcPr>
            <w:tcW w:type="dxa" w:w="2835"/>
          </w:tcPr>
          <w:p>
            <w:pPr>
              <w:spacing w:after="0" w:line="276" w:lineRule="auto"/>
              <w:jc w:val="center"/>
            </w:pPr>
            <w:r>
              <w:rPr>
                <w:rFonts w:ascii="Times New Roman" w:hAnsi="Times New Roman" w:eastAsia="Times New Roman"/>
                <w:b/>
                <w:i w:val="0"/>
                <w:sz w:val="24"/>
              </w:rPr>
              <w:t>R?ng bu?c / tham chi?u</w:t>
            </w:r>
          </w:p>
        </w:tc>
        <w:tc>
          <w:tcPr>
            <w:tcW w:type="dxa" w:w="4082"/>
          </w:tcPr>
          <w:p>
            <w:pPr>
              <w:spacing w:after="0" w:line="276" w:lineRule="auto"/>
              <w:jc w:val="center"/>
            </w:pPr>
            <w:r>
              <w:rPr>
                <w:rFonts w:ascii="Times New Roman" w:hAnsi="Times New Roman" w:eastAsia="Times New Roman"/>
                <w:b/>
                <w:i w:val="0"/>
                <w:sz w:val="24"/>
              </w:rPr>
              <w:t>? ngh?a</w:t>
            </w:r>
          </w:p>
        </w:tc>
      </w:tr>
      <w:tr>
        <w:tc>
          <w:tcPr>
            <w:tcW w:type="dxa" w:w="2381"/>
          </w:tcPr>
          <w:p>
            <w:pPr>
              <w:spacing w:after="0" w:line="276" w:lineRule="auto"/>
              <w:jc w:val="left"/>
            </w:pPr>
            <w:r>
              <w:rPr>
                <w:rFonts w:ascii="Times New Roman" w:hAnsi="Times New Roman" w:eastAsia="Times New Roman"/>
                <w:b w:val="0"/>
                <w:i w:val="0"/>
                <w:sz w:val="24"/>
              </w:rPr>
              <w:t>_id</w:t>
            </w:r>
          </w:p>
        </w:tc>
        <w:tc>
          <w:tcPr>
            <w:tcW w:type="dxa" w:w="1984"/>
          </w:tcPr>
          <w:p>
            <w:pPr>
              <w:spacing w:after="0" w:line="276" w:lineRule="auto"/>
              <w:jc w:val="left"/>
            </w:pPr>
            <w:r>
              <w:rPr>
                <w:rFonts w:ascii="Times New Roman" w:hAnsi="Times New Roman" w:eastAsia="Times New Roman"/>
                <w:b w:val="0"/>
                <w:i w:val="0"/>
                <w:sz w:val="24"/>
              </w:rPr>
              <w:t>ObjectId</w:t>
            </w:r>
          </w:p>
        </w:tc>
        <w:tc>
          <w:tcPr>
            <w:tcW w:type="dxa" w:w="2835"/>
          </w:tcPr>
          <w:p>
            <w:pPr>
              <w:spacing w:after="0" w:line="276" w:lineRule="auto"/>
              <w:jc w:val="left"/>
            </w:pPr>
            <w:r>
              <w:rPr>
                <w:rFonts w:ascii="Times New Roman" w:hAnsi="Times New Roman" w:eastAsia="Times New Roman"/>
                <w:b w:val="0"/>
                <w:i w:val="0"/>
                <w:sz w:val="24"/>
              </w:rPr>
              <w:t>Kh?a ch?nh c?a document</w:t>
            </w:r>
          </w:p>
        </w:tc>
        <w:tc>
          <w:tcPr>
            <w:tcW w:type="dxa" w:w="4082"/>
          </w:tcPr>
          <w:p>
            <w:pPr>
              <w:spacing w:after="0" w:line="276" w:lineRule="auto"/>
              <w:jc w:val="left"/>
            </w:pPr>
            <w:r>
              <w:rPr>
                <w:rFonts w:ascii="Times New Roman" w:hAnsi="Times New Roman" w:eastAsia="Times New Roman"/>
                <w:b w:val="0"/>
                <w:i w:val="0"/>
                <w:sz w:val="24"/>
              </w:rPr>
              <w:t>M? ??nh danh duy nh?t c?a l?ch h?n.</w:t>
            </w:r>
          </w:p>
        </w:tc>
      </w:tr>
      <w:tr>
        <w:tc>
          <w:tcPr>
            <w:tcW w:type="dxa" w:w="2381"/>
          </w:tcPr>
          <w:p>
            <w:pPr>
              <w:spacing w:after="0" w:line="276" w:lineRule="auto"/>
              <w:jc w:val="left"/>
            </w:pPr>
            <w:r>
              <w:rPr>
                <w:rFonts w:ascii="Times New Roman" w:hAnsi="Times New Roman" w:eastAsia="Times New Roman"/>
                <w:b w:val="0"/>
                <w:i w:val="0"/>
                <w:sz w:val="24"/>
              </w:rPr>
              <w:t>patientId</w:t>
            </w:r>
          </w:p>
        </w:tc>
        <w:tc>
          <w:tcPr>
            <w:tcW w:type="dxa" w:w="1984"/>
          </w:tcPr>
          <w:p>
            <w:pPr>
              <w:spacing w:after="0" w:line="276" w:lineRule="auto"/>
              <w:jc w:val="left"/>
            </w:pPr>
            <w:r>
              <w:rPr>
                <w:rFonts w:ascii="Times New Roman" w:hAnsi="Times New Roman" w:eastAsia="Times New Roman"/>
                <w:b w:val="0"/>
                <w:i w:val="0"/>
                <w:sz w:val="24"/>
              </w:rPr>
              <w:t>ObjectId</w:t>
            </w:r>
          </w:p>
        </w:tc>
        <w:tc>
          <w:tcPr>
            <w:tcW w:type="dxa" w:w="2835"/>
          </w:tcPr>
          <w:p>
            <w:pPr>
              <w:spacing w:after="0" w:line="276" w:lineRule="auto"/>
              <w:jc w:val="left"/>
            </w:pPr>
            <w:r>
              <w:rPr>
                <w:rFonts w:ascii="Times New Roman" w:hAnsi="Times New Roman" w:eastAsia="Times New Roman"/>
                <w:b w:val="0"/>
                <w:i w:val="0"/>
                <w:sz w:val="24"/>
              </w:rPr>
              <w:t>ref User, b?t bu?c, c? index</w:t>
            </w:r>
          </w:p>
        </w:tc>
        <w:tc>
          <w:tcPr>
            <w:tcW w:type="dxa" w:w="4082"/>
          </w:tcPr>
          <w:p>
            <w:pPr>
              <w:spacing w:after="0" w:line="276" w:lineRule="auto"/>
              <w:jc w:val="left"/>
            </w:pPr>
            <w:r>
              <w:rPr>
                <w:rFonts w:ascii="Times New Roman" w:hAnsi="Times New Roman" w:eastAsia="Times New Roman"/>
                <w:b w:val="0"/>
                <w:i w:val="0"/>
                <w:sz w:val="24"/>
              </w:rPr>
              <w:t>Tham chi?u ??n b?nh nh?n ??t l?ch.</w:t>
            </w:r>
          </w:p>
        </w:tc>
      </w:tr>
      <w:tr>
        <w:tc>
          <w:tcPr>
            <w:tcW w:type="dxa" w:w="2381"/>
          </w:tcPr>
          <w:p>
            <w:pPr>
              <w:spacing w:after="0" w:line="276" w:lineRule="auto"/>
              <w:jc w:val="left"/>
            </w:pPr>
            <w:r>
              <w:rPr>
                <w:rFonts w:ascii="Times New Roman" w:hAnsi="Times New Roman" w:eastAsia="Times New Roman"/>
                <w:b w:val="0"/>
                <w:i w:val="0"/>
                <w:sz w:val="24"/>
              </w:rPr>
              <w:t>doctorId</w:t>
            </w:r>
          </w:p>
        </w:tc>
        <w:tc>
          <w:tcPr>
            <w:tcW w:type="dxa" w:w="1984"/>
          </w:tcPr>
          <w:p>
            <w:pPr>
              <w:spacing w:after="0" w:line="276" w:lineRule="auto"/>
              <w:jc w:val="left"/>
            </w:pPr>
            <w:r>
              <w:rPr>
                <w:rFonts w:ascii="Times New Roman" w:hAnsi="Times New Roman" w:eastAsia="Times New Roman"/>
                <w:b w:val="0"/>
                <w:i w:val="0"/>
                <w:sz w:val="24"/>
              </w:rPr>
              <w:t>ObjectId</w:t>
            </w:r>
          </w:p>
        </w:tc>
        <w:tc>
          <w:tcPr>
            <w:tcW w:type="dxa" w:w="2835"/>
          </w:tcPr>
          <w:p>
            <w:pPr>
              <w:spacing w:after="0" w:line="276" w:lineRule="auto"/>
              <w:jc w:val="left"/>
            </w:pPr>
            <w:r>
              <w:rPr>
                <w:rFonts w:ascii="Times New Roman" w:hAnsi="Times New Roman" w:eastAsia="Times New Roman"/>
                <w:b w:val="0"/>
                <w:i w:val="0"/>
                <w:sz w:val="24"/>
              </w:rPr>
              <w:t>ref Doctor, b?t bu?c, c? index</w:t>
            </w:r>
          </w:p>
        </w:tc>
        <w:tc>
          <w:tcPr>
            <w:tcW w:type="dxa" w:w="4082"/>
          </w:tcPr>
          <w:p>
            <w:pPr>
              <w:spacing w:after="0" w:line="276" w:lineRule="auto"/>
              <w:jc w:val="left"/>
            </w:pPr>
            <w:r>
              <w:rPr>
                <w:rFonts w:ascii="Times New Roman" w:hAnsi="Times New Roman" w:eastAsia="Times New Roman"/>
                <w:b w:val="0"/>
                <w:i w:val="0"/>
                <w:sz w:val="24"/>
              </w:rPr>
              <w:t>Tham chi?u ??n b?c s? ph? tr?ch kh?m.</w:t>
            </w:r>
          </w:p>
        </w:tc>
      </w:tr>
      <w:tr>
        <w:tc>
          <w:tcPr>
            <w:tcW w:type="dxa" w:w="2381"/>
          </w:tcPr>
          <w:p>
            <w:pPr>
              <w:spacing w:after="0" w:line="276" w:lineRule="auto"/>
              <w:jc w:val="left"/>
            </w:pPr>
            <w:r>
              <w:rPr>
                <w:rFonts w:ascii="Times New Roman" w:hAnsi="Times New Roman" w:eastAsia="Times New Roman"/>
                <w:b w:val="0"/>
                <w:i w:val="0"/>
                <w:sz w:val="24"/>
              </w:rPr>
              <w:t>clinicId</w:t>
            </w:r>
          </w:p>
        </w:tc>
        <w:tc>
          <w:tcPr>
            <w:tcW w:type="dxa" w:w="1984"/>
          </w:tcPr>
          <w:p>
            <w:pPr>
              <w:spacing w:after="0" w:line="276" w:lineRule="auto"/>
              <w:jc w:val="left"/>
            </w:pPr>
            <w:r>
              <w:rPr>
                <w:rFonts w:ascii="Times New Roman" w:hAnsi="Times New Roman" w:eastAsia="Times New Roman"/>
                <w:b w:val="0"/>
                <w:i w:val="0"/>
                <w:sz w:val="24"/>
              </w:rPr>
              <w:t>ObjectId</w:t>
            </w:r>
          </w:p>
        </w:tc>
        <w:tc>
          <w:tcPr>
            <w:tcW w:type="dxa" w:w="2835"/>
          </w:tcPr>
          <w:p>
            <w:pPr>
              <w:spacing w:after="0" w:line="276" w:lineRule="auto"/>
              <w:jc w:val="left"/>
            </w:pPr>
            <w:r>
              <w:rPr>
                <w:rFonts w:ascii="Times New Roman" w:hAnsi="Times New Roman" w:eastAsia="Times New Roman"/>
                <w:b w:val="0"/>
                <w:i w:val="0"/>
                <w:sz w:val="24"/>
              </w:rPr>
              <w:t>ref Clinic, b?t bu?c, c? index</w:t>
            </w:r>
          </w:p>
        </w:tc>
        <w:tc>
          <w:tcPr>
            <w:tcW w:type="dxa" w:w="4082"/>
          </w:tcPr>
          <w:p>
            <w:pPr>
              <w:spacing w:after="0" w:line="276" w:lineRule="auto"/>
              <w:jc w:val="left"/>
            </w:pPr>
            <w:r>
              <w:rPr>
                <w:rFonts w:ascii="Times New Roman" w:hAnsi="Times New Roman" w:eastAsia="Times New Roman"/>
                <w:b w:val="0"/>
                <w:i w:val="0"/>
                <w:sz w:val="24"/>
              </w:rPr>
              <w:t>Tham chi?u ??n c? s? kh?m.</w:t>
            </w:r>
          </w:p>
        </w:tc>
      </w:tr>
      <w:tr>
        <w:tc>
          <w:tcPr>
            <w:tcW w:type="dxa" w:w="2381"/>
          </w:tcPr>
          <w:p>
            <w:pPr>
              <w:spacing w:after="0" w:line="276" w:lineRule="auto"/>
              <w:jc w:val="left"/>
            </w:pPr>
            <w:r>
              <w:rPr>
                <w:rFonts w:ascii="Times New Roman" w:hAnsi="Times New Roman" w:eastAsia="Times New Roman"/>
                <w:b w:val="0"/>
                <w:i w:val="0"/>
                <w:sz w:val="24"/>
              </w:rPr>
              <w:t>specialtyId</w:t>
            </w:r>
          </w:p>
        </w:tc>
        <w:tc>
          <w:tcPr>
            <w:tcW w:type="dxa" w:w="1984"/>
          </w:tcPr>
          <w:p>
            <w:pPr>
              <w:spacing w:after="0" w:line="276" w:lineRule="auto"/>
              <w:jc w:val="left"/>
            </w:pPr>
            <w:r>
              <w:rPr>
                <w:rFonts w:ascii="Times New Roman" w:hAnsi="Times New Roman" w:eastAsia="Times New Roman"/>
                <w:b w:val="0"/>
                <w:i w:val="0"/>
                <w:sz w:val="24"/>
              </w:rPr>
              <w:t>ObjectId</w:t>
            </w:r>
          </w:p>
        </w:tc>
        <w:tc>
          <w:tcPr>
            <w:tcW w:type="dxa" w:w="2835"/>
          </w:tcPr>
          <w:p>
            <w:pPr>
              <w:spacing w:after="0" w:line="276" w:lineRule="auto"/>
              <w:jc w:val="left"/>
            </w:pPr>
            <w:r>
              <w:rPr>
                <w:rFonts w:ascii="Times New Roman" w:hAnsi="Times New Roman" w:eastAsia="Times New Roman"/>
                <w:b w:val="0"/>
                <w:i w:val="0"/>
                <w:sz w:val="24"/>
              </w:rPr>
              <w:t>ref Specialty, b?t bu?c, c? index</w:t>
            </w:r>
          </w:p>
        </w:tc>
        <w:tc>
          <w:tcPr>
            <w:tcW w:type="dxa" w:w="4082"/>
          </w:tcPr>
          <w:p>
            <w:pPr>
              <w:spacing w:after="0" w:line="276" w:lineRule="auto"/>
              <w:jc w:val="left"/>
            </w:pPr>
            <w:r>
              <w:rPr>
                <w:rFonts w:ascii="Times New Roman" w:hAnsi="Times New Roman" w:eastAsia="Times New Roman"/>
                <w:b w:val="0"/>
                <w:i w:val="0"/>
                <w:sz w:val="24"/>
              </w:rPr>
              <w:t>Tham chi?u ??n chuy?n khoa kh?m.</w:t>
            </w:r>
          </w:p>
        </w:tc>
      </w:tr>
      <w:tr>
        <w:tc>
          <w:tcPr>
            <w:tcW w:type="dxa" w:w="2381"/>
          </w:tcPr>
          <w:p>
            <w:pPr>
              <w:spacing w:after="0" w:line="276" w:lineRule="auto"/>
              <w:jc w:val="left"/>
            </w:pPr>
            <w:r>
              <w:rPr>
                <w:rFonts w:ascii="Times New Roman" w:hAnsi="Times New Roman" w:eastAsia="Times New Roman"/>
                <w:b w:val="0"/>
                <w:i w:val="0"/>
                <w:sz w:val="24"/>
              </w:rPr>
              <w:t>date</w:t>
            </w:r>
          </w:p>
        </w:tc>
        <w:tc>
          <w:tcPr>
            <w:tcW w:type="dxa" w:w="1984"/>
          </w:tcPr>
          <w:p>
            <w:pPr>
              <w:spacing w:after="0" w:line="276" w:lineRule="auto"/>
              <w:jc w:val="left"/>
            </w:pPr>
            <w:r>
              <w:rPr>
                <w:rFonts w:ascii="Times New Roman" w:hAnsi="Times New Roman" w:eastAsia="Times New Roman"/>
                <w:b w:val="0"/>
                <w:i w:val="0"/>
                <w:sz w:val="24"/>
              </w:rPr>
              <w:t>String</w:t>
            </w:r>
          </w:p>
        </w:tc>
        <w:tc>
          <w:tcPr>
            <w:tcW w:type="dxa" w:w="2835"/>
          </w:tcPr>
          <w:p>
            <w:pPr>
              <w:spacing w:after="0" w:line="276" w:lineRule="auto"/>
              <w:jc w:val="left"/>
            </w:pPr>
            <w:r>
              <w:rPr>
                <w:rFonts w:ascii="Times New Roman" w:hAnsi="Times New Roman" w:eastAsia="Times New Roman"/>
                <w:b w:val="0"/>
                <w:i w:val="0"/>
                <w:sz w:val="24"/>
              </w:rPr>
              <w:t>B?t bu?c</w:t>
            </w:r>
          </w:p>
        </w:tc>
        <w:tc>
          <w:tcPr>
            <w:tcW w:type="dxa" w:w="4082"/>
          </w:tcPr>
          <w:p>
            <w:pPr>
              <w:spacing w:after="0" w:line="276" w:lineRule="auto"/>
              <w:jc w:val="left"/>
            </w:pPr>
            <w:r>
              <w:rPr>
                <w:rFonts w:ascii="Times New Roman" w:hAnsi="Times New Roman" w:eastAsia="Times New Roman"/>
                <w:b w:val="0"/>
                <w:i w:val="0"/>
                <w:sz w:val="24"/>
              </w:rPr>
              <w:t>Ng?y h?n kh?m.</w:t>
            </w:r>
          </w:p>
        </w:tc>
      </w:tr>
      <w:tr>
        <w:tc>
          <w:tcPr>
            <w:tcW w:type="dxa" w:w="2381"/>
          </w:tcPr>
          <w:p>
            <w:pPr>
              <w:spacing w:after="0" w:line="276" w:lineRule="auto"/>
              <w:jc w:val="left"/>
            </w:pPr>
            <w:r>
              <w:rPr>
                <w:rFonts w:ascii="Times New Roman" w:hAnsi="Times New Roman" w:eastAsia="Times New Roman"/>
                <w:b w:val="0"/>
                <w:i w:val="0"/>
                <w:sz w:val="24"/>
              </w:rPr>
              <w:t>timeSlot</w:t>
            </w:r>
          </w:p>
        </w:tc>
        <w:tc>
          <w:tcPr>
            <w:tcW w:type="dxa" w:w="1984"/>
          </w:tcPr>
          <w:p>
            <w:pPr>
              <w:spacing w:after="0" w:line="276" w:lineRule="auto"/>
              <w:jc w:val="left"/>
            </w:pPr>
            <w:r>
              <w:rPr>
                <w:rFonts w:ascii="Times New Roman" w:hAnsi="Times New Roman" w:eastAsia="Times New Roman"/>
                <w:b w:val="0"/>
                <w:i w:val="0"/>
                <w:sz w:val="24"/>
              </w:rPr>
              <w:t>String</w:t>
            </w:r>
          </w:p>
        </w:tc>
        <w:tc>
          <w:tcPr>
            <w:tcW w:type="dxa" w:w="2835"/>
          </w:tcPr>
          <w:p>
            <w:pPr>
              <w:spacing w:after="0" w:line="276" w:lineRule="auto"/>
              <w:jc w:val="left"/>
            </w:pPr>
            <w:r>
              <w:rPr>
                <w:rFonts w:ascii="Times New Roman" w:hAnsi="Times New Roman" w:eastAsia="Times New Roman"/>
                <w:b w:val="0"/>
                <w:i w:val="0"/>
                <w:sz w:val="24"/>
              </w:rPr>
              <w:t>B?t bu?c</w:t>
            </w:r>
          </w:p>
        </w:tc>
        <w:tc>
          <w:tcPr>
            <w:tcW w:type="dxa" w:w="4082"/>
          </w:tcPr>
          <w:p>
            <w:pPr>
              <w:spacing w:after="0" w:line="276" w:lineRule="auto"/>
              <w:jc w:val="left"/>
            </w:pPr>
            <w:r>
              <w:rPr>
                <w:rFonts w:ascii="Times New Roman" w:hAnsi="Times New Roman" w:eastAsia="Times New Roman"/>
                <w:b w:val="0"/>
                <w:i w:val="0"/>
                <w:sz w:val="24"/>
              </w:rPr>
              <w:t>Khung gi? kh?m.</w:t>
            </w:r>
          </w:p>
        </w:tc>
      </w:tr>
      <w:tr>
        <w:tc>
          <w:tcPr>
            <w:tcW w:type="dxa" w:w="2381"/>
          </w:tcPr>
          <w:p>
            <w:pPr>
              <w:spacing w:after="0" w:line="276" w:lineRule="auto"/>
              <w:jc w:val="left"/>
            </w:pPr>
            <w:r>
              <w:rPr>
                <w:rFonts w:ascii="Times New Roman" w:hAnsi="Times New Roman" w:eastAsia="Times New Roman"/>
                <w:b w:val="0"/>
                <w:i w:val="0"/>
                <w:sz w:val="24"/>
              </w:rPr>
              <w:t>reason</w:t>
            </w:r>
          </w:p>
        </w:tc>
        <w:tc>
          <w:tcPr>
            <w:tcW w:type="dxa" w:w="1984"/>
          </w:tcPr>
          <w:p>
            <w:pPr>
              <w:spacing w:after="0" w:line="276" w:lineRule="auto"/>
              <w:jc w:val="left"/>
            </w:pPr>
            <w:r>
              <w:rPr>
                <w:rFonts w:ascii="Times New Roman" w:hAnsi="Times New Roman" w:eastAsia="Times New Roman"/>
                <w:b w:val="0"/>
                <w:i w:val="0"/>
                <w:sz w:val="24"/>
              </w:rPr>
              <w:t>String</w:t>
            </w:r>
          </w:p>
        </w:tc>
        <w:tc>
          <w:tcPr>
            <w:tcW w:type="dxa" w:w="2835"/>
          </w:tcPr>
          <w:p>
            <w:pPr>
              <w:spacing w:after="0" w:line="276" w:lineRule="auto"/>
              <w:jc w:val="left"/>
            </w:pPr>
            <w:r>
              <w:rPr>
                <w:rFonts w:ascii="Times New Roman" w:hAnsi="Times New Roman" w:eastAsia="Times New Roman"/>
                <w:b w:val="0"/>
                <w:i w:val="0"/>
                <w:sz w:val="24"/>
              </w:rPr>
              <w:t>T?y ch?n</w:t>
            </w:r>
          </w:p>
        </w:tc>
        <w:tc>
          <w:tcPr>
            <w:tcW w:type="dxa" w:w="4082"/>
          </w:tcPr>
          <w:p>
            <w:pPr>
              <w:spacing w:after="0" w:line="276" w:lineRule="auto"/>
              <w:jc w:val="left"/>
            </w:pPr>
            <w:r>
              <w:rPr>
                <w:rFonts w:ascii="Times New Roman" w:hAnsi="Times New Roman" w:eastAsia="Times New Roman"/>
                <w:b w:val="0"/>
                <w:i w:val="0"/>
                <w:sz w:val="24"/>
              </w:rPr>
              <w:t>L? do ??t l?ch ho?c m? t? ng?n c?a b?nh nh?n.</w:t>
            </w:r>
          </w:p>
        </w:tc>
      </w:tr>
      <w:tr>
        <w:tc>
          <w:tcPr>
            <w:tcW w:type="dxa" w:w="2381"/>
          </w:tcPr>
          <w:p>
            <w:pPr>
              <w:spacing w:after="0" w:line="276" w:lineRule="auto"/>
              <w:jc w:val="left"/>
            </w:pPr>
            <w:r>
              <w:rPr>
                <w:rFonts w:ascii="Times New Roman" w:hAnsi="Times New Roman" w:eastAsia="Times New Roman"/>
                <w:b w:val="0"/>
                <w:i w:val="0"/>
                <w:sz w:val="24"/>
              </w:rPr>
              <w:t>servicePackageId</w:t>
            </w:r>
          </w:p>
        </w:tc>
        <w:tc>
          <w:tcPr>
            <w:tcW w:type="dxa" w:w="1984"/>
          </w:tcPr>
          <w:p>
            <w:pPr>
              <w:spacing w:after="0" w:line="276" w:lineRule="auto"/>
              <w:jc w:val="left"/>
            </w:pPr>
            <w:r>
              <w:rPr>
                <w:rFonts w:ascii="Times New Roman" w:hAnsi="Times New Roman" w:eastAsia="Times New Roman"/>
                <w:b w:val="0"/>
                <w:i w:val="0"/>
                <w:sz w:val="24"/>
              </w:rPr>
              <w:t>ObjectId</w:t>
            </w:r>
          </w:p>
        </w:tc>
        <w:tc>
          <w:tcPr>
            <w:tcW w:type="dxa" w:w="2835"/>
          </w:tcPr>
          <w:p>
            <w:pPr>
              <w:spacing w:after="0" w:line="276" w:lineRule="auto"/>
              <w:jc w:val="left"/>
            </w:pPr>
            <w:r>
              <w:rPr>
                <w:rFonts w:ascii="Times New Roman" w:hAnsi="Times New Roman" w:eastAsia="Times New Roman"/>
                <w:b w:val="0"/>
                <w:i w:val="0"/>
                <w:sz w:val="24"/>
              </w:rPr>
              <w:t>ref ServicePackage, t?y ch?n</w:t>
            </w:r>
          </w:p>
        </w:tc>
        <w:tc>
          <w:tcPr>
            <w:tcW w:type="dxa" w:w="4082"/>
          </w:tcPr>
          <w:p>
            <w:pPr>
              <w:spacing w:after="0" w:line="276" w:lineRule="auto"/>
              <w:jc w:val="left"/>
            </w:pPr>
            <w:r>
              <w:rPr>
                <w:rFonts w:ascii="Times New Roman" w:hAnsi="Times New Roman" w:eastAsia="Times New Roman"/>
                <w:b w:val="0"/>
                <w:i w:val="0"/>
                <w:sz w:val="24"/>
              </w:rPr>
              <w:t>Tham chi?u ??n g?i kh?m ?? ch?n.</w:t>
            </w:r>
          </w:p>
        </w:tc>
      </w:tr>
      <w:tr>
        <w:tc>
          <w:tcPr>
            <w:tcW w:type="dxa" w:w="2381"/>
          </w:tcPr>
          <w:p>
            <w:pPr>
              <w:spacing w:after="0" w:line="276" w:lineRule="auto"/>
              <w:jc w:val="left"/>
            </w:pPr>
            <w:r>
              <w:rPr>
                <w:rFonts w:ascii="Times New Roman" w:hAnsi="Times New Roman" w:eastAsia="Times New Roman"/>
                <w:b w:val="0"/>
                <w:i w:val="0"/>
                <w:sz w:val="24"/>
              </w:rPr>
              <w:t>isFollowUp</w:t>
            </w:r>
          </w:p>
        </w:tc>
        <w:tc>
          <w:tcPr>
            <w:tcW w:type="dxa" w:w="1984"/>
          </w:tcPr>
          <w:p>
            <w:pPr>
              <w:spacing w:after="0" w:line="276" w:lineRule="auto"/>
              <w:jc w:val="left"/>
            </w:pPr>
            <w:r>
              <w:rPr>
                <w:rFonts w:ascii="Times New Roman" w:hAnsi="Times New Roman" w:eastAsia="Times New Roman"/>
                <w:b w:val="0"/>
                <w:i w:val="0"/>
                <w:sz w:val="24"/>
              </w:rPr>
              <w:t>Boolean</w:t>
            </w:r>
          </w:p>
        </w:tc>
        <w:tc>
          <w:tcPr>
            <w:tcW w:type="dxa" w:w="2835"/>
          </w:tcPr>
          <w:p>
            <w:pPr>
              <w:spacing w:after="0" w:line="276" w:lineRule="auto"/>
              <w:jc w:val="left"/>
            </w:pPr>
            <w:r>
              <w:rPr>
                <w:rFonts w:ascii="Times New Roman" w:hAnsi="Times New Roman" w:eastAsia="Times New Roman"/>
                <w:b w:val="0"/>
                <w:i w:val="0"/>
                <w:sz w:val="24"/>
              </w:rPr>
              <w:t>M?c ??nh false</w:t>
            </w:r>
          </w:p>
        </w:tc>
        <w:tc>
          <w:tcPr>
            <w:tcW w:type="dxa" w:w="4082"/>
          </w:tcPr>
          <w:p>
            <w:pPr>
              <w:spacing w:after="0" w:line="276" w:lineRule="auto"/>
              <w:jc w:val="left"/>
            </w:pPr>
            <w:r>
              <w:rPr>
                <w:rFonts w:ascii="Times New Roman" w:hAnsi="Times New Roman" w:eastAsia="Times New Roman"/>
                <w:b w:val="0"/>
                <w:i w:val="0"/>
                <w:sz w:val="24"/>
              </w:rPr>
              <w:t>Cho bi?t ??y c? ph?i l?ch t?i kh?m hay kh?ng.</w:t>
            </w:r>
          </w:p>
        </w:tc>
      </w:tr>
      <w:tr>
        <w:tc>
          <w:tcPr>
            <w:tcW w:type="dxa" w:w="2381"/>
          </w:tcPr>
          <w:p>
            <w:pPr>
              <w:spacing w:after="0" w:line="276" w:lineRule="auto"/>
              <w:jc w:val="left"/>
            </w:pPr>
            <w:r>
              <w:rPr>
                <w:rFonts w:ascii="Times New Roman" w:hAnsi="Times New Roman" w:eastAsia="Times New Roman"/>
                <w:b w:val="0"/>
                <w:i w:val="0"/>
                <w:sz w:val="24"/>
              </w:rPr>
              <w:t>followUpRecordId</w:t>
            </w:r>
          </w:p>
        </w:tc>
        <w:tc>
          <w:tcPr>
            <w:tcW w:type="dxa" w:w="1984"/>
          </w:tcPr>
          <w:p>
            <w:pPr>
              <w:spacing w:after="0" w:line="276" w:lineRule="auto"/>
              <w:jc w:val="left"/>
            </w:pPr>
            <w:r>
              <w:rPr>
                <w:rFonts w:ascii="Times New Roman" w:hAnsi="Times New Roman" w:eastAsia="Times New Roman"/>
                <w:b w:val="0"/>
                <w:i w:val="0"/>
                <w:sz w:val="24"/>
              </w:rPr>
              <w:t>ObjectId</w:t>
            </w:r>
          </w:p>
        </w:tc>
        <w:tc>
          <w:tcPr>
            <w:tcW w:type="dxa" w:w="2835"/>
          </w:tcPr>
          <w:p>
            <w:pPr>
              <w:spacing w:after="0" w:line="276" w:lineRule="auto"/>
              <w:jc w:val="left"/>
            </w:pPr>
            <w:r>
              <w:rPr>
                <w:rFonts w:ascii="Times New Roman" w:hAnsi="Times New Roman" w:eastAsia="Times New Roman"/>
                <w:b w:val="0"/>
                <w:i w:val="0"/>
                <w:sz w:val="24"/>
              </w:rPr>
              <w:t>ref MedicalRecord, t?y ch?n</w:t>
            </w:r>
          </w:p>
        </w:tc>
        <w:tc>
          <w:tcPr>
            <w:tcW w:type="dxa" w:w="4082"/>
          </w:tcPr>
          <w:p>
            <w:pPr>
              <w:spacing w:after="0" w:line="276" w:lineRule="auto"/>
              <w:jc w:val="left"/>
            </w:pPr>
            <w:r>
              <w:rPr>
                <w:rFonts w:ascii="Times New Roman" w:hAnsi="Times New Roman" w:eastAsia="Times New Roman"/>
                <w:b w:val="0"/>
                <w:i w:val="0"/>
                <w:sz w:val="24"/>
              </w:rPr>
              <w:t>Li?n k?t ??n h? s? kh?m b?nh g?c d?ng ?? t?i kh?m.</w:t>
            </w:r>
          </w:p>
        </w:tc>
      </w:tr>
      <w:tr>
        <w:tc>
          <w:tcPr>
            <w:tcW w:type="dxa" w:w="2381"/>
          </w:tcPr>
          <w:p>
            <w:pPr>
              <w:spacing w:after="0" w:line="276" w:lineRule="auto"/>
              <w:jc w:val="left"/>
            </w:pPr>
            <w:r>
              <w:rPr>
                <w:rFonts w:ascii="Times New Roman" w:hAnsi="Times New Roman" w:eastAsia="Times New Roman"/>
                <w:b w:val="0"/>
                <w:i w:val="0"/>
                <w:sz w:val="24"/>
              </w:rPr>
              <w:t>originalAppointmentId</w:t>
            </w:r>
          </w:p>
        </w:tc>
        <w:tc>
          <w:tcPr>
            <w:tcW w:type="dxa" w:w="1984"/>
          </w:tcPr>
          <w:p>
            <w:pPr>
              <w:spacing w:after="0" w:line="276" w:lineRule="auto"/>
              <w:jc w:val="left"/>
            </w:pPr>
            <w:r>
              <w:rPr>
                <w:rFonts w:ascii="Times New Roman" w:hAnsi="Times New Roman" w:eastAsia="Times New Roman"/>
                <w:b w:val="0"/>
                <w:i w:val="0"/>
                <w:sz w:val="24"/>
              </w:rPr>
              <w:t>ObjectId</w:t>
            </w:r>
          </w:p>
        </w:tc>
        <w:tc>
          <w:tcPr>
            <w:tcW w:type="dxa" w:w="2835"/>
          </w:tcPr>
          <w:p>
            <w:pPr>
              <w:spacing w:after="0" w:line="276" w:lineRule="auto"/>
              <w:jc w:val="left"/>
            </w:pPr>
            <w:r>
              <w:rPr>
                <w:rFonts w:ascii="Times New Roman" w:hAnsi="Times New Roman" w:eastAsia="Times New Roman"/>
                <w:b w:val="0"/>
                <w:i w:val="0"/>
                <w:sz w:val="24"/>
              </w:rPr>
              <w:t>ref Appointment, t?y ch?n</w:t>
            </w:r>
          </w:p>
        </w:tc>
        <w:tc>
          <w:tcPr>
            <w:tcW w:type="dxa" w:w="4082"/>
          </w:tcPr>
          <w:p>
            <w:pPr>
              <w:spacing w:after="0" w:line="276" w:lineRule="auto"/>
              <w:jc w:val="left"/>
            </w:pPr>
            <w:r>
              <w:rPr>
                <w:rFonts w:ascii="Times New Roman" w:hAnsi="Times New Roman" w:eastAsia="Times New Roman"/>
                <w:b w:val="0"/>
                <w:i w:val="0"/>
                <w:sz w:val="24"/>
              </w:rPr>
              <w:t>Li?n k?t ??n l?ch h?n g?c n?u l?ch n?y ???c t?o l?i t? m?t l?ch kh?c.</w:t>
            </w:r>
          </w:p>
        </w:tc>
      </w:tr>
      <w:tr>
        <w:tc>
          <w:tcPr>
            <w:tcW w:type="dxa" w:w="2381"/>
          </w:tcPr>
          <w:p>
            <w:pPr>
              <w:spacing w:after="0" w:line="276" w:lineRule="auto"/>
              <w:jc w:val="left"/>
            </w:pPr>
            <w:r>
              <w:rPr>
                <w:rFonts w:ascii="Times New Roman" w:hAnsi="Times New Roman" w:eastAsia="Times New Roman"/>
                <w:b w:val="0"/>
                <w:i w:val="0"/>
                <w:sz w:val="24"/>
              </w:rPr>
              <w:t>status</w:t>
            </w:r>
          </w:p>
        </w:tc>
        <w:tc>
          <w:tcPr>
            <w:tcW w:type="dxa" w:w="1984"/>
          </w:tcPr>
          <w:p>
            <w:pPr>
              <w:spacing w:after="0" w:line="276" w:lineRule="auto"/>
              <w:jc w:val="left"/>
            </w:pPr>
            <w:r>
              <w:rPr>
                <w:rFonts w:ascii="Times New Roman" w:hAnsi="Times New Roman" w:eastAsia="Times New Roman"/>
                <w:b w:val="0"/>
                <w:i w:val="0"/>
                <w:sz w:val="24"/>
              </w:rPr>
              <w:t>String</w:t>
            </w:r>
          </w:p>
        </w:tc>
        <w:tc>
          <w:tcPr>
            <w:tcW w:type="dxa" w:w="2835"/>
          </w:tcPr>
          <w:p>
            <w:pPr>
              <w:spacing w:after="0" w:line="276" w:lineRule="auto"/>
              <w:jc w:val="left"/>
            </w:pPr>
            <w:r>
              <w:rPr>
                <w:rFonts w:ascii="Times New Roman" w:hAnsi="Times New Roman" w:eastAsia="Times New Roman"/>
                <w:b w:val="0"/>
                <w:i w:val="0"/>
                <w:sz w:val="24"/>
              </w:rPr>
              <w:t>Theo enum tr?ng th?i c?a h? th?ng</w:t>
            </w:r>
          </w:p>
        </w:tc>
        <w:tc>
          <w:tcPr>
            <w:tcW w:type="dxa" w:w="4082"/>
          </w:tcPr>
          <w:p>
            <w:pPr>
              <w:spacing w:after="0" w:line="276" w:lineRule="auto"/>
              <w:jc w:val="left"/>
            </w:pPr>
            <w:r>
              <w:rPr>
                <w:rFonts w:ascii="Times New Roman" w:hAnsi="Times New Roman" w:eastAsia="Times New Roman"/>
                <w:b w:val="0"/>
                <w:i w:val="0"/>
                <w:sz w:val="24"/>
              </w:rPr>
              <w:t>Tr?ng th?i hi?n t?i c?a l?ch h?n.</w:t>
            </w:r>
          </w:p>
        </w:tc>
      </w:tr>
    </w:tbl>
    <w:p>
      <w:pPr>
        <w:spacing w:after="120" w:line="360" w:lineRule="auto"/>
      </w:pPr>
      <w:r>
        <w:rPr>
          <w:rFonts w:ascii="Times New Roman" w:hAnsi="Times New Roman" w:eastAsia="Times New Roman"/>
          <w:b w:val="0"/>
          <w:i w:val="0"/>
          <w:sz w:val="26"/>
        </w:rPr>
        <w:t>B?n c?nh c?c tr??ng ch?nh ? tr?n, Appointments c?n s? d?ng m?t s? c?u tr?c nh?ng nh? patientInfo, servicePackageSnapshot, insuranceSnapshot, cancelRequest v? rescheduleRequest ?? l?u th?ng tin b? sung ph?c v? nghi?p v? ??t l?ch, x?c nh?n v? ?i?u ph?i l?ch h?n. C?ch thi?t k? n?y gi?p l?ch h?n v?a linh ho?t v?a h?n ch? vi?c ph?i truy v?n qu? nhi?u collection khi hi?n th? th?ng tin t?ng h?p cho ng??i d?ng v? qu?n tr? vi?n.</w:t>
      </w:r>
    </w:p>
    <w:p>
      <w:pPr>
        <w:pStyle w:val="Heading2"/>
        <w:spacing w:after="80" w:line="360" w:lineRule="auto" w:before="120"/>
      </w:pPr>
      <w:r>
        <w:rPr>
          <w:rFonts w:ascii="Times New Roman" w:hAnsi="Times New Roman" w:eastAsia="Times New Roman"/>
          <w:b/>
          <w:i w:val="0"/>
          <w:sz w:val="26"/>
        </w:rPr>
        <w:t>4.2.3.2. Collection MedicalRecords</w:t>
      </w:r>
    </w:p>
    <w:p>
      <w:pPr>
        <w:spacing w:after="120" w:line="360" w:lineRule="auto"/>
      </w:pPr>
      <w:r>
        <w:rPr>
          <w:rFonts w:ascii="Times New Roman" w:hAnsi="Times New Roman" w:eastAsia="Times New Roman"/>
          <w:b w:val="0"/>
          <w:i w:val="0"/>
          <w:sz w:val="26"/>
        </w:rPr>
        <w:t>Collection MedicalRecords l?u h? s? kh?m b?nh sau khi b?c s? ho?n t?t qu? tr?nh kh?m. ??y l? collection quan tr?ng nh?t trong giai ?o?n x? l? chuy?n m?n, v? n? ghi l?i to?n b? th?ng tin ch?n ?o?n, k?t lu?n, ??n thu?c, t?p ??nh k?m v? k? ho?ch theo d?i sau kh?m. M?i h? s? kh?m b?nh ???c g?n v?i m?t l?ch h?n c? th? ?? b?o ??m t?nh li?n k?t gi?a qu? tr?nh ??t l?ch v? qu? tr?nh kh?m th?c t?.</w:t>
      </w:r>
    </w:p>
    <w:tbl>
      <w:tblPr>
        <w:tblStyle w:val="TableGrid"/>
        <w:tblW w:type="auto" w:w="0"/>
        <w:tblLayout w:type="fixed"/>
        <w:tblLook w:firstColumn="1" w:firstRow="1" w:lastColumn="0" w:lastRow="0" w:noHBand="0" w:noVBand="1" w:val="04A0"/>
      </w:tblPr>
      <w:tblGrid>
        <w:gridCol w:w="2422"/>
        <w:gridCol w:w="2422"/>
        <w:gridCol w:w="2422"/>
        <w:gridCol w:w="2422"/>
      </w:tblGrid>
      <w:tr>
        <w:tc>
          <w:tcPr>
            <w:tcW w:type="dxa" w:w="2381"/>
          </w:tcPr>
          <w:p>
            <w:pPr>
              <w:spacing w:after="0" w:line="276" w:lineRule="auto"/>
              <w:jc w:val="center"/>
            </w:pPr>
            <w:r>
              <w:rPr>
                <w:rFonts w:ascii="Times New Roman" w:hAnsi="Times New Roman" w:eastAsia="Times New Roman"/>
                <w:b/>
                <w:i w:val="0"/>
                <w:sz w:val="24"/>
              </w:rPr>
              <w:t>Tr??ng d? li?u</w:t>
            </w:r>
          </w:p>
        </w:tc>
        <w:tc>
          <w:tcPr>
            <w:tcW w:type="dxa" w:w="1984"/>
          </w:tcPr>
          <w:p>
            <w:pPr>
              <w:spacing w:after="0" w:line="276" w:lineRule="auto"/>
              <w:jc w:val="center"/>
            </w:pPr>
            <w:r>
              <w:rPr>
                <w:rFonts w:ascii="Times New Roman" w:hAnsi="Times New Roman" w:eastAsia="Times New Roman"/>
                <w:b/>
                <w:i w:val="0"/>
                <w:sz w:val="24"/>
              </w:rPr>
              <w:t>Ki?u d? li?u</w:t>
            </w:r>
          </w:p>
        </w:tc>
        <w:tc>
          <w:tcPr>
            <w:tcW w:type="dxa" w:w="2835"/>
          </w:tcPr>
          <w:p>
            <w:pPr>
              <w:spacing w:after="0" w:line="276" w:lineRule="auto"/>
              <w:jc w:val="center"/>
            </w:pPr>
            <w:r>
              <w:rPr>
                <w:rFonts w:ascii="Times New Roman" w:hAnsi="Times New Roman" w:eastAsia="Times New Roman"/>
                <w:b/>
                <w:i w:val="0"/>
                <w:sz w:val="24"/>
              </w:rPr>
              <w:t>R?ng bu?c / tham chi?u</w:t>
            </w:r>
          </w:p>
        </w:tc>
        <w:tc>
          <w:tcPr>
            <w:tcW w:type="dxa" w:w="4082"/>
          </w:tcPr>
          <w:p>
            <w:pPr>
              <w:spacing w:after="0" w:line="276" w:lineRule="auto"/>
              <w:jc w:val="center"/>
            </w:pPr>
            <w:r>
              <w:rPr>
                <w:rFonts w:ascii="Times New Roman" w:hAnsi="Times New Roman" w:eastAsia="Times New Roman"/>
                <w:b/>
                <w:i w:val="0"/>
                <w:sz w:val="24"/>
              </w:rPr>
              <w:t>? ngh?a</w:t>
            </w:r>
          </w:p>
        </w:tc>
      </w:tr>
      <w:tr>
        <w:tc>
          <w:tcPr>
            <w:tcW w:type="dxa" w:w="2381"/>
          </w:tcPr>
          <w:p>
            <w:pPr>
              <w:spacing w:after="0" w:line="276" w:lineRule="auto"/>
              <w:jc w:val="left"/>
            </w:pPr>
            <w:r>
              <w:rPr>
                <w:rFonts w:ascii="Times New Roman" w:hAnsi="Times New Roman" w:eastAsia="Times New Roman"/>
                <w:b w:val="0"/>
                <w:i w:val="0"/>
                <w:sz w:val="24"/>
              </w:rPr>
              <w:t>_id</w:t>
            </w:r>
          </w:p>
        </w:tc>
        <w:tc>
          <w:tcPr>
            <w:tcW w:type="dxa" w:w="1984"/>
          </w:tcPr>
          <w:p>
            <w:pPr>
              <w:spacing w:after="0" w:line="276" w:lineRule="auto"/>
              <w:jc w:val="left"/>
            </w:pPr>
            <w:r>
              <w:rPr>
                <w:rFonts w:ascii="Times New Roman" w:hAnsi="Times New Roman" w:eastAsia="Times New Roman"/>
                <w:b w:val="0"/>
                <w:i w:val="0"/>
                <w:sz w:val="24"/>
              </w:rPr>
              <w:t>ObjectId</w:t>
            </w:r>
          </w:p>
        </w:tc>
        <w:tc>
          <w:tcPr>
            <w:tcW w:type="dxa" w:w="2835"/>
          </w:tcPr>
          <w:p>
            <w:pPr>
              <w:spacing w:after="0" w:line="276" w:lineRule="auto"/>
              <w:jc w:val="left"/>
            </w:pPr>
            <w:r>
              <w:rPr>
                <w:rFonts w:ascii="Times New Roman" w:hAnsi="Times New Roman" w:eastAsia="Times New Roman"/>
                <w:b w:val="0"/>
                <w:i w:val="0"/>
                <w:sz w:val="24"/>
              </w:rPr>
              <w:t>Kh?a ch?nh c?a document</w:t>
            </w:r>
          </w:p>
        </w:tc>
        <w:tc>
          <w:tcPr>
            <w:tcW w:type="dxa" w:w="4082"/>
          </w:tcPr>
          <w:p>
            <w:pPr>
              <w:spacing w:after="0" w:line="276" w:lineRule="auto"/>
              <w:jc w:val="left"/>
            </w:pPr>
            <w:r>
              <w:rPr>
                <w:rFonts w:ascii="Times New Roman" w:hAnsi="Times New Roman" w:eastAsia="Times New Roman"/>
                <w:b w:val="0"/>
                <w:i w:val="0"/>
                <w:sz w:val="24"/>
              </w:rPr>
              <w:t>M? ??nh danh duy nh?t c?a h? s? kh?m b?nh.</w:t>
            </w:r>
          </w:p>
        </w:tc>
      </w:tr>
      <w:tr>
        <w:tc>
          <w:tcPr>
            <w:tcW w:type="dxa" w:w="2381"/>
          </w:tcPr>
          <w:p>
            <w:pPr>
              <w:spacing w:after="0" w:line="276" w:lineRule="auto"/>
              <w:jc w:val="left"/>
            </w:pPr>
            <w:r>
              <w:rPr>
                <w:rFonts w:ascii="Times New Roman" w:hAnsi="Times New Roman" w:eastAsia="Times New Roman"/>
                <w:b w:val="0"/>
                <w:i w:val="0"/>
                <w:sz w:val="24"/>
              </w:rPr>
              <w:t>appointmentId</w:t>
            </w:r>
          </w:p>
        </w:tc>
        <w:tc>
          <w:tcPr>
            <w:tcW w:type="dxa" w:w="1984"/>
          </w:tcPr>
          <w:p>
            <w:pPr>
              <w:spacing w:after="0" w:line="276" w:lineRule="auto"/>
              <w:jc w:val="left"/>
            </w:pPr>
            <w:r>
              <w:rPr>
                <w:rFonts w:ascii="Times New Roman" w:hAnsi="Times New Roman" w:eastAsia="Times New Roman"/>
                <w:b w:val="0"/>
                <w:i w:val="0"/>
                <w:sz w:val="24"/>
              </w:rPr>
              <w:t>ObjectId</w:t>
            </w:r>
          </w:p>
        </w:tc>
        <w:tc>
          <w:tcPr>
            <w:tcW w:type="dxa" w:w="2835"/>
          </w:tcPr>
          <w:p>
            <w:pPr>
              <w:spacing w:after="0" w:line="276" w:lineRule="auto"/>
              <w:jc w:val="left"/>
            </w:pPr>
            <w:r>
              <w:rPr>
                <w:rFonts w:ascii="Times New Roman" w:hAnsi="Times New Roman" w:eastAsia="Times New Roman"/>
                <w:b w:val="0"/>
                <w:i w:val="0"/>
                <w:sz w:val="24"/>
              </w:rPr>
              <w:t>ref Appointment, b?t bu?c, duy nh?t</w:t>
            </w:r>
          </w:p>
        </w:tc>
        <w:tc>
          <w:tcPr>
            <w:tcW w:type="dxa" w:w="4082"/>
          </w:tcPr>
          <w:p>
            <w:pPr>
              <w:spacing w:after="0" w:line="276" w:lineRule="auto"/>
              <w:jc w:val="left"/>
            </w:pPr>
            <w:r>
              <w:rPr>
                <w:rFonts w:ascii="Times New Roman" w:hAnsi="Times New Roman" w:eastAsia="Times New Roman"/>
                <w:b w:val="0"/>
                <w:i w:val="0"/>
                <w:sz w:val="24"/>
              </w:rPr>
              <w:t>Tham chi?u ??n l?ch h?n t??ng ?ng.</w:t>
            </w:r>
          </w:p>
        </w:tc>
      </w:tr>
      <w:tr>
        <w:tc>
          <w:tcPr>
            <w:tcW w:type="dxa" w:w="2381"/>
          </w:tcPr>
          <w:p>
            <w:pPr>
              <w:spacing w:after="0" w:line="276" w:lineRule="auto"/>
              <w:jc w:val="left"/>
            </w:pPr>
            <w:r>
              <w:rPr>
                <w:rFonts w:ascii="Times New Roman" w:hAnsi="Times New Roman" w:eastAsia="Times New Roman"/>
                <w:b w:val="0"/>
                <w:i w:val="0"/>
                <w:sz w:val="24"/>
              </w:rPr>
              <w:t>patientId</w:t>
            </w:r>
          </w:p>
        </w:tc>
        <w:tc>
          <w:tcPr>
            <w:tcW w:type="dxa" w:w="1984"/>
          </w:tcPr>
          <w:p>
            <w:pPr>
              <w:spacing w:after="0" w:line="276" w:lineRule="auto"/>
              <w:jc w:val="left"/>
            </w:pPr>
            <w:r>
              <w:rPr>
                <w:rFonts w:ascii="Times New Roman" w:hAnsi="Times New Roman" w:eastAsia="Times New Roman"/>
                <w:b w:val="0"/>
                <w:i w:val="0"/>
                <w:sz w:val="24"/>
              </w:rPr>
              <w:t>ObjectId</w:t>
            </w:r>
          </w:p>
        </w:tc>
        <w:tc>
          <w:tcPr>
            <w:tcW w:type="dxa" w:w="2835"/>
          </w:tcPr>
          <w:p>
            <w:pPr>
              <w:spacing w:after="0" w:line="276" w:lineRule="auto"/>
              <w:jc w:val="left"/>
            </w:pPr>
            <w:r>
              <w:rPr>
                <w:rFonts w:ascii="Times New Roman" w:hAnsi="Times New Roman" w:eastAsia="Times New Roman"/>
                <w:b w:val="0"/>
                <w:i w:val="0"/>
                <w:sz w:val="24"/>
              </w:rPr>
              <w:t>ref User, b?t bu?c, c? index</w:t>
            </w:r>
          </w:p>
        </w:tc>
        <w:tc>
          <w:tcPr>
            <w:tcW w:type="dxa" w:w="4082"/>
          </w:tcPr>
          <w:p>
            <w:pPr>
              <w:spacing w:after="0" w:line="276" w:lineRule="auto"/>
              <w:jc w:val="left"/>
            </w:pPr>
            <w:r>
              <w:rPr>
                <w:rFonts w:ascii="Times New Roman" w:hAnsi="Times New Roman" w:eastAsia="Times New Roman"/>
                <w:b w:val="0"/>
                <w:i w:val="0"/>
                <w:sz w:val="24"/>
              </w:rPr>
              <w:t>Tham chi?u ??n b?nh nh?n ???c kh?m.</w:t>
            </w:r>
          </w:p>
        </w:tc>
      </w:tr>
      <w:tr>
        <w:tc>
          <w:tcPr>
            <w:tcW w:type="dxa" w:w="2381"/>
          </w:tcPr>
          <w:p>
            <w:pPr>
              <w:spacing w:after="0" w:line="276" w:lineRule="auto"/>
              <w:jc w:val="left"/>
            </w:pPr>
            <w:r>
              <w:rPr>
                <w:rFonts w:ascii="Times New Roman" w:hAnsi="Times New Roman" w:eastAsia="Times New Roman"/>
                <w:b w:val="0"/>
                <w:i w:val="0"/>
                <w:sz w:val="24"/>
              </w:rPr>
              <w:t>doctorId</w:t>
            </w:r>
          </w:p>
        </w:tc>
        <w:tc>
          <w:tcPr>
            <w:tcW w:type="dxa" w:w="1984"/>
          </w:tcPr>
          <w:p>
            <w:pPr>
              <w:spacing w:after="0" w:line="276" w:lineRule="auto"/>
              <w:jc w:val="left"/>
            </w:pPr>
            <w:r>
              <w:rPr>
                <w:rFonts w:ascii="Times New Roman" w:hAnsi="Times New Roman" w:eastAsia="Times New Roman"/>
                <w:b w:val="0"/>
                <w:i w:val="0"/>
                <w:sz w:val="24"/>
              </w:rPr>
              <w:t>ObjectId</w:t>
            </w:r>
          </w:p>
        </w:tc>
        <w:tc>
          <w:tcPr>
            <w:tcW w:type="dxa" w:w="2835"/>
          </w:tcPr>
          <w:p>
            <w:pPr>
              <w:spacing w:after="0" w:line="276" w:lineRule="auto"/>
              <w:jc w:val="left"/>
            </w:pPr>
            <w:r>
              <w:rPr>
                <w:rFonts w:ascii="Times New Roman" w:hAnsi="Times New Roman" w:eastAsia="Times New Roman"/>
                <w:b w:val="0"/>
                <w:i w:val="0"/>
                <w:sz w:val="24"/>
              </w:rPr>
              <w:t>ref Doctor, b?t bu?c, c? index</w:t>
            </w:r>
          </w:p>
        </w:tc>
        <w:tc>
          <w:tcPr>
            <w:tcW w:type="dxa" w:w="4082"/>
          </w:tcPr>
          <w:p>
            <w:pPr>
              <w:spacing w:after="0" w:line="276" w:lineRule="auto"/>
              <w:jc w:val="left"/>
            </w:pPr>
            <w:r>
              <w:rPr>
                <w:rFonts w:ascii="Times New Roman" w:hAnsi="Times New Roman" w:eastAsia="Times New Roman"/>
                <w:b w:val="0"/>
                <w:i w:val="0"/>
                <w:sz w:val="24"/>
              </w:rPr>
              <w:t>Tham chi?u ??n b?c s? l?p h? s?.</w:t>
            </w:r>
          </w:p>
        </w:tc>
      </w:tr>
      <w:tr>
        <w:tc>
          <w:tcPr>
            <w:tcW w:type="dxa" w:w="2381"/>
          </w:tcPr>
          <w:p>
            <w:pPr>
              <w:spacing w:after="0" w:line="276" w:lineRule="auto"/>
              <w:jc w:val="left"/>
            </w:pPr>
            <w:r>
              <w:rPr>
                <w:rFonts w:ascii="Times New Roman" w:hAnsi="Times New Roman" w:eastAsia="Times New Roman"/>
                <w:b w:val="0"/>
                <w:i w:val="0"/>
                <w:sz w:val="24"/>
              </w:rPr>
              <w:t>clinicId</w:t>
            </w:r>
          </w:p>
        </w:tc>
        <w:tc>
          <w:tcPr>
            <w:tcW w:type="dxa" w:w="1984"/>
          </w:tcPr>
          <w:p>
            <w:pPr>
              <w:spacing w:after="0" w:line="276" w:lineRule="auto"/>
              <w:jc w:val="left"/>
            </w:pPr>
            <w:r>
              <w:rPr>
                <w:rFonts w:ascii="Times New Roman" w:hAnsi="Times New Roman" w:eastAsia="Times New Roman"/>
                <w:b w:val="0"/>
                <w:i w:val="0"/>
                <w:sz w:val="24"/>
              </w:rPr>
              <w:t>ObjectId</w:t>
            </w:r>
          </w:p>
        </w:tc>
        <w:tc>
          <w:tcPr>
            <w:tcW w:type="dxa" w:w="2835"/>
          </w:tcPr>
          <w:p>
            <w:pPr>
              <w:spacing w:after="0" w:line="276" w:lineRule="auto"/>
              <w:jc w:val="left"/>
            </w:pPr>
            <w:r>
              <w:rPr>
                <w:rFonts w:ascii="Times New Roman" w:hAnsi="Times New Roman" w:eastAsia="Times New Roman"/>
                <w:b w:val="0"/>
                <w:i w:val="0"/>
                <w:sz w:val="24"/>
              </w:rPr>
              <w:t>ref Clinic, b?t bu?c, c? index</w:t>
            </w:r>
          </w:p>
        </w:tc>
        <w:tc>
          <w:tcPr>
            <w:tcW w:type="dxa" w:w="4082"/>
          </w:tcPr>
          <w:p>
            <w:pPr>
              <w:spacing w:after="0" w:line="276" w:lineRule="auto"/>
              <w:jc w:val="left"/>
            </w:pPr>
            <w:r>
              <w:rPr>
                <w:rFonts w:ascii="Times New Roman" w:hAnsi="Times New Roman" w:eastAsia="Times New Roman"/>
                <w:b w:val="0"/>
                <w:i w:val="0"/>
                <w:sz w:val="24"/>
              </w:rPr>
              <w:t>Tham chi?u ??n c? s? kh?m n?i ph?t sinh h? s?.</w:t>
            </w:r>
          </w:p>
        </w:tc>
      </w:tr>
      <w:tr>
        <w:tc>
          <w:tcPr>
            <w:tcW w:type="dxa" w:w="2381"/>
          </w:tcPr>
          <w:p>
            <w:pPr>
              <w:spacing w:after="0" w:line="276" w:lineRule="auto"/>
              <w:jc w:val="left"/>
            </w:pPr>
            <w:r>
              <w:rPr>
                <w:rFonts w:ascii="Times New Roman" w:hAnsi="Times New Roman" w:eastAsia="Times New Roman"/>
                <w:b w:val="0"/>
                <w:i w:val="0"/>
                <w:sz w:val="24"/>
              </w:rPr>
              <w:t>specialtyId</w:t>
            </w:r>
          </w:p>
        </w:tc>
        <w:tc>
          <w:tcPr>
            <w:tcW w:type="dxa" w:w="1984"/>
          </w:tcPr>
          <w:p>
            <w:pPr>
              <w:spacing w:after="0" w:line="276" w:lineRule="auto"/>
              <w:jc w:val="left"/>
            </w:pPr>
            <w:r>
              <w:rPr>
                <w:rFonts w:ascii="Times New Roman" w:hAnsi="Times New Roman" w:eastAsia="Times New Roman"/>
                <w:b w:val="0"/>
                <w:i w:val="0"/>
                <w:sz w:val="24"/>
              </w:rPr>
              <w:t>ObjectId</w:t>
            </w:r>
          </w:p>
        </w:tc>
        <w:tc>
          <w:tcPr>
            <w:tcW w:type="dxa" w:w="2835"/>
          </w:tcPr>
          <w:p>
            <w:pPr>
              <w:spacing w:after="0" w:line="276" w:lineRule="auto"/>
              <w:jc w:val="left"/>
            </w:pPr>
            <w:r>
              <w:rPr>
                <w:rFonts w:ascii="Times New Roman" w:hAnsi="Times New Roman" w:eastAsia="Times New Roman"/>
                <w:b w:val="0"/>
                <w:i w:val="0"/>
                <w:sz w:val="24"/>
              </w:rPr>
              <w:t>ref Specialty, b?t bu?c, c? index</w:t>
            </w:r>
          </w:p>
        </w:tc>
        <w:tc>
          <w:tcPr>
            <w:tcW w:type="dxa" w:w="4082"/>
          </w:tcPr>
          <w:p>
            <w:pPr>
              <w:spacing w:after="0" w:line="276" w:lineRule="auto"/>
              <w:jc w:val="left"/>
            </w:pPr>
            <w:r>
              <w:rPr>
                <w:rFonts w:ascii="Times New Roman" w:hAnsi="Times New Roman" w:eastAsia="Times New Roman"/>
                <w:b w:val="0"/>
                <w:i w:val="0"/>
                <w:sz w:val="24"/>
              </w:rPr>
              <w:t>Tham chi?u ??n chuy?n khoa li?n quan.</w:t>
            </w:r>
          </w:p>
        </w:tc>
      </w:tr>
      <w:tr>
        <w:tc>
          <w:tcPr>
            <w:tcW w:type="dxa" w:w="2381"/>
          </w:tcPr>
          <w:p>
            <w:pPr>
              <w:spacing w:after="0" w:line="276" w:lineRule="auto"/>
              <w:jc w:val="left"/>
            </w:pPr>
            <w:r>
              <w:rPr>
                <w:rFonts w:ascii="Times New Roman" w:hAnsi="Times New Roman" w:eastAsia="Times New Roman"/>
                <w:b w:val="0"/>
                <w:i w:val="0"/>
                <w:sz w:val="24"/>
              </w:rPr>
              <w:t>symptoms</w:t>
            </w:r>
          </w:p>
        </w:tc>
        <w:tc>
          <w:tcPr>
            <w:tcW w:type="dxa" w:w="1984"/>
          </w:tcPr>
          <w:p>
            <w:pPr>
              <w:spacing w:after="0" w:line="276" w:lineRule="auto"/>
              <w:jc w:val="left"/>
            </w:pPr>
            <w:r>
              <w:rPr>
                <w:rFonts w:ascii="Times New Roman" w:hAnsi="Times New Roman" w:eastAsia="Times New Roman"/>
                <w:b w:val="0"/>
                <w:i w:val="0"/>
                <w:sz w:val="24"/>
              </w:rPr>
              <w:t>String</w:t>
            </w:r>
          </w:p>
        </w:tc>
        <w:tc>
          <w:tcPr>
            <w:tcW w:type="dxa" w:w="2835"/>
          </w:tcPr>
          <w:p>
            <w:pPr>
              <w:spacing w:after="0" w:line="276" w:lineRule="auto"/>
              <w:jc w:val="left"/>
            </w:pPr>
            <w:r>
              <w:rPr>
                <w:rFonts w:ascii="Times New Roman" w:hAnsi="Times New Roman" w:eastAsia="Times New Roman"/>
                <w:b w:val="0"/>
                <w:i w:val="0"/>
                <w:sz w:val="24"/>
              </w:rPr>
              <w:t>T?y ch?n</w:t>
            </w:r>
          </w:p>
        </w:tc>
        <w:tc>
          <w:tcPr>
            <w:tcW w:type="dxa" w:w="4082"/>
          </w:tcPr>
          <w:p>
            <w:pPr>
              <w:spacing w:after="0" w:line="276" w:lineRule="auto"/>
              <w:jc w:val="left"/>
            </w:pPr>
            <w:r>
              <w:rPr>
                <w:rFonts w:ascii="Times New Roman" w:hAnsi="Times New Roman" w:eastAsia="Times New Roman"/>
                <w:b w:val="0"/>
                <w:i w:val="0"/>
                <w:sz w:val="24"/>
              </w:rPr>
              <w:t>M? t? tri?u ch?ng c?a b?nh nh?n.</w:t>
            </w:r>
          </w:p>
        </w:tc>
      </w:tr>
      <w:tr>
        <w:tc>
          <w:tcPr>
            <w:tcW w:type="dxa" w:w="2381"/>
          </w:tcPr>
          <w:p>
            <w:pPr>
              <w:spacing w:after="0" w:line="276" w:lineRule="auto"/>
              <w:jc w:val="left"/>
            </w:pPr>
            <w:r>
              <w:rPr>
                <w:rFonts w:ascii="Times New Roman" w:hAnsi="Times New Roman" w:eastAsia="Times New Roman"/>
                <w:b w:val="0"/>
                <w:i w:val="0"/>
                <w:sz w:val="24"/>
              </w:rPr>
              <w:t>diagnosis</w:t>
            </w:r>
          </w:p>
        </w:tc>
        <w:tc>
          <w:tcPr>
            <w:tcW w:type="dxa" w:w="1984"/>
          </w:tcPr>
          <w:p>
            <w:pPr>
              <w:spacing w:after="0" w:line="276" w:lineRule="auto"/>
              <w:jc w:val="left"/>
            </w:pPr>
            <w:r>
              <w:rPr>
                <w:rFonts w:ascii="Times New Roman" w:hAnsi="Times New Roman" w:eastAsia="Times New Roman"/>
                <w:b w:val="0"/>
                <w:i w:val="0"/>
                <w:sz w:val="24"/>
              </w:rPr>
              <w:t>String</w:t>
            </w:r>
          </w:p>
        </w:tc>
        <w:tc>
          <w:tcPr>
            <w:tcW w:type="dxa" w:w="2835"/>
          </w:tcPr>
          <w:p>
            <w:pPr>
              <w:spacing w:after="0" w:line="276" w:lineRule="auto"/>
              <w:jc w:val="left"/>
            </w:pPr>
            <w:r>
              <w:rPr>
                <w:rFonts w:ascii="Times New Roman" w:hAnsi="Times New Roman" w:eastAsia="Times New Roman"/>
                <w:b w:val="0"/>
                <w:i w:val="0"/>
                <w:sz w:val="24"/>
              </w:rPr>
              <w:t>B?t bu?c</w:t>
            </w:r>
          </w:p>
        </w:tc>
        <w:tc>
          <w:tcPr>
            <w:tcW w:type="dxa" w:w="4082"/>
          </w:tcPr>
          <w:p>
            <w:pPr>
              <w:spacing w:after="0" w:line="276" w:lineRule="auto"/>
              <w:jc w:val="left"/>
            </w:pPr>
            <w:r>
              <w:rPr>
                <w:rFonts w:ascii="Times New Roman" w:hAnsi="Times New Roman" w:eastAsia="Times New Roman"/>
                <w:b w:val="0"/>
                <w:i w:val="0"/>
                <w:sz w:val="24"/>
              </w:rPr>
              <w:t>N?i dung ch?n ?o?n c?a b?c s?.</w:t>
            </w:r>
          </w:p>
        </w:tc>
      </w:tr>
      <w:tr>
        <w:tc>
          <w:tcPr>
            <w:tcW w:type="dxa" w:w="2381"/>
          </w:tcPr>
          <w:p>
            <w:pPr>
              <w:spacing w:after="0" w:line="276" w:lineRule="auto"/>
              <w:jc w:val="left"/>
            </w:pPr>
            <w:r>
              <w:rPr>
                <w:rFonts w:ascii="Times New Roman" w:hAnsi="Times New Roman" w:eastAsia="Times New Roman"/>
                <w:b w:val="0"/>
                <w:i w:val="0"/>
                <w:sz w:val="24"/>
              </w:rPr>
              <w:t>conclusion</w:t>
            </w:r>
          </w:p>
        </w:tc>
        <w:tc>
          <w:tcPr>
            <w:tcW w:type="dxa" w:w="1984"/>
          </w:tcPr>
          <w:p>
            <w:pPr>
              <w:spacing w:after="0" w:line="276" w:lineRule="auto"/>
              <w:jc w:val="left"/>
            </w:pPr>
            <w:r>
              <w:rPr>
                <w:rFonts w:ascii="Times New Roman" w:hAnsi="Times New Roman" w:eastAsia="Times New Roman"/>
                <w:b w:val="0"/>
                <w:i w:val="0"/>
                <w:sz w:val="24"/>
              </w:rPr>
              <w:t>String</w:t>
            </w:r>
          </w:p>
        </w:tc>
        <w:tc>
          <w:tcPr>
            <w:tcW w:type="dxa" w:w="2835"/>
          </w:tcPr>
          <w:p>
            <w:pPr>
              <w:spacing w:after="0" w:line="276" w:lineRule="auto"/>
              <w:jc w:val="left"/>
            </w:pPr>
            <w:r>
              <w:rPr>
                <w:rFonts w:ascii="Times New Roman" w:hAnsi="Times New Roman" w:eastAsia="Times New Roman"/>
                <w:b w:val="0"/>
                <w:i w:val="0"/>
                <w:sz w:val="24"/>
              </w:rPr>
              <w:t>B?t bu?c</w:t>
            </w:r>
          </w:p>
        </w:tc>
        <w:tc>
          <w:tcPr>
            <w:tcW w:type="dxa" w:w="4082"/>
          </w:tcPr>
          <w:p>
            <w:pPr>
              <w:spacing w:after="0" w:line="276" w:lineRule="auto"/>
              <w:jc w:val="left"/>
            </w:pPr>
            <w:r>
              <w:rPr>
                <w:rFonts w:ascii="Times New Roman" w:hAnsi="Times New Roman" w:eastAsia="Times New Roman"/>
                <w:b w:val="0"/>
                <w:i w:val="0"/>
                <w:sz w:val="24"/>
              </w:rPr>
              <w:t>K?t lu?n cu?i c?ng sau khi kh?m.</w:t>
            </w:r>
          </w:p>
        </w:tc>
      </w:tr>
      <w:tr>
        <w:tc>
          <w:tcPr>
            <w:tcW w:type="dxa" w:w="2381"/>
          </w:tcPr>
          <w:p>
            <w:pPr>
              <w:spacing w:after="0" w:line="276" w:lineRule="auto"/>
              <w:jc w:val="left"/>
            </w:pPr>
            <w:r>
              <w:rPr>
                <w:rFonts w:ascii="Times New Roman" w:hAnsi="Times New Roman" w:eastAsia="Times New Roman"/>
                <w:b w:val="0"/>
                <w:i w:val="0"/>
                <w:sz w:val="24"/>
              </w:rPr>
              <w:t>prescription</w:t>
            </w:r>
          </w:p>
        </w:tc>
        <w:tc>
          <w:tcPr>
            <w:tcW w:type="dxa" w:w="1984"/>
          </w:tcPr>
          <w:p>
            <w:pPr>
              <w:spacing w:after="0" w:line="276" w:lineRule="auto"/>
              <w:jc w:val="left"/>
            </w:pPr>
            <w:r>
              <w:rPr>
                <w:rFonts w:ascii="Times New Roman" w:hAnsi="Times New Roman" w:eastAsia="Times New Roman"/>
                <w:b w:val="0"/>
                <w:i w:val="0"/>
                <w:sz w:val="24"/>
              </w:rPr>
              <w:t>Array</w:t>
            </w:r>
          </w:p>
        </w:tc>
        <w:tc>
          <w:tcPr>
            <w:tcW w:type="dxa" w:w="2835"/>
          </w:tcPr>
          <w:p>
            <w:pPr>
              <w:spacing w:after="0" w:line="276" w:lineRule="auto"/>
              <w:jc w:val="left"/>
            </w:pPr>
            <w:r>
              <w:rPr>
                <w:rFonts w:ascii="Times New Roman" w:hAnsi="Times New Roman" w:eastAsia="Times New Roman"/>
                <w:b w:val="0"/>
                <w:i w:val="0"/>
                <w:sz w:val="24"/>
              </w:rPr>
              <w:t>Danh s?ch c?c m?c thu?c</w:t>
            </w:r>
          </w:p>
        </w:tc>
        <w:tc>
          <w:tcPr>
            <w:tcW w:type="dxa" w:w="4082"/>
          </w:tcPr>
          <w:p>
            <w:pPr>
              <w:spacing w:after="0" w:line="276" w:lineRule="auto"/>
              <w:jc w:val="left"/>
            </w:pPr>
            <w:r>
              <w:rPr>
                <w:rFonts w:ascii="Times New Roman" w:hAnsi="Times New Roman" w:eastAsia="Times New Roman"/>
                <w:b w:val="0"/>
                <w:i w:val="0"/>
                <w:sz w:val="24"/>
              </w:rPr>
              <w:t>??n thu?c ???c k? cho b?nh nh?n.</w:t>
            </w:r>
          </w:p>
        </w:tc>
      </w:tr>
      <w:tr>
        <w:tc>
          <w:tcPr>
            <w:tcW w:type="dxa" w:w="2381"/>
          </w:tcPr>
          <w:p>
            <w:pPr>
              <w:spacing w:after="0" w:line="276" w:lineRule="auto"/>
              <w:jc w:val="left"/>
            </w:pPr>
            <w:r>
              <w:rPr>
                <w:rFonts w:ascii="Times New Roman" w:hAnsi="Times New Roman" w:eastAsia="Times New Roman"/>
                <w:b w:val="0"/>
                <w:i w:val="0"/>
                <w:sz w:val="24"/>
              </w:rPr>
              <w:t>attachments</w:t>
            </w:r>
          </w:p>
        </w:tc>
        <w:tc>
          <w:tcPr>
            <w:tcW w:type="dxa" w:w="1984"/>
          </w:tcPr>
          <w:p>
            <w:pPr>
              <w:spacing w:after="0" w:line="276" w:lineRule="auto"/>
              <w:jc w:val="left"/>
            </w:pPr>
            <w:r>
              <w:rPr>
                <w:rFonts w:ascii="Times New Roman" w:hAnsi="Times New Roman" w:eastAsia="Times New Roman"/>
                <w:b w:val="0"/>
                <w:i w:val="0"/>
                <w:sz w:val="24"/>
              </w:rPr>
              <w:t>Array</w:t>
            </w:r>
          </w:p>
        </w:tc>
        <w:tc>
          <w:tcPr>
            <w:tcW w:type="dxa" w:w="2835"/>
          </w:tcPr>
          <w:p>
            <w:pPr>
              <w:spacing w:after="0" w:line="276" w:lineRule="auto"/>
              <w:jc w:val="left"/>
            </w:pPr>
            <w:r>
              <w:rPr>
                <w:rFonts w:ascii="Times New Roman" w:hAnsi="Times New Roman" w:eastAsia="Times New Roman"/>
                <w:b w:val="0"/>
                <w:i w:val="0"/>
                <w:sz w:val="24"/>
              </w:rPr>
              <w:t>Danh s?ch t?p ??nh k?m</w:t>
            </w:r>
          </w:p>
        </w:tc>
        <w:tc>
          <w:tcPr>
            <w:tcW w:type="dxa" w:w="4082"/>
          </w:tcPr>
          <w:p>
            <w:pPr>
              <w:spacing w:after="0" w:line="276" w:lineRule="auto"/>
              <w:jc w:val="left"/>
            </w:pPr>
            <w:r>
              <w:rPr>
                <w:rFonts w:ascii="Times New Roman" w:hAnsi="Times New Roman" w:eastAsia="Times New Roman"/>
                <w:b w:val="0"/>
                <w:i w:val="0"/>
                <w:sz w:val="24"/>
              </w:rPr>
              <w:t>H?nh ?nh ho?c t?p k?t qu? c?n l?m s?ng.</w:t>
            </w:r>
          </w:p>
        </w:tc>
      </w:tr>
      <w:tr>
        <w:tc>
          <w:tcPr>
            <w:tcW w:type="dxa" w:w="2381"/>
          </w:tcPr>
          <w:p>
            <w:pPr>
              <w:spacing w:after="0" w:line="276" w:lineRule="auto"/>
              <w:jc w:val="left"/>
            </w:pPr>
            <w:r>
              <w:rPr>
                <w:rFonts w:ascii="Times New Roman" w:hAnsi="Times New Roman" w:eastAsia="Times New Roman"/>
                <w:b w:val="0"/>
                <w:i w:val="0"/>
                <w:sz w:val="24"/>
              </w:rPr>
              <w:t>followUpRequired</w:t>
            </w:r>
          </w:p>
        </w:tc>
        <w:tc>
          <w:tcPr>
            <w:tcW w:type="dxa" w:w="1984"/>
          </w:tcPr>
          <w:p>
            <w:pPr>
              <w:spacing w:after="0" w:line="276" w:lineRule="auto"/>
              <w:jc w:val="left"/>
            </w:pPr>
            <w:r>
              <w:rPr>
                <w:rFonts w:ascii="Times New Roman" w:hAnsi="Times New Roman" w:eastAsia="Times New Roman"/>
                <w:b w:val="0"/>
                <w:i w:val="0"/>
                <w:sz w:val="24"/>
              </w:rPr>
              <w:t>Boolean</w:t>
            </w:r>
          </w:p>
        </w:tc>
        <w:tc>
          <w:tcPr>
            <w:tcW w:type="dxa" w:w="2835"/>
          </w:tcPr>
          <w:p>
            <w:pPr>
              <w:spacing w:after="0" w:line="276" w:lineRule="auto"/>
              <w:jc w:val="left"/>
            </w:pPr>
            <w:r>
              <w:rPr>
                <w:rFonts w:ascii="Times New Roman" w:hAnsi="Times New Roman" w:eastAsia="Times New Roman"/>
                <w:b w:val="0"/>
                <w:i w:val="0"/>
                <w:sz w:val="24"/>
              </w:rPr>
              <w:t>M?c ??nh false</w:t>
            </w:r>
          </w:p>
        </w:tc>
        <w:tc>
          <w:tcPr>
            <w:tcW w:type="dxa" w:w="4082"/>
          </w:tcPr>
          <w:p>
            <w:pPr>
              <w:spacing w:after="0" w:line="276" w:lineRule="auto"/>
              <w:jc w:val="left"/>
            </w:pPr>
            <w:r>
              <w:rPr>
                <w:rFonts w:ascii="Times New Roman" w:hAnsi="Times New Roman" w:eastAsia="Times New Roman"/>
                <w:b w:val="0"/>
                <w:i w:val="0"/>
                <w:sz w:val="24"/>
              </w:rPr>
              <w:t>Cho bi?t b?nh nh?n c? c?n t?i kh?m hay kh?ng.</w:t>
            </w:r>
          </w:p>
        </w:tc>
      </w:tr>
      <w:tr>
        <w:tc>
          <w:tcPr>
            <w:tcW w:type="dxa" w:w="2381"/>
          </w:tcPr>
          <w:p>
            <w:pPr>
              <w:spacing w:after="0" w:line="276" w:lineRule="auto"/>
              <w:jc w:val="left"/>
            </w:pPr>
            <w:r>
              <w:rPr>
                <w:rFonts w:ascii="Times New Roman" w:hAnsi="Times New Roman" w:eastAsia="Times New Roman"/>
                <w:b w:val="0"/>
                <w:i w:val="0"/>
                <w:sz w:val="24"/>
              </w:rPr>
              <w:t>followUpDate</w:t>
            </w:r>
          </w:p>
        </w:tc>
        <w:tc>
          <w:tcPr>
            <w:tcW w:type="dxa" w:w="1984"/>
          </w:tcPr>
          <w:p>
            <w:pPr>
              <w:spacing w:after="0" w:line="276" w:lineRule="auto"/>
              <w:jc w:val="left"/>
            </w:pPr>
            <w:r>
              <w:rPr>
                <w:rFonts w:ascii="Times New Roman" w:hAnsi="Times New Roman" w:eastAsia="Times New Roman"/>
                <w:b w:val="0"/>
                <w:i w:val="0"/>
                <w:sz w:val="24"/>
              </w:rPr>
              <w:t>Date</w:t>
            </w:r>
          </w:p>
        </w:tc>
        <w:tc>
          <w:tcPr>
            <w:tcW w:type="dxa" w:w="2835"/>
          </w:tcPr>
          <w:p>
            <w:pPr>
              <w:spacing w:after="0" w:line="276" w:lineRule="auto"/>
              <w:jc w:val="left"/>
            </w:pPr>
            <w:r>
              <w:rPr>
                <w:rFonts w:ascii="Times New Roman" w:hAnsi="Times New Roman" w:eastAsia="Times New Roman"/>
                <w:b w:val="0"/>
                <w:i w:val="0"/>
                <w:sz w:val="24"/>
              </w:rPr>
              <w:t>T?y ch?n</w:t>
            </w:r>
          </w:p>
        </w:tc>
        <w:tc>
          <w:tcPr>
            <w:tcW w:type="dxa" w:w="4082"/>
          </w:tcPr>
          <w:p>
            <w:pPr>
              <w:spacing w:after="0" w:line="276" w:lineRule="auto"/>
              <w:jc w:val="left"/>
            </w:pPr>
            <w:r>
              <w:rPr>
                <w:rFonts w:ascii="Times New Roman" w:hAnsi="Times New Roman" w:eastAsia="Times New Roman"/>
                <w:b w:val="0"/>
                <w:i w:val="0"/>
                <w:sz w:val="24"/>
              </w:rPr>
              <w:t>Ng?y h?n t?i kh?m d? ki?n.</w:t>
            </w:r>
          </w:p>
        </w:tc>
      </w:tr>
      <w:tr>
        <w:tc>
          <w:tcPr>
            <w:tcW w:type="dxa" w:w="2381"/>
          </w:tcPr>
          <w:p>
            <w:pPr>
              <w:spacing w:after="0" w:line="276" w:lineRule="auto"/>
              <w:jc w:val="left"/>
            </w:pPr>
            <w:r>
              <w:rPr>
                <w:rFonts w:ascii="Times New Roman" w:hAnsi="Times New Roman" w:eastAsia="Times New Roman"/>
                <w:b w:val="0"/>
                <w:i w:val="0"/>
                <w:sz w:val="24"/>
              </w:rPr>
              <w:t>followUpStatus</w:t>
            </w:r>
          </w:p>
        </w:tc>
        <w:tc>
          <w:tcPr>
            <w:tcW w:type="dxa" w:w="1984"/>
          </w:tcPr>
          <w:p>
            <w:pPr>
              <w:spacing w:after="0" w:line="276" w:lineRule="auto"/>
              <w:jc w:val="left"/>
            </w:pPr>
            <w:r>
              <w:rPr>
                <w:rFonts w:ascii="Times New Roman" w:hAnsi="Times New Roman" w:eastAsia="Times New Roman"/>
                <w:b w:val="0"/>
                <w:i w:val="0"/>
                <w:sz w:val="24"/>
              </w:rPr>
              <w:t>String</w:t>
            </w:r>
          </w:p>
        </w:tc>
        <w:tc>
          <w:tcPr>
            <w:tcW w:type="dxa" w:w="2835"/>
          </w:tcPr>
          <w:p>
            <w:pPr>
              <w:spacing w:after="0" w:line="276" w:lineRule="auto"/>
              <w:jc w:val="left"/>
            </w:pPr>
            <w:r>
              <w:rPr>
                <w:rFonts w:ascii="Times New Roman" w:hAnsi="Times New Roman" w:eastAsia="Times New Roman"/>
                <w:b w:val="0"/>
                <w:i w:val="0"/>
                <w:sz w:val="24"/>
              </w:rPr>
              <w:t>Theo enum tr?ng th?i theo d?i</w:t>
            </w:r>
          </w:p>
        </w:tc>
        <w:tc>
          <w:tcPr>
            <w:tcW w:type="dxa" w:w="4082"/>
          </w:tcPr>
          <w:p>
            <w:pPr>
              <w:spacing w:after="0" w:line="276" w:lineRule="auto"/>
              <w:jc w:val="left"/>
            </w:pPr>
            <w:r>
              <w:rPr>
                <w:rFonts w:ascii="Times New Roman" w:hAnsi="Times New Roman" w:eastAsia="Times New Roman"/>
                <w:b w:val="0"/>
                <w:i w:val="0"/>
                <w:sz w:val="24"/>
              </w:rPr>
              <w:t>Tr?ng th?i theo d?i t?i kh?m.</w:t>
            </w:r>
          </w:p>
        </w:tc>
      </w:tr>
      <w:tr>
        <w:tc>
          <w:tcPr>
            <w:tcW w:type="dxa" w:w="2381"/>
          </w:tcPr>
          <w:p>
            <w:pPr>
              <w:spacing w:after="0" w:line="276" w:lineRule="auto"/>
              <w:jc w:val="left"/>
            </w:pPr>
            <w:r>
              <w:rPr>
                <w:rFonts w:ascii="Times New Roman" w:hAnsi="Times New Roman" w:eastAsia="Times New Roman"/>
                <w:b w:val="0"/>
                <w:i w:val="0"/>
                <w:sz w:val="24"/>
              </w:rPr>
              <w:t>followUpAppointmentId</w:t>
            </w:r>
          </w:p>
        </w:tc>
        <w:tc>
          <w:tcPr>
            <w:tcW w:type="dxa" w:w="1984"/>
          </w:tcPr>
          <w:p>
            <w:pPr>
              <w:spacing w:after="0" w:line="276" w:lineRule="auto"/>
              <w:jc w:val="left"/>
            </w:pPr>
            <w:r>
              <w:rPr>
                <w:rFonts w:ascii="Times New Roman" w:hAnsi="Times New Roman" w:eastAsia="Times New Roman"/>
                <w:b w:val="0"/>
                <w:i w:val="0"/>
                <w:sz w:val="24"/>
              </w:rPr>
              <w:t>ObjectId</w:t>
            </w:r>
          </w:p>
        </w:tc>
        <w:tc>
          <w:tcPr>
            <w:tcW w:type="dxa" w:w="2835"/>
          </w:tcPr>
          <w:p>
            <w:pPr>
              <w:spacing w:after="0" w:line="276" w:lineRule="auto"/>
              <w:jc w:val="left"/>
            </w:pPr>
            <w:r>
              <w:rPr>
                <w:rFonts w:ascii="Times New Roman" w:hAnsi="Times New Roman" w:eastAsia="Times New Roman"/>
                <w:b w:val="0"/>
                <w:i w:val="0"/>
                <w:sz w:val="24"/>
              </w:rPr>
              <w:t>ref Appointment, t?y ch?n</w:t>
            </w:r>
          </w:p>
        </w:tc>
        <w:tc>
          <w:tcPr>
            <w:tcW w:type="dxa" w:w="4082"/>
          </w:tcPr>
          <w:p>
            <w:pPr>
              <w:spacing w:after="0" w:line="276" w:lineRule="auto"/>
              <w:jc w:val="left"/>
            </w:pPr>
            <w:r>
              <w:rPr>
                <w:rFonts w:ascii="Times New Roman" w:hAnsi="Times New Roman" w:eastAsia="Times New Roman"/>
                <w:b w:val="0"/>
                <w:i w:val="0"/>
                <w:sz w:val="24"/>
              </w:rPr>
              <w:t>Tham chi?u ??n l?ch h?n t?i kh?m n?u ?? ???c t?o.</w:t>
            </w:r>
          </w:p>
        </w:tc>
      </w:tr>
      <w:tr>
        <w:tc>
          <w:tcPr>
            <w:tcW w:type="dxa" w:w="2381"/>
          </w:tcPr>
          <w:p>
            <w:pPr>
              <w:spacing w:after="0" w:line="276" w:lineRule="auto"/>
              <w:jc w:val="left"/>
            </w:pPr>
            <w:r>
              <w:rPr>
                <w:rFonts w:ascii="Times New Roman" w:hAnsi="Times New Roman" w:eastAsia="Times New Roman"/>
                <w:b w:val="0"/>
                <w:i w:val="0"/>
                <w:sz w:val="24"/>
              </w:rPr>
              <w:t>followUpCompletedRecordId</w:t>
            </w:r>
          </w:p>
        </w:tc>
        <w:tc>
          <w:tcPr>
            <w:tcW w:type="dxa" w:w="1984"/>
          </w:tcPr>
          <w:p>
            <w:pPr>
              <w:spacing w:after="0" w:line="276" w:lineRule="auto"/>
              <w:jc w:val="left"/>
            </w:pPr>
            <w:r>
              <w:rPr>
                <w:rFonts w:ascii="Times New Roman" w:hAnsi="Times New Roman" w:eastAsia="Times New Roman"/>
                <w:b w:val="0"/>
                <w:i w:val="0"/>
                <w:sz w:val="24"/>
              </w:rPr>
              <w:t>ObjectId</w:t>
            </w:r>
          </w:p>
        </w:tc>
        <w:tc>
          <w:tcPr>
            <w:tcW w:type="dxa" w:w="2835"/>
          </w:tcPr>
          <w:p>
            <w:pPr>
              <w:spacing w:after="0" w:line="276" w:lineRule="auto"/>
              <w:jc w:val="left"/>
            </w:pPr>
            <w:r>
              <w:rPr>
                <w:rFonts w:ascii="Times New Roman" w:hAnsi="Times New Roman" w:eastAsia="Times New Roman"/>
                <w:b w:val="0"/>
                <w:i w:val="0"/>
                <w:sz w:val="24"/>
              </w:rPr>
              <w:t>ref MedicalRecord, t?y ch?n</w:t>
            </w:r>
          </w:p>
        </w:tc>
        <w:tc>
          <w:tcPr>
            <w:tcW w:type="dxa" w:w="4082"/>
          </w:tcPr>
          <w:p>
            <w:pPr>
              <w:spacing w:after="0" w:line="276" w:lineRule="auto"/>
              <w:jc w:val="left"/>
            </w:pPr>
            <w:r>
              <w:rPr>
                <w:rFonts w:ascii="Times New Roman" w:hAnsi="Times New Roman" w:eastAsia="Times New Roman"/>
                <w:b w:val="0"/>
                <w:i w:val="0"/>
                <w:sz w:val="24"/>
              </w:rPr>
              <w:t>Tham chi?u ??n h? s? c?a l?n t?i kh?m ?? ho?n t?t.</w:t>
            </w:r>
          </w:p>
        </w:tc>
      </w:tr>
      <w:tr>
        <w:tc>
          <w:tcPr>
            <w:tcW w:type="dxa" w:w="2381"/>
          </w:tcPr>
          <w:p>
            <w:pPr>
              <w:spacing w:after="0" w:line="276" w:lineRule="auto"/>
              <w:jc w:val="left"/>
            </w:pPr>
            <w:r>
              <w:rPr>
                <w:rFonts w:ascii="Times New Roman" w:hAnsi="Times New Roman" w:eastAsia="Times New Roman"/>
                <w:b w:val="0"/>
                <w:i w:val="0"/>
                <w:sz w:val="24"/>
              </w:rPr>
              <w:t>createdBy</w:t>
            </w:r>
          </w:p>
        </w:tc>
        <w:tc>
          <w:tcPr>
            <w:tcW w:type="dxa" w:w="1984"/>
          </w:tcPr>
          <w:p>
            <w:pPr>
              <w:spacing w:after="0" w:line="276" w:lineRule="auto"/>
              <w:jc w:val="left"/>
            </w:pPr>
            <w:r>
              <w:rPr>
                <w:rFonts w:ascii="Times New Roman" w:hAnsi="Times New Roman" w:eastAsia="Times New Roman"/>
                <w:b w:val="0"/>
                <w:i w:val="0"/>
                <w:sz w:val="24"/>
              </w:rPr>
              <w:t>ObjectId</w:t>
            </w:r>
          </w:p>
        </w:tc>
        <w:tc>
          <w:tcPr>
            <w:tcW w:type="dxa" w:w="2835"/>
          </w:tcPr>
          <w:p>
            <w:pPr>
              <w:spacing w:after="0" w:line="276" w:lineRule="auto"/>
              <w:jc w:val="left"/>
            </w:pPr>
            <w:r>
              <w:rPr>
                <w:rFonts w:ascii="Times New Roman" w:hAnsi="Times New Roman" w:eastAsia="Times New Roman"/>
                <w:b w:val="0"/>
                <w:i w:val="0"/>
                <w:sz w:val="24"/>
              </w:rPr>
              <w:t>ref User, b?t bu?c</w:t>
            </w:r>
          </w:p>
        </w:tc>
        <w:tc>
          <w:tcPr>
            <w:tcW w:type="dxa" w:w="4082"/>
          </w:tcPr>
          <w:p>
            <w:pPr>
              <w:spacing w:after="0" w:line="276" w:lineRule="auto"/>
              <w:jc w:val="left"/>
            </w:pPr>
            <w:r>
              <w:rPr>
                <w:rFonts w:ascii="Times New Roman" w:hAnsi="Times New Roman" w:eastAsia="Times New Roman"/>
                <w:b w:val="0"/>
                <w:i w:val="0"/>
                <w:sz w:val="24"/>
              </w:rPr>
              <w:t>Ng??i t?o h? s? kh?m b?nh.</w:t>
            </w:r>
          </w:p>
        </w:tc>
      </w:tr>
      <w:tr>
        <w:tc>
          <w:tcPr>
            <w:tcW w:type="dxa" w:w="2381"/>
          </w:tcPr>
          <w:p>
            <w:pPr>
              <w:spacing w:after="0" w:line="276" w:lineRule="auto"/>
              <w:jc w:val="left"/>
            </w:pPr>
            <w:r>
              <w:rPr>
                <w:rFonts w:ascii="Times New Roman" w:hAnsi="Times New Roman" w:eastAsia="Times New Roman"/>
                <w:b w:val="0"/>
                <w:i w:val="0"/>
                <w:sz w:val="24"/>
              </w:rPr>
              <w:t>updatedBy</w:t>
            </w:r>
          </w:p>
        </w:tc>
        <w:tc>
          <w:tcPr>
            <w:tcW w:type="dxa" w:w="1984"/>
          </w:tcPr>
          <w:p>
            <w:pPr>
              <w:spacing w:after="0" w:line="276" w:lineRule="auto"/>
              <w:jc w:val="left"/>
            </w:pPr>
            <w:r>
              <w:rPr>
                <w:rFonts w:ascii="Times New Roman" w:hAnsi="Times New Roman" w:eastAsia="Times New Roman"/>
                <w:b w:val="0"/>
                <w:i w:val="0"/>
                <w:sz w:val="24"/>
              </w:rPr>
              <w:t>ObjectId</w:t>
            </w:r>
          </w:p>
        </w:tc>
        <w:tc>
          <w:tcPr>
            <w:tcW w:type="dxa" w:w="2835"/>
          </w:tcPr>
          <w:p>
            <w:pPr>
              <w:spacing w:after="0" w:line="276" w:lineRule="auto"/>
              <w:jc w:val="left"/>
            </w:pPr>
            <w:r>
              <w:rPr>
                <w:rFonts w:ascii="Times New Roman" w:hAnsi="Times New Roman" w:eastAsia="Times New Roman"/>
                <w:b w:val="0"/>
                <w:i w:val="0"/>
                <w:sz w:val="24"/>
              </w:rPr>
              <w:t>ref User, t?y ch?n</w:t>
            </w:r>
          </w:p>
        </w:tc>
        <w:tc>
          <w:tcPr>
            <w:tcW w:type="dxa" w:w="4082"/>
          </w:tcPr>
          <w:p>
            <w:pPr>
              <w:spacing w:after="0" w:line="276" w:lineRule="auto"/>
              <w:jc w:val="left"/>
            </w:pPr>
            <w:r>
              <w:rPr>
                <w:rFonts w:ascii="Times New Roman" w:hAnsi="Times New Roman" w:eastAsia="Times New Roman"/>
                <w:b w:val="0"/>
                <w:i w:val="0"/>
                <w:sz w:val="24"/>
              </w:rPr>
              <w:t>Ng??i c?p nh?t h? s? g?n nh?t.</w:t>
            </w:r>
          </w:p>
        </w:tc>
      </w:tr>
    </w:tbl>
    <w:p>
      <w:pPr>
        <w:spacing w:after="120" w:line="360" w:lineRule="auto"/>
      </w:pPr>
      <w:r>
        <w:rPr>
          <w:rFonts w:ascii="Times New Roman" w:hAnsi="Times New Roman" w:eastAsia="Times New Roman"/>
          <w:b w:val="0"/>
          <w:i w:val="0"/>
          <w:sz w:val="26"/>
        </w:rPr>
        <w:t>Ngo?i c?c tr??ng tr?n, MedicalRecords c?n l?u c?c nh?m th?ng tin chuy?n m?n nh? sinh hi?u, d? ?ng, m? ICD-10, l?i khuy?n ?i?u tr? v? c?c m?c th?i gian theo d?i t?i kh?m. Vi?c t?ch ri?ng h? s? kh?m b?nh th?nh m?t collection ??c l?p gi?p d? li?u chuy?n m?n ???c qu?n l? ch?t ch?, ??ng th?i d? m? r?ng khi c?n b? sung th?m thu?c, ch? ??nh ho?c c?c lo?i t?p ??nh k?m m?i.</w:t>
      </w:r>
    </w:p>
    <w:p>
      <w:pPr>
        <w:pStyle w:val="Heading2"/>
        <w:spacing w:after="80" w:line="360" w:lineRule="auto" w:before="120"/>
      </w:pPr>
      <w:r>
        <w:rPr>
          <w:rFonts w:ascii="Times New Roman" w:hAnsi="Times New Roman" w:eastAsia="Times New Roman"/>
          <w:b/>
          <w:i w:val="0"/>
          <w:sz w:val="26"/>
        </w:rPr>
        <w:t>4.2.3.3. Collection WaitingLists</w:t>
      </w:r>
    </w:p>
    <w:p>
      <w:pPr>
        <w:spacing w:after="120" w:line="360" w:lineRule="auto"/>
      </w:pPr>
      <w:r>
        <w:rPr>
          <w:rFonts w:ascii="Times New Roman" w:hAnsi="Times New Roman" w:eastAsia="Times New Roman"/>
          <w:b w:val="0"/>
          <w:i w:val="0"/>
          <w:sz w:val="26"/>
        </w:rPr>
        <w:t>Collection WaitingLists qu?n l? danh s?ch ch? kh?m c?a b?nh nh?n trong tr??ng h?p khung gi? mong mu?n ?? k?n ho?c c?n ?i?u ph?i l??t kh?m linh ho?t. M?i document ??i di?n cho m?t l??t ch?, g?n v?i b?nh nh?n, b?c s?, c? s? kh?m, chuy?n khoa, ng?y kh?m v? khung gi? c? th?. ??y l? collection h? tr? tr?c ti?p cho nghi?p v? v?n h?nh t?i ph?ng kh?m.</w:t>
      </w:r>
    </w:p>
    <w:tbl>
      <w:tblPr>
        <w:tblStyle w:val="TableGrid"/>
        <w:tblW w:type="auto" w:w="0"/>
        <w:tblLayout w:type="fixed"/>
        <w:tblLook w:firstColumn="1" w:firstRow="1" w:lastColumn="0" w:lastRow="0" w:noHBand="0" w:noVBand="1" w:val="04A0"/>
      </w:tblPr>
      <w:tblGrid>
        <w:gridCol w:w="2422"/>
        <w:gridCol w:w="2422"/>
        <w:gridCol w:w="2422"/>
        <w:gridCol w:w="2422"/>
      </w:tblGrid>
      <w:tr>
        <w:tc>
          <w:tcPr>
            <w:tcW w:type="dxa" w:w="2381"/>
          </w:tcPr>
          <w:p>
            <w:pPr>
              <w:spacing w:after="0" w:line="276" w:lineRule="auto"/>
              <w:jc w:val="center"/>
            </w:pPr>
            <w:r>
              <w:rPr>
                <w:rFonts w:ascii="Times New Roman" w:hAnsi="Times New Roman" w:eastAsia="Times New Roman"/>
                <w:b/>
                <w:i w:val="0"/>
                <w:sz w:val="24"/>
              </w:rPr>
              <w:t>Tr??ng d? li?u</w:t>
            </w:r>
          </w:p>
        </w:tc>
        <w:tc>
          <w:tcPr>
            <w:tcW w:type="dxa" w:w="1984"/>
          </w:tcPr>
          <w:p>
            <w:pPr>
              <w:spacing w:after="0" w:line="276" w:lineRule="auto"/>
              <w:jc w:val="center"/>
            </w:pPr>
            <w:r>
              <w:rPr>
                <w:rFonts w:ascii="Times New Roman" w:hAnsi="Times New Roman" w:eastAsia="Times New Roman"/>
                <w:b/>
                <w:i w:val="0"/>
                <w:sz w:val="24"/>
              </w:rPr>
              <w:t>Ki?u d? li?u</w:t>
            </w:r>
          </w:p>
        </w:tc>
        <w:tc>
          <w:tcPr>
            <w:tcW w:type="dxa" w:w="2835"/>
          </w:tcPr>
          <w:p>
            <w:pPr>
              <w:spacing w:after="0" w:line="276" w:lineRule="auto"/>
              <w:jc w:val="center"/>
            </w:pPr>
            <w:r>
              <w:rPr>
                <w:rFonts w:ascii="Times New Roman" w:hAnsi="Times New Roman" w:eastAsia="Times New Roman"/>
                <w:b/>
                <w:i w:val="0"/>
                <w:sz w:val="24"/>
              </w:rPr>
              <w:t>R?ng bu?c / tham chi?u</w:t>
            </w:r>
          </w:p>
        </w:tc>
        <w:tc>
          <w:tcPr>
            <w:tcW w:type="dxa" w:w="4082"/>
          </w:tcPr>
          <w:p>
            <w:pPr>
              <w:spacing w:after="0" w:line="276" w:lineRule="auto"/>
              <w:jc w:val="center"/>
            </w:pPr>
            <w:r>
              <w:rPr>
                <w:rFonts w:ascii="Times New Roman" w:hAnsi="Times New Roman" w:eastAsia="Times New Roman"/>
                <w:b/>
                <w:i w:val="0"/>
                <w:sz w:val="24"/>
              </w:rPr>
              <w:t>? ngh?a</w:t>
            </w:r>
          </w:p>
        </w:tc>
      </w:tr>
      <w:tr>
        <w:tc>
          <w:tcPr>
            <w:tcW w:type="dxa" w:w="2381"/>
          </w:tcPr>
          <w:p>
            <w:pPr>
              <w:spacing w:after="0" w:line="276" w:lineRule="auto"/>
              <w:jc w:val="left"/>
            </w:pPr>
            <w:r>
              <w:rPr>
                <w:rFonts w:ascii="Times New Roman" w:hAnsi="Times New Roman" w:eastAsia="Times New Roman"/>
                <w:b w:val="0"/>
                <w:i w:val="0"/>
                <w:sz w:val="24"/>
              </w:rPr>
              <w:t>_id</w:t>
            </w:r>
          </w:p>
        </w:tc>
        <w:tc>
          <w:tcPr>
            <w:tcW w:type="dxa" w:w="1984"/>
          </w:tcPr>
          <w:p>
            <w:pPr>
              <w:spacing w:after="0" w:line="276" w:lineRule="auto"/>
              <w:jc w:val="left"/>
            </w:pPr>
            <w:r>
              <w:rPr>
                <w:rFonts w:ascii="Times New Roman" w:hAnsi="Times New Roman" w:eastAsia="Times New Roman"/>
                <w:b w:val="0"/>
                <w:i w:val="0"/>
                <w:sz w:val="24"/>
              </w:rPr>
              <w:t>ObjectId</w:t>
            </w:r>
          </w:p>
        </w:tc>
        <w:tc>
          <w:tcPr>
            <w:tcW w:type="dxa" w:w="2835"/>
          </w:tcPr>
          <w:p>
            <w:pPr>
              <w:spacing w:after="0" w:line="276" w:lineRule="auto"/>
              <w:jc w:val="left"/>
            </w:pPr>
            <w:r>
              <w:rPr>
                <w:rFonts w:ascii="Times New Roman" w:hAnsi="Times New Roman" w:eastAsia="Times New Roman"/>
                <w:b w:val="0"/>
                <w:i w:val="0"/>
                <w:sz w:val="24"/>
              </w:rPr>
              <w:t>Kh?a ch?nh c?a document</w:t>
            </w:r>
          </w:p>
        </w:tc>
        <w:tc>
          <w:tcPr>
            <w:tcW w:type="dxa" w:w="4082"/>
          </w:tcPr>
          <w:p>
            <w:pPr>
              <w:spacing w:after="0" w:line="276" w:lineRule="auto"/>
              <w:jc w:val="left"/>
            </w:pPr>
            <w:r>
              <w:rPr>
                <w:rFonts w:ascii="Times New Roman" w:hAnsi="Times New Roman" w:eastAsia="Times New Roman"/>
                <w:b w:val="0"/>
                <w:i w:val="0"/>
                <w:sz w:val="24"/>
              </w:rPr>
              <w:t>M? ??nh danh duy nh?t c?a l??t ch?.</w:t>
            </w:r>
          </w:p>
        </w:tc>
      </w:tr>
      <w:tr>
        <w:tc>
          <w:tcPr>
            <w:tcW w:type="dxa" w:w="2381"/>
          </w:tcPr>
          <w:p>
            <w:pPr>
              <w:spacing w:after="0" w:line="276" w:lineRule="auto"/>
              <w:jc w:val="left"/>
            </w:pPr>
            <w:r>
              <w:rPr>
                <w:rFonts w:ascii="Times New Roman" w:hAnsi="Times New Roman" w:eastAsia="Times New Roman"/>
                <w:b w:val="0"/>
                <w:i w:val="0"/>
                <w:sz w:val="24"/>
              </w:rPr>
              <w:t>patientId</w:t>
            </w:r>
          </w:p>
        </w:tc>
        <w:tc>
          <w:tcPr>
            <w:tcW w:type="dxa" w:w="1984"/>
          </w:tcPr>
          <w:p>
            <w:pPr>
              <w:spacing w:after="0" w:line="276" w:lineRule="auto"/>
              <w:jc w:val="left"/>
            </w:pPr>
            <w:r>
              <w:rPr>
                <w:rFonts w:ascii="Times New Roman" w:hAnsi="Times New Roman" w:eastAsia="Times New Roman"/>
                <w:b w:val="0"/>
                <w:i w:val="0"/>
                <w:sz w:val="24"/>
              </w:rPr>
              <w:t>ObjectId</w:t>
            </w:r>
          </w:p>
        </w:tc>
        <w:tc>
          <w:tcPr>
            <w:tcW w:type="dxa" w:w="2835"/>
          </w:tcPr>
          <w:p>
            <w:pPr>
              <w:spacing w:after="0" w:line="276" w:lineRule="auto"/>
              <w:jc w:val="left"/>
            </w:pPr>
            <w:r>
              <w:rPr>
                <w:rFonts w:ascii="Times New Roman" w:hAnsi="Times New Roman" w:eastAsia="Times New Roman"/>
                <w:b w:val="0"/>
                <w:i w:val="0"/>
                <w:sz w:val="24"/>
              </w:rPr>
              <w:t>ref User, b?t bu?c, c? index</w:t>
            </w:r>
          </w:p>
        </w:tc>
        <w:tc>
          <w:tcPr>
            <w:tcW w:type="dxa" w:w="4082"/>
          </w:tcPr>
          <w:p>
            <w:pPr>
              <w:spacing w:after="0" w:line="276" w:lineRule="auto"/>
              <w:jc w:val="left"/>
            </w:pPr>
            <w:r>
              <w:rPr>
                <w:rFonts w:ascii="Times New Roman" w:hAnsi="Times New Roman" w:eastAsia="Times New Roman"/>
                <w:b w:val="0"/>
                <w:i w:val="0"/>
                <w:sz w:val="24"/>
              </w:rPr>
              <w:t>Tham chi?u ??n b?nh nh?n trong danh s?ch ch?.</w:t>
            </w:r>
          </w:p>
        </w:tc>
      </w:tr>
      <w:tr>
        <w:tc>
          <w:tcPr>
            <w:tcW w:type="dxa" w:w="2381"/>
          </w:tcPr>
          <w:p>
            <w:pPr>
              <w:spacing w:after="0" w:line="276" w:lineRule="auto"/>
              <w:jc w:val="left"/>
            </w:pPr>
            <w:r>
              <w:rPr>
                <w:rFonts w:ascii="Times New Roman" w:hAnsi="Times New Roman" w:eastAsia="Times New Roman"/>
                <w:b w:val="0"/>
                <w:i w:val="0"/>
                <w:sz w:val="24"/>
              </w:rPr>
              <w:t>doctorId</w:t>
            </w:r>
          </w:p>
        </w:tc>
        <w:tc>
          <w:tcPr>
            <w:tcW w:type="dxa" w:w="1984"/>
          </w:tcPr>
          <w:p>
            <w:pPr>
              <w:spacing w:after="0" w:line="276" w:lineRule="auto"/>
              <w:jc w:val="left"/>
            </w:pPr>
            <w:r>
              <w:rPr>
                <w:rFonts w:ascii="Times New Roman" w:hAnsi="Times New Roman" w:eastAsia="Times New Roman"/>
                <w:b w:val="0"/>
                <w:i w:val="0"/>
                <w:sz w:val="24"/>
              </w:rPr>
              <w:t>ObjectId</w:t>
            </w:r>
          </w:p>
        </w:tc>
        <w:tc>
          <w:tcPr>
            <w:tcW w:type="dxa" w:w="2835"/>
          </w:tcPr>
          <w:p>
            <w:pPr>
              <w:spacing w:after="0" w:line="276" w:lineRule="auto"/>
              <w:jc w:val="left"/>
            </w:pPr>
            <w:r>
              <w:rPr>
                <w:rFonts w:ascii="Times New Roman" w:hAnsi="Times New Roman" w:eastAsia="Times New Roman"/>
                <w:b w:val="0"/>
                <w:i w:val="0"/>
                <w:sz w:val="24"/>
              </w:rPr>
              <w:t>ref Doctor, b?t bu?c, c? index</w:t>
            </w:r>
          </w:p>
        </w:tc>
        <w:tc>
          <w:tcPr>
            <w:tcW w:type="dxa" w:w="4082"/>
          </w:tcPr>
          <w:p>
            <w:pPr>
              <w:spacing w:after="0" w:line="276" w:lineRule="auto"/>
              <w:jc w:val="left"/>
            </w:pPr>
            <w:r>
              <w:rPr>
                <w:rFonts w:ascii="Times New Roman" w:hAnsi="Times New Roman" w:eastAsia="Times New Roman"/>
                <w:b w:val="0"/>
                <w:i w:val="0"/>
                <w:sz w:val="24"/>
              </w:rPr>
              <w:t>Tham chi?u ??n b?c s? ph? tr?ch.</w:t>
            </w:r>
          </w:p>
        </w:tc>
      </w:tr>
      <w:tr>
        <w:tc>
          <w:tcPr>
            <w:tcW w:type="dxa" w:w="2381"/>
          </w:tcPr>
          <w:p>
            <w:pPr>
              <w:spacing w:after="0" w:line="276" w:lineRule="auto"/>
              <w:jc w:val="left"/>
            </w:pPr>
            <w:r>
              <w:rPr>
                <w:rFonts w:ascii="Times New Roman" w:hAnsi="Times New Roman" w:eastAsia="Times New Roman"/>
                <w:b w:val="0"/>
                <w:i w:val="0"/>
                <w:sz w:val="24"/>
              </w:rPr>
              <w:t>clinicId</w:t>
            </w:r>
          </w:p>
        </w:tc>
        <w:tc>
          <w:tcPr>
            <w:tcW w:type="dxa" w:w="1984"/>
          </w:tcPr>
          <w:p>
            <w:pPr>
              <w:spacing w:after="0" w:line="276" w:lineRule="auto"/>
              <w:jc w:val="left"/>
            </w:pPr>
            <w:r>
              <w:rPr>
                <w:rFonts w:ascii="Times New Roman" w:hAnsi="Times New Roman" w:eastAsia="Times New Roman"/>
                <w:b w:val="0"/>
                <w:i w:val="0"/>
                <w:sz w:val="24"/>
              </w:rPr>
              <w:t>ObjectId</w:t>
            </w:r>
          </w:p>
        </w:tc>
        <w:tc>
          <w:tcPr>
            <w:tcW w:type="dxa" w:w="2835"/>
          </w:tcPr>
          <w:p>
            <w:pPr>
              <w:spacing w:after="0" w:line="276" w:lineRule="auto"/>
              <w:jc w:val="left"/>
            </w:pPr>
            <w:r>
              <w:rPr>
                <w:rFonts w:ascii="Times New Roman" w:hAnsi="Times New Roman" w:eastAsia="Times New Roman"/>
                <w:b w:val="0"/>
                <w:i w:val="0"/>
                <w:sz w:val="24"/>
              </w:rPr>
              <w:t>ref Clinic, b?t bu?c, c? index</w:t>
            </w:r>
          </w:p>
        </w:tc>
        <w:tc>
          <w:tcPr>
            <w:tcW w:type="dxa" w:w="4082"/>
          </w:tcPr>
          <w:p>
            <w:pPr>
              <w:spacing w:after="0" w:line="276" w:lineRule="auto"/>
              <w:jc w:val="left"/>
            </w:pPr>
            <w:r>
              <w:rPr>
                <w:rFonts w:ascii="Times New Roman" w:hAnsi="Times New Roman" w:eastAsia="Times New Roman"/>
                <w:b w:val="0"/>
                <w:i w:val="0"/>
                <w:sz w:val="24"/>
              </w:rPr>
              <w:t>Tham chi?u ??n c? s? kh?m.</w:t>
            </w:r>
          </w:p>
        </w:tc>
      </w:tr>
      <w:tr>
        <w:tc>
          <w:tcPr>
            <w:tcW w:type="dxa" w:w="2381"/>
          </w:tcPr>
          <w:p>
            <w:pPr>
              <w:spacing w:after="0" w:line="276" w:lineRule="auto"/>
              <w:jc w:val="left"/>
            </w:pPr>
            <w:r>
              <w:rPr>
                <w:rFonts w:ascii="Times New Roman" w:hAnsi="Times New Roman" w:eastAsia="Times New Roman"/>
                <w:b w:val="0"/>
                <w:i w:val="0"/>
                <w:sz w:val="24"/>
              </w:rPr>
              <w:t>specialtyId</w:t>
            </w:r>
          </w:p>
        </w:tc>
        <w:tc>
          <w:tcPr>
            <w:tcW w:type="dxa" w:w="1984"/>
          </w:tcPr>
          <w:p>
            <w:pPr>
              <w:spacing w:after="0" w:line="276" w:lineRule="auto"/>
              <w:jc w:val="left"/>
            </w:pPr>
            <w:r>
              <w:rPr>
                <w:rFonts w:ascii="Times New Roman" w:hAnsi="Times New Roman" w:eastAsia="Times New Roman"/>
                <w:b w:val="0"/>
                <w:i w:val="0"/>
                <w:sz w:val="24"/>
              </w:rPr>
              <w:t>ObjectId</w:t>
            </w:r>
          </w:p>
        </w:tc>
        <w:tc>
          <w:tcPr>
            <w:tcW w:type="dxa" w:w="2835"/>
          </w:tcPr>
          <w:p>
            <w:pPr>
              <w:spacing w:after="0" w:line="276" w:lineRule="auto"/>
              <w:jc w:val="left"/>
            </w:pPr>
            <w:r>
              <w:rPr>
                <w:rFonts w:ascii="Times New Roman" w:hAnsi="Times New Roman" w:eastAsia="Times New Roman"/>
                <w:b w:val="0"/>
                <w:i w:val="0"/>
                <w:sz w:val="24"/>
              </w:rPr>
              <w:t>ref Specialty, b?t bu?c, c? index</w:t>
            </w:r>
          </w:p>
        </w:tc>
        <w:tc>
          <w:tcPr>
            <w:tcW w:type="dxa" w:w="4082"/>
          </w:tcPr>
          <w:p>
            <w:pPr>
              <w:spacing w:after="0" w:line="276" w:lineRule="auto"/>
              <w:jc w:val="left"/>
            </w:pPr>
            <w:r>
              <w:rPr>
                <w:rFonts w:ascii="Times New Roman" w:hAnsi="Times New Roman" w:eastAsia="Times New Roman"/>
                <w:b w:val="0"/>
                <w:i w:val="0"/>
                <w:sz w:val="24"/>
              </w:rPr>
              <w:t>Tham chi?u ??n chuy?n khoa kh?m.</w:t>
            </w:r>
          </w:p>
        </w:tc>
      </w:tr>
      <w:tr>
        <w:tc>
          <w:tcPr>
            <w:tcW w:type="dxa" w:w="2381"/>
          </w:tcPr>
          <w:p>
            <w:pPr>
              <w:spacing w:after="0" w:line="276" w:lineRule="auto"/>
              <w:jc w:val="left"/>
            </w:pPr>
            <w:r>
              <w:rPr>
                <w:rFonts w:ascii="Times New Roman" w:hAnsi="Times New Roman" w:eastAsia="Times New Roman"/>
                <w:b w:val="0"/>
                <w:i w:val="0"/>
                <w:sz w:val="24"/>
              </w:rPr>
              <w:t>date</w:t>
            </w:r>
          </w:p>
        </w:tc>
        <w:tc>
          <w:tcPr>
            <w:tcW w:type="dxa" w:w="1984"/>
          </w:tcPr>
          <w:p>
            <w:pPr>
              <w:spacing w:after="0" w:line="276" w:lineRule="auto"/>
              <w:jc w:val="left"/>
            </w:pPr>
            <w:r>
              <w:rPr>
                <w:rFonts w:ascii="Times New Roman" w:hAnsi="Times New Roman" w:eastAsia="Times New Roman"/>
                <w:b w:val="0"/>
                <w:i w:val="0"/>
                <w:sz w:val="24"/>
              </w:rPr>
              <w:t>String</w:t>
            </w:r>
          </w:p>
        </w:tc>
        <w:tc>
          <w:tcPr>
            <w:tcW w:type="dxa" w:w="2835"/>
          </w:tcPr>
          <w:p>
            <w:pPr>
              <w:spacing w:after="0" w:line="276" w:lineRule="auto"/>
              <w:jc w:val="left"/>
            </w:pPr>
            <w:r>
              <w:rPr>
                <w:rFonts w:ascii="Times New Roman" w:hAnsi="Times New Roman" w:eastAsia="Times New Roman"/>
                <w:b w:val="0"/>
                <w:i w:val="0"/>
                <w:sz w:val="24"/>
              </w:rPr>
              <w:t>B?t bu?c</w:t>
            </w:r>
          </w:p>
        </w:tc>
        <w:tc>
          <w:tcPr>
            <w:tcW w:type="dxa" w:w="4082"/>
          </w:tcPr>
          <w:p>
            <w:pPr>
              <w:spacing w:after="0" w:line="276" w:lineRule="auto"/>
              <w:jc w:val="left"/>
            </w:pPr>
            <w:r>
              <w:rPr>
                <w:rFonts w:ascii="Times New Roman" w:hAnsi="Times New Roman" w:eastAsia="Times New Roman"/>
                <w:b w:val="0"/>
                <w:i w:val="0"/>
                <w:sz w:val="24"/>
              </w:rPr>
              <w:t>Ng?y ?p d?ng danh s?ch ch?.</w:t>
            </w:r>
          </w:p>
        </w:tc>
      </w:tr>
      <w:tr>
        <w:tc>
          <w:tcPr>
            <w:tcW w:type="dxa" w:w="2381"/>
          </w:tcPr>
          <w:p>
            <w:pPr>
              <w:spacing w:after="0" w:line="276" w:lineRule="auto"/>
              <w:jc w:val="left"/>
            </w:pPr>
            <w:r>
              <w:rPr>
                <w:rFonts w:ascii="Times New Roman" w:hAnsi="Times New Roman" w:eastAsia="Times New Roman"/>
                <w:b w:val="0"/>
                <w:i w:val="0"/>
                <w:sz w:val="24"/>
              </w:rPr>
              <w:t>timeSlot</w:t>
            </w:r>
          </w:p>
        </w:tc>
        <w:tc>
          <w:tcPr>
            <w:tcW w:type="dxa" w:w="1984"/>
          </w:tcPr>
          <w:p>
            <w:pPr>
              <w:spacing w:after="0" w:line="276" w:lineRule="auto"/>
              <w:jc w:val="left"/>
            </w:pPr>
            <w:r>
              <w:rPr>
                <w:rFonts w:ascii="Times New Roman" w:hAnsi="Times New Roman" w:eastAsia="Times New Roman"/>
                <w:b w:val="0"/>
                <w:i w:val="0"/>
                <w:sz w:val="24"/>
              </w:rPr>
              <w:t>String</w:t>
            </w:r>
          </w:p>
        </w:tc>
        <w:tc>
          <w:tcPr>
            <w:tcW w:type="dxa" w:w="2835"/>
          </w:tcPr>
          <w:p>
            <w:pPr>
              <w:spacing w:after="0" w:line="276" w:lineRule="auto"/>
              <w:jc w:val="left"/>
            </w:pPr>
            <w:r>
              <w:rPr>
                <w:rFonts w:ascii="Times New Roman" w:hAnsi="Times New Roman" w:eastAsia="Times New Roman"/>
                <w:b w:val="0"/>
                <w:i w:val="0"/>
                <w:sz w:val="24"/>
              </w:rPr>
              <w:t>B?t bu?c</w:t>
            </w:r>
          </w:p>
        </w:tc>
        <w:tc>
          <w:tcPr>
            <w:tcW w:type="dxa" w:w="4082"/>
          </w:tcPr>
          <w:p>
            <w:pPr>
              <w:spacing w:after="0" w:line="276" w:lineRule="auto"/>
              <w:jc w:val="left"/>
            </w:pPr>
            <w:r>
              <w:rPr>
                <w:rFonts w:ascii="Times New Roman" w:hAnsi="Times New Roman" w:eastAsia="Times New Roman"/>
                <w:b w:val="0"/>
                <w:i w:val="0"/>
                <w:sz w:val="24"/>
              </w:rPr>
              <w:t>Khung gi? t??ng ?ng v?i l??t ch?.</w:t>
            </w:r>
          </w:p>
        </w:tc>
      </w:tr>
      <w:tr>
        <w:tc>
          <w:tcPr>
            <w:tcW w:type="dxa" w:w="2381"/>
          </w:tcPr>
          <w:p>
            <w:pPr>
              <w:spacing w:after="0" w:line="276" w:lineRule="auto"/>
              <w:jc w:val="left"/>
            </w:pPr>
            <w:r>
              <w:rPr>
                <w:rFonts w:ascii="Times New Roman" w:hAnsi="Times New Roman" w:eastAsia="Times New Roman"/>
                <w:b w:val="0"/>
                <w:i w:val="0"/>
                <w:sz w:val="24"/>
              </w:rPr>
              <w:t>position</w:t>
            </w:r>
          </w:p>
        </w:tc>
        <w:tc>
          <w:tcPr>
            <w:tcW w:type="dxa" w:w="1984"/>
          </w:tcPr>
          <w:p>
            <w:pPr>
              <w:spacing w:after="0" w:line="276" w:lineRule="auto"/>
              <w:jc w:val="left"/>
            </w:pPr>
            <w:r>
              <w:rPr>
                <w:rFonts w:ascii="Times New Roman" w:hAnsi="Times New Roman" w:eastAsia="Times New Roman"/>
                <w:b w:val="0"/>
                <w:i w:val="0"/>
                <w:sz w:val="24"/>
              </w:rPr>
              <w:t>Number</w:t>
            </w:r>
          </w:p>
        </w:tc>
        <w:tc>
          <w:tcPr>
            <w:tcW w:type="dxa" w:w="2835"/>
          </w:tcPr>
          <w:p>
            <w:pPr>
              <w:spacing w:after="0" w:line="276" w:lineRule="auto"/>
              <w:jc w:val="left"/>
            </w:pPr>
            <w:r>
              <w:rPr>
                <w:rFonts w:ascii="Times New Roman" w:hAnsi="Times New Roman" w:eastAsia="Times New Roman"/>
                <w:b w:val="0"/>
                <w:i w:val="0"/>
                <w:sz w:val="24"/>
              </w:rPr>
              <w:t>B?t bu?c</w:t>
            </w:r>
          </w:p>
        </w:tc>
        <w:tc>
          <w:tcPr>
            <w:tcW w:type="dxa" w:w="4082"/>
          </w:tcPr>
          <w:p>
            <w:pPr>
              <w:spacing w:after="0" w:line="276" w:lineRule="auto"/>
              <w:jc w:val="left"/>
            </w:pPr>
            <w:r>
              <w:rPr>
                <w:rFonts w:ascii="Times New Roman" w:hAnsi="Times New Roman" w:eastAsia="Times New Roman"/>
                <w:b w:val="0"/>
                <w:i w:val="0"/>
                <w:sz w:val="24"/>
              </w:rPr>
              <w:t>V? tr? c?a b?nh nh?n trong h?ng ??i.</w:t>
            </w:r>
          </w:p>
        </w:tc>
      </w:tr>
      <w:tr>
        <w:tc>
          <w:tcPr>
            <w:tcW w:type="dxa" w:w="2381"/>
          </w:tcPr>
          <w:p>
            <w:pPr>
              <w:spacing w:after="0" w:line="276" w:lineRule="auto"/>
              <w:jc w:val="left"/>
            </w:pPr>
            <w:r>
              <w:rPr>
                <w:rFonts w:ascii="Times New Roman" w:hAnsi="Times New Roman" w:eastAsia="Times New Roman"/>
                <w:b w:val="0"/>
                <w:i w:val="0"/>
                <w:sz w:val="24"/>
              </w:rPr>
              <w:t>status</w:t>
            </w:r>
          </w:p>
        </w:tc>
        <w:tc>
          <w:tcPr>
            <w:tcW w:type="dxa" w:w="1984"/>
          </w:tcPr>
          <w:p>
            <w:pPr>
              <w:spacing w:after="0" w:line="276" w:lineRule="auto"/>
              <w:jc w:val="left"/>
            </w:pPr>
            <w:r>
              <w:rPr>
                <w:rFonts w:ascii="Times New Roman" w:hAnsi="Times New Roman" w:eastAsia="Times New Roman"/>
                <w:b w:val="0"/>
                <w:i w:val="0"/>
                <w:sz w:val="24"/>
              </w:rPr>
              <w:t>String</w:t>
            </w:r>
          </w:p>
        </w:tc>
        <w:tc>
          <w:tcPr>
            <w:tcW w:type="dxa" w:w="2835"/>
          </w:tcPr>
          <w:p>
            <w:pPr>
              <w:spacing w:after="0" w:line="276" w:lineRule="auto"/>
              <w:jc w:val="left"/>
            </w:pPr>
            <w:r>
              <w:rPr>
                <w:rFonts w:ascii="Times New Roman" w:hAnsi="Times New Roman" w:eastAsia="Times New Roman"/>
                <w:b w:val="0"/>
                <w:i w:val="0"/>
                <w:sz w:val="24"/>
              </w:rPr>
              <w:t>Theo enum tr?ng th?i h?ng ch?</w:t>
            </w:r>
          </w:p>
        </w:tc>
        <w:tc>
          <w:tcPr>
            <w:tcW w:type="dxa" w:w="4082"/>
          </w:tcPr>
          <w:p>
            <w:pPr>
              <w:spacing w:after="0" w:line="276" w:lineRule="auto"/>
              <w:jc w:val="left"/>
            </w:pPr>
            <w:r>
              <w:rPr>
                <w:rFonts w:ascii="Times New Roman" w:hAnsi="Times New Roman" w:eastAsia="Times New Roman"/>
                <w:b w:val="0"/>
                <w:i w:val="0"/>
                <w:sz w:val="24"/>
              </w:rPr>
              <w:t>Tr?ng th?i x? l? c?a l??t ch?.</w:t>
            </w:r>
          </w:p>
        </w:tc>
      </w:tr>
      <w:tr>
        <w:tc>
          <w:tcPr>
            <w:tcW w:type="dxa" w:w="2381"/>
          </w:tcPr>
          <w:p>
            <w:pPr>
              <w:spacing w:after="0" w:line="276" w:lineRule="auto"/>
              <w:jc w:val="left"/>
            </w:pPr>
            <w:r>
              <w:rPr>
                <w:rFonts w:ascii="Times New Roman" w:hAnsi="Times New Roman" w:eastAsia="Times New Roman"/>
                <w:b w:val="0"/>
                <w:i w:val="0"/>
                <w:sz w:val="24"/>
              </w:rPr>
              <w:t>offeredAt</w:t>
            </w:r>
          </w:p>
        </w:tc>
        <w:tc>
          <w:tcPr>
            <w:tcW w:type="dxa" w:w="1984"/>
          </w:tcPr>
          <w:p>
            <w:pPr>
              <w:spacing w:after="0" w:line="276" w:lineRule="auto"/>
              <w:jc w:val="left"/>
            </w:pPr>
            <w:r>
              <w:rPr>
                <w:rFonts w:ascii="Times New Roman" w:hAnsi="Times New Roman" w:eastAsia="Times New Roman"/>
                <w:b w:val="0"/>
                <w:i w:val="0"/>
                <w:sz w:val="24"/>
              </w:rPr>
              <w:t>Date</w:t>
            </w:r>
          </w:p>
        </w:tc>
        <w:tc>
          <w:tcPr>
            <w:tcW w:type="dxa" w:w="2835"/>
          </w:tcPr>
          <w:p>
            <w:pPr>
              <w:spacing w:after="0" w:line="276" w:lineRule="auto"/>
              <w:jc w:val="left"/>
            </w:pPr>
            <w:r>
              <w:rPr>
                <w:rFonts w:ascii="Times New Roman" w:hAnsi="Times New Roman" w:eastAsia="Times New Roman"/>
                <w:b w:val="0"/>
                <w:i w:val="0"/>
                <w:sz w:val="24"/>
              </w:rPr>
              <w:t>T?y ch?n</w:t>
            </w:r>
          </w:p>
        </w:tc>
        <w:tc>
          <w:tcPr>
            <w:tcW w:type="dxa" w:w="4082"/>
          </w:tcPr>
          <w:p>
            <w:pPr>
              <w:spacing w:after="0" w:line="276" w:lineRule="auto"/>
              <w:jc w:val="left"/>
            </w:pPr>
            <w:r>
              <w:rPr>
                <w:rFonts w:ascii="Times New Roman" w:hAnsi="Times New Roman" w:eastAsia="Times New Roman"/>
                <w:b w:val="0"/>
                <w:i w:val="0"/>
                <w:sz w:val="24"/>
              </w:rPr>
              <w:t>Th?i ?i?m h? th?ng g?i l?i m?i nh?n l?ch.</w:t>
            </w:r>
          </w:p>
        </w:tc>
      </w:tr>
      <w:tr>
        <w:tc>
          <w:tcPr>
            <w:tcW w:type="dxa" w:w="2381"/>
          </w:tcPr>
          <w:p>
            <w:pPr>
              <w:spacing w:after="0" w:line="276" w:lineRule="auto"/>
              <w:jc w:val="left"/>
            </w:pPr>
            <w:r>
              <w:rPr>
                <w:rFonts w:ascii="Times New Roman" w:hAnsi="Times New Roman" w:eastAsia="Times New Roman"/>
                <w:b w:val="0"/>
                <w:i w:val="0"/>
                <w:sz w:val="24"/>
              </w:rPr>
              <w:t>offerExpiresAt</w:t>
            </w:r>
          </w:p>
        </w:tc>
        <w:tc>
          <w:tcPr>
            <w:tcW w:type="dxa" w:w="1984"/>
          </w:tcPr>
          <w:p>
            <w:pPr>
              <w:spacing w:after="0" w:line="276" w:lineRule="auto"/>
              <w:jc w:val="left"/>
            </w:pPr>
            <w:r>
              <w:rPr>
                <w:rFonts w:ascii="Times New Roman" w:hAnsi="Times New Roman" w:eastAsia="Times New Roman"/>
                <w:b w:val="0"/>
                <w:i w:val="0"/>
                <w:sz w:val="24"/>
              </w:rPr>
              <w:t>Date</w:t>
            </w:r>
          </w:p>
        </w:tc>
        <w:tc>
          <w:tcPr>
            <w:tcW w:type="dxa" w:w="2835"/>
          </w:tcPr>
          <w:p>
            <w:pPr>
              <w:spacing w:after="0" w:line="276" w:lineRule="auto"/>
              <w:jc w:val="left"/>
            </w:pPr>
            <w:r>
              <w:rPr>
                <w:rFonts w:ascii="Times New Roman" w:hAnsi="Times New Roman" w:eastAsia="Times New Roman"/>
                <w:b w:val="0"/>
                <w:i w:val="0"/>
                <w:sz w:val="24"/>
              </w:rPr>
              <w:t>T?y ch?n</w:t>
            </w:r>
          </w:p>
        </w:tc>
        <w:tc>
          <w:tcPr>
            <w:tcW w:type="dxa" w:w="4082"/>
          </w:tcPr>
          <w:p>
            <w:pPr>
              <w:spacing w:after="0" w:line="276" w:lineRule="auto"/>
              <w:jc w:val="left"/>
            </w:pPr>
            <w:r>
              <w:rPr>
                <w:rFonts w:ascii="Times New Roman" w:hAnsi="Times New Roman" w:eastAsia="Times New Roman"/>
                <w:b w:val="0"/>
                <w:i w:val="0"/>
                <w:sz w:val="24"/>
              </w:rPr>
              <w:t>Th?i ?i?m l?i m?i h?t hi?u l?c.</w:t>
            </w:r>
          </w:p>
        </w:tc>
      </w:tr>
      <w:tr>
        <w:tc>
          <w:tcPr>
            <w:tcW w:type="dxa" w:w="2381"/>
          </w:tcPr>
          <w:p>
            <w:pPr>
              <w:spacing w:after="0" w:line="276" w:lineRule="auto"/>
              <w:jc w:val="left"/>
            </w:pPr>
            <w:r>
              <w:rPr>
                <w:rFonts w:ascii="Times New Roman" w:hAnsi="Times New Roman" w:eastAsia="Times New Roman"/>
                <w:b w:val="0"/>
                <w:i w:val="0"/>
                <w:sz w:val="24"/>
              </w:rPr>
              <w:t>acceptedAt</w:t>
            </w:r>
          </w:p>
        </w:tc>
        <w:tc>
          <w:tcPr>
            <w:tcW w:type="dxa" w:w="1984"/>
          </w:tcPr>
          <w:p>
            <w:pPr>
              <w:spacing w:after="0" w:line="276" w:lineRule="auto"/>
              <w:jc w:val="left"/>
            </w:pPr>
            <w:r>
              <w:rPr>
                <w:rFonts w:ascii="Times New Roman" w:hAnsi="Times New Roman" w:eastAsia="Times New Roman"/>
                <w:b w:val="0"/>
                <w:i w:val="0"/>
                <w:sz w:val="24"/>
              </w:rPr>
              <w:t>Date</w:t>
            </w:r>
          </w:p>
        </w:tc>
        <w:tc>
          <w:tcPr>
            <w:tcW w:type="dxa" w:w="2835"/>
          </w:tcPr>
          <w:p>
            <w:pPr>
              <w:spacing w:after="0" w:line="276" w:lineRule="auto"/>
              <w:jc w:val="left"/>
            </w:pPr>
            <w:r>
              <w:rPr>
                <w:rFonts w:ascii="Times New Roman" w:hAnsi="Times New Roman" w:eastAsia="Times New Roman"/>
                <w:b w:val="0"/>
                <w:i w:val="0"/>
                <w:sz w:val="24"/>
              </w:rPr>
              <w:t>T?y ch?n</w:t>
            </w:r>
          </w:p>
        </w:tc>
        <w:tc>
          <w:tcPr>
            <w:tcW w:type="dxa" w:w="4082"/>
          </w:tcPr>
          <w:p>
            <w:pPr>
              <w:spacing w:after="0" w:line="276" w:lineRule="auto"/>
              <w:jc w:val="left"/>
            </w:pPr>
            <w:r>
              <w:rPr>
                <w:rFonts w:ascii="Times New Roman" w:hAnsi="Times New Roman" w:eastAsia="Times New Roman"/>
                <w:b w:val="0"/>
                <w:i w:val="0"/>
                <w:sz w:val="24"/>
              </w:rPr>
              <w:t>Th?i ?i?m b?nh nh?n ch?p nh?n l?i m?i.</w:t>
            </w:r>
          </w:p>
        </w:tc>
      </w:tr>
      <w:tr>
        <w:tc>
          <w:tcPr>
            <w:tcW w:type="dxa" w:w="2381"/>
          </w:tcPr>
          <w:p>
            <w:pPr>
              <w:spacing w:after="0" w:line="276" w:lineRule="auto"/>
              <w:jc w:val="left"/>
            </w:pPr>
            <w:r>
              <w:rPr>
                <w:rFonts w:ascii="Times New Roman" w:hAnsi="Times New Roman" w:eastAsia="Times New Roman"/>
                <w:b w:val="0"/>
                <w:i w:val="0"/>
                <w:sz w:val="24"/>
              </w:rPr>
              <w:t>declinedAt</w:t>
            </w:r>
          </w:p>
        </w:tc>
        <w:tc>
          <w:tcPr>
            <w:tcW w:type="dxa" w:w="1984"/>
          </w:tcPr>
          <w:p>
            <w:pPr>
              <w:spacing w:after="0" w:line="276" w:lineRule="auto"/>
              <w:jc w:val="left"/>
            </w:pPr>
            <w:r>
              <w:rPr>
                <w:rFonts w:ascii="Times New Roman" w:hAnsi="Times New Roman" w:eastAsia="Times New Roman"/>
                <w:b w:val="0"/>
                <w:i w:val="0"/>
                <w:sz w:val="24"/>
              </w:rPr>
              <w:t>Date</w:t>
            </w:r>
          </w:p>
        </w:tc>
        <w:tc>
          <w:tcPr>
            <w:tcW w:type="dxa" w:w="2835"/>
          </w:tcPr>
          <w:p>
            <w:pPr>
              <w:spacing w:after="0" w:line="276" w:lineRule="auto"/>
              <w:jc w:val="left"/>
            </w:pPr>
            <w:r>
              <w:rPr>
                <w:rFonts w:ascii="Times New Roman" w:hAnsi="Times New Roman" w:eastAsia="Times New Roman"/>
                <w:b w:val="0"/>
                <w:i w:val="0"/>
                <w:sz w:val="24"/>
              </w:rPr>
              <w:t>T?y ch?n</w:t>
            </w:r>
          </w:p>
        </w:tc>
        <w:tc>
          <w:tcPr>
            <w:tcW w:type="dxa" w:w="4082"/>
          </w:tcPr>
          <w:p>
            <w:pPr>
              <w:spacing w:after="0" w:line="276" w:lineRule="auto"/>
              <w:jc w:val="left"/>
            </w:pPr>
            <w:r>
              <w:rPr>
                <w:rFonts w:ascii="Times New Roman" w:hAnsi="Times New Roman" w:eastAsia="Times New Roman"/>
                <w:b w:val="0"/>
                <w:i w:val="0"/>
                <w:sz w:val="24"/>
              </w:rPr>
              <w:t>Th?i ?i?m b?nh nh?n t? ch?i l?i m?i.</w:t>
            </w:r>
          </w:p>
        </w:tc>
      </w:tr>
      <w:tr>
        <w:tc>
          <w:tcPr>
            <w:tcW w:type="dxa" w:w="2381"/>
          </w:tcPr>
          <w:p>
            <w:pPr>
              <w:spacing w:after="0" w:line="276" w:lineRule="auto"/>
              <w:jc w:val="left"/>
            </w:pPr>
            <w:r>
              <w:rPr>
                <w:rFonts w:ascii="Times New Roman" w:hAnsi="Times New Roman" w:eastAsia="Times New Roman"/>
                <w:b w:val="0"/>
                <w:i w:val="0"/>
                <w:sz w:val="24"/>
              </w:rPr>
              <w:t>expiredAt</w:t>
            </w:r>
          </w:p>
        </w:tc>
        <w:tc>
          <w:tcPr>
            <w:tcW w:type="dxa" w:w="1984"/>
          </w:tcPr>
          <w:p>
            <w:pPr>
              <w:spacing w:after="0" w:line="276" w:lineRule="auto"/>
              <w:jc w:val="left"/>
            </w:pPr>
            <w:r>
              <w:rPr>
                <w:rFonts w:ascii="Times New Roman" w:hAnsi="Times New Roman" w:eastAsia="Times New Roman"/>
                <w:b w:val="0"/>
                <w:i w:val="0"/>
                <w:sz w:val="24"/>
              </w:rPr>
              <w:t>Date</w:t>
            </w:r>
          </w:p>
        </w:tc>
        <w:tc>
          <w:tcPr>
            <w:tcW w:type="dxa" w:w="2835"/>
          </w:tcPr>
          <w:p>
            <w:pPr>
              <w:spacing w:after="0" w:line="276" w:lineRule="auto"/>
              <w:jc w:val="left"/>
            </w:pPr>
            <w:r>
              <w:rPr>
                <w:rFonts w:ascii="Times New Roman" w:hAnsi="Times New Roman" w:eastAsia="Times New Roman"/>
                <w:b w:val="0"/>
                <w:i w:val="0"/>
                <w:sz w:val="24"/>
              </w:rPr>
              <w:t>T?y ch?n</w:t>
            </w:r>
          </w:p>
        </w:tc>
        <w:tc>
          <w:tcPr>
            <w:tcW w:type="dxa" w:w="4082"/>
          </w:tcPr>
          <w:p>
            <w:pPr>
              <w:spacing w:after="0" w:line="276" w:lineRule="auto"/>
              <w:jc w:val="left"/>
            </w:pPr>
            <w:r>
              <w:rPr>
                <w:rFonts w:ascii="Times New Roman" w:hAnsi="Times New Roman" w:eastAsia="Times New Roman"/>
                <w:b w:val="0"/>
                <w:i w:val="0"/>
                <w:sz w:val="24"/>
              </w:rPr>
              <w:t>Th?i ?i?m l??t ch? h?t h?n.</w:t>
            </w:r>
          </w:p>
        </w:tc>
      </w:tr>
      <w:tr>
        <w:tc>
          <w:tcPr>
            <w:tcW w:type="dxa" w:w="2381"/>
          </w:tcPr>
          <w:p>
            <w:pPr>
              <w:spacing w:after="0" w:line="276" w:lineRule="auto"/>
              <w:jc w:val="left"/>
            </w:pPr>
            <w:r>
              <w:rPr>
                <w:rFonts w:ascii="Times New Roman" w:hAnsi="Times New Roman" w:eastAsia="Times New Roman"/>
                <w:b w:val="0"/>
                <w:i w:val="0"/>
                <w:sz w:val="24"/>
              </w:rPr>
              <w:t>cancelledAt</w:t>
            </w:r>
          </w:p>
        </w:tc>
        <w:tc>
          <w:tcPr>
            <w:tcW w:type="dxa" w:w="1984"/>
          </w:tcPr>
          <w:p>
            <w:pPr>
              <w:spacing w:after="0" w:line="276" w:lineRule="auto"/>
              <w:jc w:val="left"/>
            </w:pPr>
            <w:r>
              <w:rPr>
                <w:rFonts w:ascii="Times New Roman" w:hAnsi="Times New Roman" w:eastAsia="Times New Roman"/>
                <w:b w:val="0"/>
                <w:i w:val="0"/>
                <w:sz w:val="24"/>
              </w:rPr>
              <w:t>Date</w:t>
            </w:r>
          </w:p>
        </w:tc>
        <w:tc>
          <w:tcPr>
            <w:tcW w:type="dxa" w:w="2835"/>
          </w:tcPr>
          <w:p>
            <w:pPr>
              <w:spacing w:after="0" w:line="276" w:lineRule="auto"/>
              <w:jc w:val="left"/>
            </w:pPr>
            <w:r>
              <w:rPr>
                <w:rFonts w:ascii="Times New Roman" w:hAnsi="Times New Roman" w:eastAsia="Times New Roman"/>
                <w:b w:val="0"/>
                <w:i w:val="0"/>
                <w:sz w:val="24"/>
              </w:rPr>
              <w:t>T?y ch?n</w:t>
            </w:r>
          </w:p>
        </w:tc>
        <w:tc>
          <w:tcPr>
            <w:tcW w:type="dxa" w:w="4082"/>
          </w:tcPr>
          <w:p>
            <w:pPr>
              <w:spacing w:after="0" w:line="276" w:lineRule="auto"/>
              <w:jc w:val="left"/>
            </w:pPr>
            <w:r>
              <w:rPr>
                <w:rFonts w:ascii="Times New Roman" w:hAnsi="Times New Roman" w:eastAsia="Times New Roman"/>
                <w:b w:val="0"/>
                <w:i w:val="0"/>
                <w:sz w:val="24"/>
              </w:rPr>
              <w:t>Th?i ?i?m l??t ch? b? h?y.</w:t>
            </w:r>
          </w:p>
        </w:tc>
      </w:tr>
    </w:tbl>
    <w:p>
      <w:pPr>
        <w:spacing w:after="120" w:line="360" w:lineRule="auto"/>
      </w:pPr>
      <w:r>
        <w:rPr>
          <w:rFonts w:ascii="Times New Roman" w:hAnsi="Times New Roman" w:eastAsia="Times New Roman"/>
          <w:b w:val="0"/>
          <w:i w:val="0"/>
          <w:sz w:val="26"/>
        </w:rPr>
        <w:t>Collection WaitingLists ???c thi?t k? v?i nhi?u ch? m?c ph?c v? tra c?u theo b?c s?, ng?y v? khung gi?, gi?p h? th?ng ?i?u ph?i danh s?ch ch? nhanh h?n trong gi? cao ?i?m. ??y c?ng l? m?t th?nh ph?n quan tr?ng ?? h? tr? ph?ng kh?m gi?m t?nh tr?ng b? tr?ng l?ch kh?m v? t?i ?u s? l??ng b?nh nh?n ???c ti?p nh?n trong ng?y.</w:t>
      </w:r>
    </w:p>
    <w:p>
      <w:pPr>
        <w:spacing w:after="120" w:line="360" w:lineRule="auto"/>
      </w:pPr>
      <w:r>
        <w:rPr>
          <w:rFonts w:ascii="Times New Roman" w:hAnsi="Times New Roman" w:eastAsia="Times New Roman"/>
          <w:b w:val="0"/>
          <w:i w:val="0"/>
          <w:sz w:val="26"/>
        </w:rPr>
        <w:t>T?m l?i, ba collection Appointments, MedicalRecords v? WaitingLists l? h?t nh?n c?a nh?m d? li?u nghi?p v? kh?m b?nh. Ch?ng li?n k?t ch?t ch? v?i c?c collection n?n t?ng nh? Users, Doctors, Clinics, Specialties v? ServicePackages ?? t?o th?nh lu?ng d? li?u ho?n ch?nh t? ??t l?ch, ti?p nh?n, kh?m b?nh ??n theo d?i sau kh?m. C?ch thi?t k? n?y ph? h?p v?i m? h?nh MongoDB v? v?a b?o ??m ???c t?nh linh ho?t c?a document, v?a ??p ?ng ??y ?? y?u c?u nghi?p v? c?a h? th?ng.</w:t>
      </w:r>
    </w:p>
    <w:sectPr w:rsidR="00FC693F" w:rsidRPr="0006063C" w:rsidSect="00034616">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