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3214F" w14:textId="77777777" w:rsidR="006E4F8D" w:rsidRPr="00DF0A14" w:rsidRDefault="00000000" w:rsidP="00DF0A14">
      <w:pPr>
        <w:spacing w:line="360" w:lineRule="auto"/>
        <w:rPr>
          <w:szCs w:val="26"/>
        </w:rPr>
      </w:pPr>
      <w:r w:rsidRPr="00DF0A14">
        <w:rPr>
          <w:b/>
          <w:szCs w:val="26"/>
        </w:rPr>
        <w:t>4.2.3. Thiết kế các collection nghiệp vụ khám bệnh</w:t>
      </w:r>
    </w:p>
    <w:p w14:paraId="7E61BC38" w14:textId="77777777" w:rsidR="006E4F8D" w:rsidRDefault="00000000">
      <w:pPr>
        <w:spacing w:after="120" w:line="360" w:lineRule="auto"/>
      </w:pPr>
      <w:r>
        <w:t>Nhóm dữ liệu nghiệp vụ khám bệnh là phần cốt lõi của hệ thống “Ứng dụng đặt lịch khám bệnh cho phòng khám nhỏ”, vì đây là nơi lưu trữ toàn bộ thông tin phát sinh trong quá trình bệnh nhân đặt lịch, đến khám, bác sĩ ghi nhận kết quả và hệ thống theo dõi lượt tái khám hoặc hàng đợi khám. Trong hệ thống này, ba collection chính thuộc nhóm nghiệp vụ gồm Appointments, MedicalRecords và WaitingLists. Các collection này được thiết kế theo hướng lưu trữ tài liệu linh hoạt, có liên kết với các collection nền tảng thông qua các trường ObjectId tham chiếu.</w:t>
      </w:r>
    </w:p>
    <w:p w14:paraId="067EBF76" w14:textId="77777777" w:rsidR="006E4F8D" w:rsidRDefault="00000000">
      <w:pPr>
        <w:pStyle w:val="Heading2"/>
        <w:spacing w:before="120" w:after="80" w:line="360" w:lineRule="auto"/>
      </w:pPr>
      <w:r>
        <w:rPr>
          <w:rFonts w:ascii="Times New Roman" w:eastAsia="Times New Roman" w:hAnsi="Times New Roman"/>
        </w:rPr>
        <w:t>4.2.3.1. Collection Appointments</w:t>
      </w:r>
    </w:p>
    <w:p w14:paraId="4783C2F2" w14:textId="77777777" w:rsidR="006E4F8D" w:rsidRDefault="00000000">
      <w:pPr>
        <w:spacing w:after="120" w:line="360" w:lineRule="auto"/>
      </w:pPr>
      <w:r>
        <w:t>Collection Appointments lưu thông tin lịch hẹn khám của bệnh nhân. Mỗi document tương ứng với một lần đặt lịch, gắn với bệnh nhân, bác sĩ, cơ sở khám, chuyên khoa và có thể đi kèm gói khám nếu người dùng lựa chọn. Ngoài các trường tham chiếu chính, collection này còn lưu các thông tin phục vụ quy trình tiếp nhận, xác nhận, hủy, đổi lịch và theo dõi trạng thái khám.</w:t>
      </w:r>
    </w:p>
    <w:tbl>
      <w:tblPr>
        <w:tblStyle w:val="TableGrid"/>
        <w:tblW w:w="0" w:type="auto"/>
        <w:tblLook w:val="04A0" w:firstRow="1" w:lastRow="0" w:firstColumn="1" w:lastColumn="0" w:noHBand="0" w:noVBand="1"/>
      </w:tblPr>
      <w:tblGrid>
        <w:gridCol w:w="2429"/>
        <w:gridCol w:w="1727"/>
        <w:gridCol w:w="2547"/>
        <w:gridCol w:w="3202"/>
      </w:tblGrid>
      <w:tr w:rsidR="006E4F8D" w14:paraId="444DEA78" w14:textId="77777777">
        <w:tc>
          <w:tcPr>
            <w:tcW w:w="2381" w:type="dxa"/>
          </w:tcPr>
          <w:p w14:paraId="24DA96C8" w14:textId="77777777" w:rsidR="006E4F8D" w:rsidRDefault="00000000">
            <w:pPr>
              <w:spacing w:line="276" w:lineRule="auto"/>
              <w:jc w:val="center"/>
            </w:pPr>
            <w:r>
              <w:rPr>
                <w:b/>
                <w:sz w:val="24"/>
              </w:rPr>
              <w:t>Trường dữ liệu</w:t>
            </w:r>
          </w:p>
        </w:tc>
        <w:tc>
          <w:tcPr>
            <w:tcW w:w="1984" w:type="dxa"/>
          </w:tcPr>
          <w:p w14:paraId="70D73A77" w14:textId="77777777" w:rsidR="006E4F8D" w:rsidRDefault="00000000">
            <w:pPr>
              <w:spacing w:line="276" w:lineRule="auto"/>
              <w:jc w:val="center"/>
            </w:pPr>
            <w:r>
              <w:rPr>
                <w:b/>
                <w:sz w:val="24"/>
              </w:rPr>
              <w:t>Kiểu dữ liệu</w:t>
            </w:r>
          </w:p>
        </w:tc>
        <w:tc>
          <w:tcPr>
            <w:tcW w:w="2835" w:type="dxa"/>
          </w:tcPr>
          <w:p w14:paraId="0BEACFD5" w14:textId="77777777" w:rsidR="006E4F8D" w:rsidRDefault="00000000">
            <w:pPr>
              <w:spacing w:line="276" w:lineRule="auto"/>
              <w:jc w:val="center"/>
            </w:pPr>
            <w:r>
              <w:rPr>
                <w:b/>
                <w:sz w:val="24"/>
              </w:rPr>
              <w:t>Ràng buộc / tham chiếu</w:t>
            </w:r>
          </w:p>
        </w:tc>
        <w:tc>
          <w:tcPr>
            <w:tcW w:w="4082" w:type="dxa"/>
          </w:tcPr>
          <w:p w14:paraId="4A33E7BC" w14:textId="77777777" w:rsidR="006E4F8D" w:rsidRDefault="00000000">
            <w:pPr>
              <w:spacing w:line="276" w:lineRule="auto"/>
              <w:jc w:val="center"/>
            </w:pPr>
            <w:r>
              <w:rPr>
                <w:b/>
                <w:sz w:val="24"/>
              </w:rPr>
              <w:t>Ý nghĩa</w:t>
            </w:r>
          </w:p>
        </w:tc>
      </w:tr>
      <w:tr w:rsidR="006E4F8D" w14:paraId="73D6A3BB" w14:textId="77777777">
        <w:tc>
          <w:tcPr>
            <w:tcW w:w="2381" w:type="dxa"/>
          </w:tcPr>
          <w:p w14:paraId="7C28C8E5" w14:textId="77777777" w:rsidR="006E4F8D" w:rsidRDefault="00000000">
            <w:pPr>
              <w:spacing w:line="276" w:lineRule="auto"/>
            </w:pPr>
            <w:r>
              <w:rPr>
                <w:sz w:val="24"/>
              </w:rPr>
              <w:t>_id</w:t>
            </w:r>
          </w:p>
        </w:tc>
        <w:tc>
          <w:tcPr>
            <w:tcW w:w="1984" w:type="dxa"/>
          </w:tcPr>
          <w:p w14:paraId="43AFE816" w14:textId="77777777" w:rsidR="006E4F8D" w:rsidRDefault="00000000">
            <w:pPr>
              <w:spacing w:line="276" w:lineRule="auto"/>
            </w:pPr>
            <w:r>
              <w:rPr>
                <w:sz w:val="24"/>
              </w:rPr>
              <w:t>ObjectId</w:t>
            </w:r>
          </w:p>
        </w:tc>
        <w:tc>
          <w:tcPr>
            <w:tcW w:w="2835" w:type="dxa"/>
          </w:tcPr>
          <w:p w14:paraId="4E67673D" w14:textId="77777777" w:rsidR="006E4F8D" w:rsidRDefault="00000000">
            <w:pPr>
              <w:spacing w:line="276" w:lineRule="auto"/>
            </w:pPr>
            <w:r>
              <w:rPr>
                <w:sz w:val="24"/>
              </w:rPr>
              <w:t>Khóa chính của document</w:t>
            </w:r>
          </w:p>
        </w:tc>
        <w:tc>
          <w:tcPr>
            <w:tcW w:w="4082" w:type="dxa"/>
          </w:tcPr>
          <w:p w14:paraId="6FF0616E" w14:textId="77777777" w:rsidR="006E4F8D" w:rsidRDefault="00000000">
            <w:pPr>
              <w:spacing w:line="276" w:lineRule="auto"/>
            </w:pPr>
            <w:r>
              <w:rPr>
                <w:sz w:val="24"/>
              </w:rPr>
              <w:t>Mã định danh duy nhất của lịch hẹn.</w:t>
            </w:r>
          </w:p>
        </w:tc>
      </w:tr>
      <w:tr w:rsidR="006E4F8D" w14:paraId="775AA137" w14:textId="77777777">
        <w:tc>
          <w:tcPr>
            <w:tcW w:w="2381" w:type="dxa"/>
          </w:tcPr>
          <w:p w14:paraId="0C5436FF" w14:textId="77777777" w:rsidR="006E4F8D" w:rsidRDefault="00000000">
            <w:pPr>
              <w:spacing w:line="276" w:lineRule="auto"/>
            </w:pPr>
            <w:r>
              <w:rPr>
                <w:sz w:val="24"/>
              </w:rPr>
              <w:t>patientId</w:t>
            </w:r>
          </w:p>
        </w:tc>
        <w:tc>
          <w:tcPr>
            <w:tcW w:w="1984" w:type="dxa"/>
          </w:tcPr>
          <w:p w14:paraId="15CE8412" w14:textId="77777777" w:rsidR="006E4F8D" w:rsidRDefault="00000000">
            <w:pPr>
              <w:spacing w:line="276" w:lineRule="auto"/>
            </w:pPr>
            <w:r>
              <w:rPr>
                <w:sz w:val="24"/>
              </w:rPr>
              <w:t>ObjectId</w:t>
            </w:r>
          </w:p>
        </w:tc>
        <w:tc>
          <w:tcPr>
            <w:tcW w:w="2835" w:type="dxa"/>
          </w:tcPr>
          <w:p w14:paraId="2EAD5931" w14:textId="77777777" w:rsidR="006E4F8D" w:rsidRDefault="00000000">
            <w:pPr>
              <w:spacing w:line="276" w:lineRule="auto"/>
            </w:pPr>
            <w:r>
              <w:rPr>
                <w:sz w:val="24"/>
              </w:rPr>
              <w:t>ref User, bắt buộc, có index</w:t>
            </w:r>
          </w:p>
        </w:tc>
        <w:tc>
          <w:tcPr>
            <w:tcW w:w="4082" w:type="dxa"/>
          </w:tcPr>
          <w:p w14:paraId="4B437E8C" w14:textId="77777777" w:rsidR="006E4F8D" w:rsidRDefault="00000000">
            <w:pPr>
              <w:spacing w:line="276" w:lineRule="auto"/>
            </w:pPr>
            <w:r>
              <w:rPr>
                <w:sz w:val="24"/>
              </w:rPr>
              <w:t>Tham chiếu đến bệnh nhân đặt lịch.</w:t>
            </w:r>
          </w:p>
        </w:tc>
      </w:tr>
      <w:tr w:rsidR="006E4F8D" w14:paraId="0AD617AD" w14:textId="77777777">
        <w:tc>
          <w:tcPr>
            <w:tcW w:w="2381" w:type="dxa"/>
          </w:tcPr>
          <w:p w14:paraId="6AE7AB72" w14:textId="77777777" w:rsidR="006E4F8D" w:rsidRDefault="00000000">
            <w:pPr>
              <w:spacing w:line="276" w:lineRule="auto"/>
            </w:pPr>
            <w:r>
              <w:rPr>
                <w:sz w:val="24"/>
              </w:rPr>
              <w:t>doctorId</w:t>
            </w:r>
          </w:p>
        </w:tc>
        <w:tc>
          <w:tcPr>
            <w:tcW w:w="1984" w:type="dxa"/>
          </w:tcPr>
          <w:p w14:paraId="54A926FA" w14:textId="77777777" w:rsidR="006E4F8D" w:rsidRDefault="00000000">
            <w:pPr>
              <w:spacing w:line="276" w:lineRule="auto"/>
            </w:pPr>
            <w:r>
              <w:rPr>
                <w:sz w:val="24"/>
              </w:rPr>
              <w:t>ObjectId</w:t>
            </w:r>
          </w:p>
        </w:tc>
        <w:tc>
          <w:tcPr>
            <w:tcW w:w="2835" w:type="dxa"/>
          </w:tcPr>
          <w:p w14:paraId="78493AAE" w14:textId="77777777" w:rsidR="006E4F8D" w:rsidRDefault="00000000">
            <w:pPr>
              <w:spacing w:line="276" w:lineRule="auto"/>
            </w:pPr>
            <w:r>
              <w:rPr>
                <w:sz w:val="24"/>
              </w:rPr>
              <w:t>ref Doctor, bắt buộc, có index</w:t>
            </w:r>
          </w:p>
        </w:tc>
        <w:tc>
          <w:tcPr>
            <w:tcW w:w="4082" w:type="dxa"/>
          </w:tcPr>
          <w:p w14:paraId="2C5D1AB3" w14:textId="77777777" w:rsidR="006E4F8D" w:rsidRDefault="00000000">
            <w:pPr>
              <w:spacing w:line="276" w:lineRule="auto"/>
            </w:pPr>
            <w:r>
              <w:rPr>
                <w:sz w:val="24"/>
              </w:rPr>
              <w:t>Tham chiếu đến bác sĩ phụ trách khám.</w:t>
            </w:r>
          </w:p>
        </w:tc>
      </w:tr>
      <w:tr w:rsidR="006E4F8D" w14:paraId="56CC7995" w14:textId="77777777">
        <w:tc>
          <w:tcPr>
            <w:tcW w:w="2381" w:type="dxa"/>
          </w:tcPr>
          <w:p w14:paraId="525708BC" w14:textId="77777777" w:rsidR="006E4F8D" w:rsidRDefault="00000000">
            <w:pPr>
              <w:spacing w:line="276" w:lineRule="auto"/>
            </w:pPr>
            <w:r>
              <w:rPr>
                <w:sz w:val="24"/>
              </w:rPr>
              <w:t>clinicId</w:t>
            </w:r>
          </w:p>
        </w:tc>
        <w:tc>
          <w:tcPr>
            <w:tcW w:w="1984" w:type="dxa"/>
          </w:tcPr>
          <w:p w14:paraId="6FF6F9AC" w14:textId="77777777" w:rsidR="006E4F8D" w:rsidRDefault="00000000">
            <w:pPr>
              <w:spacing w:line="276" w:lineRule="auto"/>
            </w:pPr>
            <w:r>
              <w:rPr>
                <w:sz w:val="24"/>
              </w:rPr>
              <w:t>ObjectId</w:t>
            </w:r>
          </w:p>
        </w:tc>
        <w:tc>
          <w:tcPr>
            <w:tcW w:w="2835" w:type="dxa"/>
          </w:tcPr>
          <w:p w14:paraId="70D53278" w14:textId="77777777" w:rsidR="006E4F8D" w:rsidRDefault="00000000">
            <w:pPr>
              <w:spacing w:line="276" w:lineRule="auto"/>
            </w:pPr>
            <w:r>
              <w:rPr>
                <w:sz w:val="24"/>
              </w:rPr>
              <w:t>ref Clinic, bắt buộc, có index</w:t>
            </w:r>
          </w:p>
        </w:tc>
        <w:tc>
          <w:tcPr>
            <w:tcW w:w="4082" w:type="dxa"/>
          </w:tcPr>
          <w:p w14:paraId="3DFE1084" w14:textId="77777777" w:rsidR="006E4F8D" w:rsidRDefault="00000000">
            <w:pPr>
              <w:spacing w:line="276" w:lineRule="auto"/>
            </w:pPr>
            <w:r>
              <w:rPr>
                <w:sz w:val="24"/>
              </w:rPr>
              <w:t>Tham chiếu đến cơ sở khám.</w:t>
            </w:r>
          </w:p>
        </w:tc>
      </w:tr>
      <w:tr w:rsidR="006E4F8D" w14:paraId="16FDFA1A" w14:textId="77777777">
        <w:tc>
          <w:tcPr>
            <w:tcW w:w="2381" w:type="dxa"/>
          </w:tcPr>
          <w:p w14:paraId="7D613CF7" w14:textId="77777777" w:rsidR="006E4F8D" w:rsidRDefault="00000000">
            <w:pPr>
              <w:spacing w:line="276" w:lineRule="auto"/>
            </w:pPr>
            <w:r>
              <w:rPr>
                <w:sz w:val="24"/>
              </w:rPr>
              <w:t>specialtyId</w:t>
            </w:r>
          </w:p>
        </w:tc>
        <w:tc>
          <w:tcPr>
            <w:tcW w:w="1984" w:type="dxa"/>
          </w:tcPr>
          <w:p w14:paraId="166CC8E4" w14:textId="77777777" w:rsidR="006E4F8D" w:rsidRDefault="00000000">
            <w:pPr>
              <w:spacing w:line="276" w:lineRule="auto"/>
            </w:pPr>
            <w:r>
              <w:rPr>
                <w:sz w:val="24"/>
              </w:rPr>
              <w:t>ObjectId</w:t>
            </w:r>
          </w:p>
        </w:tc>
        <w:tc>
          <w:tcPr>
            <w:tcW w:w="2835" w:type="dxa"/>
          </w:tcPr>
          <w:p w14:paraId="6663A1BA" w14:textId="77777777" w:rsidR="006E4F8D" w:rsidRDefault="00000000">
            <w:pPr>
              <w:spacing w:line="276" w:lineRule="auto"/>
            </w:pPr>
            <w:r>
              <w:rPr>
                <w:sz w:val="24"/>
              </w:rPr>
              <w:t>ref Specialty, bắt buộc, có index</w:t>
            </w:r>
          </w:p>
        </w:tc>
        <w:tc>
          <w:tcPr>
            <w:tcW w:w="4082" w:type="dxa"/>
          </w:tcPr>
          <w:p w14:paraId="174040AD" w14:textId="77777777" w:rsidR="006E4F8D" w:rsidRDefault="00000000">
            <w:pPr>
              <w:spacing w:line="276" w:lineRule="auto"/>
            </w:pPr>
            <w:r>
              <w:rPr>
                <w:sz w:val="24"/>
              </w:rPr>
              <w:t>Tham chiếu đến chuyên khoa khám.</w:t>
            </w:r>
          </w:p>
        </w:tc>
      </w:tr>
      <w:tr w:rsidR="006E4F8D" w14:paraId="6BF57DA8" w14:textId="77777777">
        <w:tc>
          <w:tcPr>
            <w:tcW w:w="2381" w:type="dxa"/>
          </w:tcPr>
          <w:p w14:paraId="28707556" w14:textId="77777777" w:rsidR="006E4F8D" w:rsidRDefault="00000000">
            <w:pPr>
              <w:spacing w:line="276" w:lineRule="auto"/>
            </w:pPr>
            <w:r>
              <w:rPr>
                <w:sz w:val="24"/>
              </w:rPr>
              <w:t>date</w:t>
            </w:r>
          </w:p>
        </w:tc>
        <w:tc>
          <w:tcPr>
            <w:tcW w:w="1984" w:type="dxa"/>
          </w:tcPr>
          <w:p w14:paraId="7D523F6D" w14:textId="77777777" w:rsidR="006E4F8D" w:rsidRDefault="00000000">
            <w:pPr>
              <w:spacing w:line="276" w:lineRule="auto"/>
            </w:pPr>
            <w:r>
              <w:rPr>
                <w:sz w:val="24"/>
              </w:rPr>
              <w:t>String</w:t>
            </w:r>
          </w:p>
        </w:tc>
        <w:tc>
          <w:tcPr>
            <w:tcW w:w="2835" w:type="dxa"/>
          </w:tcPr>
          <w:p w14:paraId="57583AF9" w14:textId="77777777" w:rsidR="006E4F8D" w:rsidRDefault="00000000">
            <w:pPr>
              <w:spacing w:line="276" w:lineRule="auto"/>
            </w:pPr>
            <w:r>
              <w:rPr>
                <w:sz w:val="24"/>
              </w:rPr>
              <w:t>Bắt buộc</w:t>
            </w:r>
          </w:p>
        </w:tc>
        <w:tc>
          <w:tcPr>
            <w:tcW w:w="4082" w:type="dxa"/>
          </w:tcPr>
          <w:p w14:paraId="6EDB3E64" w14:textId="77777777" w:rsidR="006E4F8D" w:rsidRDefault="00000000">
            <w:pPr>
              <w:spacing w:line="276" w:lineRule="auto"/>
            </w:pPr>
            <w:r>
              <w:rPr>
                <w:sz w:val="24"/>
              </w:rPr>
              <w:t>Ngày hẹn khám.</w:t>
            </w:r>
          </w:p>
        </w:tc>
      </w:tr>
      <w:tr w:rsidR="006E4F8D" w14:paraId="0A88AEF0" w14:textId="77777777">
        <w:tc>
          <w:tcPr>
            <w:tcW w:w="2381" w:type="dxa"/>
          </w:tcPr>
          <w:p w14:paraId="43E295A2" w14:textId="77777777" w:rsidR="006E4F8D" w:rsidRDefault="00000000">
            <w:pPr>
              <w:spacing w:line="276" w:lineRule="auto"/>
            </w:pPr>
            <w:r>
              <w:rPr>
                <w:sz w:val="24"/>
              </w:rPr>
              <w:t>timeSlot</w:t>
            </w:r>
          </w:p>
        </w:tc>
        <w:tc>
          <w:tcPr>
            <w:tcW w:w="1984" w:type="dxa"/>
          </w:tcPr>
          <w:p w14:paraId="66934E94" w14:textId="77777777" w:rsidR="006E4F8D" w:rsidRDefault="00000000">
            <w:pPr>
              <w:spacing w:line="276" w:lineRule="auto"/>
            </w:pPr>
            <w:r>
              <w:rPr>
                <w:sz w:val="24"/>
              </w:rPr>
              <w:t>String</w:t>
            </w:r>
          </w:p>
        </w:tc>
        <w:tc>
          <w:tcPr>
            <w:tcW w:w="2835" w:type="dxa"/>
          </w:tcPr>
          <w:p w14:paraId="3C3A5EBB" w14:textId="77777777" w:rsidR="006E4F8D" w:rsidRDefault="00000000">
            <w:pPr>
              <w:spacing w:line="276" w:lineRule="auto"/>
            </w:pPr>
            <w:r>
              <w:rPr>
                <w:sz w:val="24"/>
              </w:rPr>
              <w:t>Bắt buộc</w:t>
            </w:r>
          </w:p>
        </w:tc>
        <w:tc>
          <w:tcPr>
            <w:tcW w:w="4082" w:type="dxa"/>
          </w:tcPr>
          <w:p w14:paraId="2650F30B" w14:textId="77777777" w:rsidR="006E4F8D" w:rsidRDefault="00000000">
            <w:pPr>
              <w:spacing w:line="276" w:lineRule="auto"/>
            </w:pPr>
            <w:r>
              <w:rPr>
                <w:sz w:val="24"/>
              </w:rPr>
              <w:t>Khung giờ khám.</w:t>
            </w:r>
          </w:p>
        </w:tc>
      </w:tr>
      <w:tr w:rsidR="006E4F8D" w14:paraId="5407D1F7" w14:textId="77777777">
        <w:tc>
          <w:tcPr>
            <w:tcW w:w="2381" w:type="dxa"/>
          </w:tcPr>
          <w:p w14:paraId="38ABDAAB" w14:textId="77777777" w:rsidR="006E4F8D" w:rsidRDefault="00000000">
            <w:pPr>
              <w:spacing w:line="276" w:lineRule="auto"/>
            </w:pPr>
            <w:r>
              <w:rPr>
                <w:sz w:val="24"/>
              </w:rPr>
              <w:t>reason</w:t>
            </w:r>
          </w:p>
        </w:tc>
        <w:tc>
          <w:tcPr>
            <w:tcW w:w="1984" w:type="dxa"/>
          </w:tcPr>
          <w:p w14:paraId="33F0B5C7" w14:textId="77777777" w:rsidR="006E4F8D" w:rsidRDefault="00000000">
            <w:pPr>
              <w:spacing w:line="276" w:lineRule="auto"/>
            </w:pPr>
            <w:r>
              <w:rPr>
                <w:sz w:val="24"/>
              </w:rPr>
              <w:t>String</w:t>
            </w:r>
          </w:p>
        </w:tc>
        <w:tc>
          <w:tcPr>
            <w:tcW w:w="2835" w:type="dxa"/>
          </w:tcPr>
          <w:p w14:paraId="347A5D19" w14:textId="77777777" w:rsidR="006E4F8D" w:rsidRDefault="00000000">
            <w:pPr>
              <w:spacing w:line="276" w:lineRule="auto"/>
            </w:pPr>
            <w:r>
              <w:rPr>
                <w:sz w:val="24"/>
              </w:rPr>
              <w:t>Tùy chọn</w:t>
            </w:r>
          </w:p>
        </w:tc>
        <w:tc>
          <w:tcPr>
            <w:tcW w:w="4082" w:type="dxa"/>
          </w:tcPr>
          <w:p w14:paraId="55525EB3" w14:textId="77777777" w:rsidR="006E4F8D" w:rsidRDefault="00000000">
            <w:pPr>
              <w:spacing w:line="276" w:lineRule="auto"/>
            </w:pPr>
            <w:r>
              <w:rPr>
                <w:sz w:val="24"/>
              </w:rPr>
              <w:t>Lý do đặt lịch hoặc mô tả ngắn của bệnh nhân.</w:t>
            </w:r>
          </w:p>
        </w:tc>
      </w:tr>
      <w:tr w:rsidR="006E4F8D" w14:paraId="338E11A7" w14:textId="77777777">
        <w:tc>
          <w:tcPr>
            <w:tcW w:w="2381" w:type="dxa"/>
          </w:tcPr>
          <w:p w14:paraId="4B0EE1DF" w14:textId="77777777" w:rsidR="006E4F8D" w:rsidRDefault="00000000">
            <w:pPr>
              <w:spacing w:line="276" w:lineRule="auto"/>
            </w:pPr>
            <w:r>
              <w:rPr>
                <w:sz w:val="24"/>
              </w:rPr>
              <w:t>servicePackageId</w:t>
            </w:r>
          </w:p>
        </w:tc>
        <w:tc>
          <w:tcPr>
            <w:tcW w:w="1984" w:type="dxa"/>
          </w:tcPr>
          <w:p w14:paraId="14FC0C7E" w14:textId="77777777" w:rsidR="006E4F8D" w:rsidRDefault="00000000">
            <w:pPr>
              <w:spacing w:line="276" w:lineRule="auto"/>
            </w:pPr>
            <w:r>
              <w:rPr>
                <w:sz w:val="24"/>
              </w:rPr>
              <w:t>ObjectId</w:t>
            </w:r>
          </w:p>
        </w:tc>
        <w:tc>
          <w:tcPr>
            <w:tcW w:w="2835" w:type="dxa"/>
          </w:tcPr>
          <w:p w14:paraId="24780781" w14:textId="77777777" w:rsidR="006E4F8D" w:rsidRDefault="00000000">
            <w:pPr>
              <w:spacing w:line="276" w:lineRule="auto"/>
            </w:pPr>
            <w:r>
              <w:rPr>
                <w:sz w:val="24"/>
              </w:rPr>
              <w:t>ref ServicePackage, tùy chọn</w:t>
            </w:r>
          </w:p>
        </w:tc>
        <w:tc>
          <w:tcPr>
            <w:tcW w:w="4082" w:type="dxa"/>
          </w:tcPr>
          <w:p w14:paraId="2BC4AF83" w14:textId="77777777" w:rsidR="006E4F8D" w:rsidRDefault="00000000">
            <w:pPr>
              <w:spacing w:line="276" w:lineRule="auto"/>
            </w:pPr>
            <w:r>
              <w:rPr>
                <w:sz w:val="24"/>
              </w:rPr>
              <w:t>Tham chiếu đến gói khám đã chọn.</w:t>
            </w:r>
          </w:p>
        </w:tc>
      </w:tr>
      <w:tr w:rsidR="006E4F8D" w14:paraId="506955F7" w14:textId="77777777">
        <w:tc>
          <w:tcPr>
            <w:tcW w:w="2381" w:type="dxa"/>
          </w:tcPr>
          <w:p w14:paraId="6C47FE12" w14:textId="77777777" w:rsidR="006E4F8D" w:rsidRDefault="00000000">
            <w:pPr>
              <w:spacing w:line="276" w:lineRule="auto"/>
            </w:pPr>
            <w:r>
              <w:rPr>
                <w:sz w:val="24"/>
              </w:rPr>
              <w:t>isFollowUp</w:t>
            </w:r>
          </w:p>
        </w:tc>
        <w:tc>
          <w:tcPr>
            <w:tcW w:w="1984" w:type="dxa"/>
          </w:tcPr>
          <w:p w14:paraId="20EAE08B" w14:textId="77777777" w:rsidR="006E4F8D" w:rsidRDefault="00000000">
            <w:pPr>
              <w:spacing w:line="276" w:lineRule="auto"/>
            </w:pPr>
            <w:r>
              <w:rPr>
                <w:sz w:val="24"/>
              </w:rPr>
              <w:t>Boolean</w:t>
            </w:r>
          </w:p>
        </w:tc>
        <w:tc>
          <w:tcPr>
            <w:tcW w:w="2835" w:type="dxa"/>
          </w:tcPr>
          <w:p w14:paraId="6DB4EC77" w14:textId="77777777" w:rsidR="006E4F8D" w:rsidRDefault="00000000">
            <w:pPr>
              <w:spacing w:line="276" w:lineRule="auto"/>
            </w:pPr>
            <w:r>
              <w:rPr>
                <w:sz w:val="24"/>
              </w:rPr>
              <w:t>Mặc định false</w:t>
            </w:r>
          </w:p>
        </w:tc>
        <w:tc>
          <w:tcPr>
            <w:tcW w:w="4082" w:type="dxa"/>
          </w:tcPr>
          <w:p w14:paraId="50E0855E" w14:textId="77777777" w:rsidR="006E4F8D" w:rsidRDefault="00000000">
            <w:pPr>
              <w:spacing w:line="276" w:lineRule="auto"/>
            </w:pPr>
            <w:r>
              <w:rPr>
                <w:sz w:val="24"/>
              </w:rPr>
              <w:t>Cho biết đây có phải lịch tái khám hay không.</w:t>
            </w:r>
          </w:p>
        </w:tc>
      </w:tr>
      <w:tr w:rsidR="006E4F8D" w14:paraId="219C82EC" w14:textId="77777777">
        <w:tc>
          <w:tcPr>
            <w:tcW w:w="2381" w:type="dxa"/>
          </w:tcPr>
          <w:p w14:paraId="7413D75E" w14:textId="77777777" w:rsidR="006E4F8D" w:rsidRDefault="00000000">
            <w:pPr>
              <w:spacing w:line="276" w:lineRule="auto"/>
            </w:pPr>
            <w:r>
              <w:rPr>
                <w:sz w:val="24"/>
              </w:rPr>
              <w:lastRenderedPageBreak/>
              <w:t>followUpRecordId</w:t>
            </w:r>
          </w:p>
        </w:tc>
        <w:tc>
          <w:tcPr>
            <w:tcW w:w="1984" w:type="dxa"/>
          </w:tcPr>
          <w:p w14:paraId="383A2DE8" w14:textId="77777777" w:rsidR="006E4F8D" w:rsidRDefault="00000000">
            <w:pPr>
              <w:spacing w:line="276" w:lineRule="auto"/>
            </w:pPr>
            <w:r>
              <w:rPr>
                <w:sz w:val="24"/>
              </w:rPr>
              <w:t>ObjectId</w:t>
            </w:r>
          </w:p>
        </w:tc>
        <w:tc>
          <w:tcPr>
            <w:tcW w:w="2835" w:type="dxa"/>
          </w:tcPr>
          <w:p w14:paraId="2AFFE165" w14:textId="77777777" w:rsidR="006E4F8D" w:rsidRDefault="00000000">
            <w:pPr>
              <w:spacing w:line="276" w:lineRule="auto"/>
            </w:pPr>
            <w:r>
              <w:rPr>
                <w:sz w:val="24"/>
              </w:rPr>
              <w:t>ref MedicalRecord, tùy chọn</w:t>
            </w:r>
          </w:p>
        </w:tc>
        <w:tc>
          <w:tcPr>
            <w:tcW w:w="4082" w:type="dxa"/>
          </w:tcPr>
          <w:p w14:paraId="35769770" w14:textId="77777777" w:rsidR="006E4F8D" w:rsidRDefault="00000000">
            <w:pPr>
              <w:spacing w:line="276" w:lineRule="auto"/>
            </w:pPr>
            <w:r>
              <w:rPr>
                <w:sz w:val="24"/>
              </w:rPr>
              <w:t>Liên kết đến hồ sơ khám bệnh gốc dùng để tái khám.</w:t>
            </w:r>
          </w:p>
        </w:tc>
      </w:tr>
      <w:tr w:rsidR="006E4F8D" w14:paraId="5CF02053" w14:textId="77777777">
        <w:tc>
          <w:tcPr>
            <w:tcW w:w="2381" w:type="dxa"/>
          </w:tcPr>
          <w:p w14:paraId="0C576C68" w14:textId="77777777" w:rsidR="006E4F8D" w:rsidRDefault="00000000">
            <w:pPr>
              <w:spacing w:line="276" w:lineRule="auto"/>
            </w:pPr>
            <w:r>
              <w:rPr>
                <w:sz w:val="24"/>
              </w:rPr>
              <w:t>originalAppointmentId</w:t>
            </w:r>
          </w:p>
        </w:tc>
        <w:tc>
          <w:tcPr>
            <w:tcW w:w="1984" w:type="dxa"/>
          </w:tcPr>
          <w:p w14:paraId="10E68F00" w14:textId="77777777" w:rsidR="006E4F8D" w:rsidRDefault="00000000">
            <w:pPr>
              <w:spacing w:line="276" w:lineRule="auto"/>
            </w:pPr>
            <w:r>
              <w:rPr>
                <w:sz w:val="24"/>
              </w:rPr>
              <w:t>ObjectId</w:t>
            </w:r>
          </w:p>
        </w:tc>
        <w:tc>
          <w:tcPr>
            <w:tcW w:w="2835" w:type="dxa"/>
          </w:tcPr>
          <w:p w14:paraId="7808B5D5" w14:textId="77777777" w:rsidR="006E4F8D" w:rsidRDefault="00000000">
            <w:pPr>
              <w:spacing w:line="276" w:lineRule="auto"/>
            </w:pPr>
            <w:r>
              <w:rPr>
                <w:sz w:val="24"/>
              </w:rPr>
              <w:t>ref Appointment, tùy chọn</w:t>
            </w:r>
          </w:p>
        </w:tc>
        <w:tc>
          <w:tcPr>
            <w:tcW w:w="4082" w:type="dxa"/>
          </w:tcPr>
          <w:p w14:paraId="0134AD7C" w14:textId="77777777" w:rsidR="006E4F8D" w:rsidRDefault="00000000">
            <w:pPr>
              <w:spacing w:line="276" w:lineRule="auto"/>
            </w:pPr>
            <w:r>
              <w:rPr>
                <w:sz w:val="24"/>
              </w:rPr>
              <w:t>Liên kết đến lịch hẹn gốc nếu lịch này được tạo lại từ một lịch khác.</w:t>
            </w:r>
          </w:p>
        </w:tc>
      </w:tr>
      <w:tr w:rsidR="006E4F8D" w14:paraId="05079EF5" w14:textId="77777777">
        <w:tc>
          <w:tcPr>
            <w:tcW w:w="2381" w:type="dxa"/>
          </w:tcPr>
          <w:p w14:paraId="0314E56D" w14:textId="77777777" w:rsidR="006E4F8D" w:rsidRDefault="00000000">
            <w:pPr>
              <w:spacing w:line="276" w:lineRule="auto"/>
            </w:pPr>
            <w:r>
              <w:rPr>
                <w:sz w:val="24"/>
              </w:rPr>
              <w:t>status</w:t>
            </w:r>
          </w:p>
        </w:tc>
        <w:tc>
          <w:tcPr>
            <w:tcW w:w="1984" w:type="dxa"/>
          </w:tcPr>
          <w:p w14:paraId="53B23A4C" w14:textId="77777777" w:rsidR="006E4F8D" w:rsidRDefault="00000000">
            <w:pPr>
              <w:spacing w:line="276" w:lineRule="auto"/>
            </w:pPr>
            <w:r>
              <w:rPr>
                <w:sz w:val="24"/>
              </w:rPr>
              <w:t>String</w:t>
            </w:r>
          </w:p>
        </w:tc>
        <w:tc>
          <w:tcPr>
            <w:tcW w:w="2835" w:type="dxa"/>
          </w:tcPr>
          <w:p w14:paraId="77735C2F" w14:textId="77777777" w:rsidR="006E4F8D" w:rsidRDefault="00000000">
            <w:pPr>
              <w:spacing w:line="276" w:lineRule="auto"/>
            </w:pPr>
            <w:r>
              <w:rPr>
                <w:sz w:val="24"/>
              </w:rPr>
              <w:t>Theo enum trạng thái của hệ thống</w:t>
            </w:r>
          </w:p>
        </w:tc>
        <w:tc>
          <w:tcPr>
            <w:tcW w:w="4082" w:type="dxa"/>
          </w:tcPr>
          <w:p w14:paraId="1FA48178" w14:textId="77777777" w:rsidR="006E4F8D" w:rsidRDefault="00000000">
            <w:pPr>
              <w:spacing w:line="276" w:lineRule="auto"/>
            </w:pPr>
            <w:r>
              <w:rPr>
                <w:sz w:val="24"/>
              </w:rPr>
              <w:t>Trạng thái hiện tại của lịch hẹn.</w:t>
            </w:r>
          </w:p>
        </w:tc>
      </w:tr>
    </w:tbl>
    <w:p w14:paraId="1069BFA0" w14:textId="77777777" w:rsidR="006E4F8D" w:rsidRDefault="00000000">
      <w:pPr>
        <w:spacing w:after="120" w:line="360" w:lineRule="auto"/>
      </w:pPr>
      <w:r>
        <w:t>Bên cạnh các trường chính ở trên, Appointments còn sử dụng một số cấu trúc nhúng như patientInfo, servicePackageSnapshot, insuranceSnapshot, cancelRequest và rescheduleRequest để lưu thông tin bổ sung phục vụ nghiệp vụ đặt lịch, xác nhận và điều phối lịch hẹn. Cách thiết kế này giúp lịch hẹn vừa linh hoạt vừa hạn chế việc phải truy vấn quá nhiều collection khi hiển thị thông tin tổng hợp cho người dùng và quản trị viên.</w:t>
      </w:r>
    </w:p>
    <w:p w14:paraId="43E90D74" w14:textId="77777777" w:rsidR="006E4F8D" w:rsidRDefault="00000000">
      <w:pPr>
        <w:pStyle w:val="Heading2"/>
        <w:spacing w:before="120" w:after="80" w:line="360" w:lineRule="auto"/>
      </w:pPr>
      <w:r>
        <w:rPr>
          <w:rFonts w:ascii="Times New Roman" w:eastAsia="Times New Roman" w:hAnsi="Times New Roman"/>
        </w:rPr>
        <w:t>4.2.3.2. Collection MedicalRecords</w:t>
      </w:r>
    </w:p>
    <w:p w14:paraId="5EB5FB0C" w14:textId="77777777" w:rsidR="006E4F8D" w:rsidRDefault="00000000">
      <w:pPr>
        <w:spacing w:after="120" w:line="360" w:lineRule="auto"/>
      </w:pPr>
      <w:r>
        <w:t>Collection MedicalRecords lưu hồ sơ khám bệnh sau khi bác sĩ hoàn tất quá trình khám. Đây là collection quan trọng nhất trong giai đoạn xử lý chuyên môn, vì nó ghi lại toàn bộ thông tin chẩn đoán, kết luận, đơn thuốc, tệp đính kèm và kế hoạch theo dõi sau khám. Mỗi hồ sơ khám bệnh được gắn với một lịch hẹn cụ thể để bảo đảm tính liên kết giữa quá trình đặt lịch và quá trình khám thực tế.</w:t>
      </w:r>
    </w:p>
    <w:tbl>
      <w:tblPr>
        <w:tblStyle w:val="TableGrid"/>
        <w:tblW w:w="0" w:type="auto"/>
        <w:tblLook w:val="04A0" w:firstRow="1" w:lastRow="0" w:firstColumn="1" w:lastColumn="0" w:noHBand="0" w:noVBand="1"/>
      </w:tblPr>
      <w:tblGrid>
        <w:gridCol w:w="3083"/>
        <w:gridCol w:w="1611"/>
        <w:gridCol w:w="2402"/>
        <w:gridCol w:w="2809"/>
      </w:tblGrid>
      <w:tr w:rsidR="006E4F8D" w14:paraId="51AD40CC" w14:textId="77777777">
        <w:tc>
          <w:tcPr>
            <w:tcW w:w="2381" w:type="dxa"/>
          </w:tcPr>
          <w:p w14:paraId="066CE862" w14:textId="77777777" w:rsidR="006E4F8D" w:rsidRDefault="00000000">
            <w:pPr>
              <w:spacing w:line="276" w:lineRule="auto"/>
              <w:jc w:val="center"/>
            </w:pPr>
            <w:r>
              <w:rPr>
                <w:b/>
                <w:sz w:val="24"/>
              </w:rPr>
              <w:t>Trường dữ liệu</w:t>
            </w:r>
          </w:p>
        </w:tc>
        <w:tc>
          <w:tcPr>
            <w:tcW w:w="1984" w:type="dxa"/>
          </w:tcPr>
          <w:p w14:paraId="1B1BB618" w14:textId="77777777" w:rsidR="006E4F8D" w:rsidRDefault="00000000">
            <w:pPr>
              <w:spacing w:line="276" w:lineRule="auto"/>
              <w:jc w:val="center"/>
            </w:pPr>
            <w:r>
              <w:rPr>
                <w:b/>
                <w:sz w:val="24"/>
              </w:rPr>
              <w:t>Kiểu dữ liệu</w:t>
            </w:r>
          </w:p>
        </w:tc>
        <w:tc>
          <w:tcPr>
            <w:tcW w:w="2835" w:type="dxa"/>
          </w:tcPr>
          <w:p w14:paraId="11257CEE" w14:textId="77777777" w:rsidR="006E4F8D" w:rsidRDefault="00000000">
            <w:pPr>
              <w:spacing w:line="276" w:lineRule="auto"/>
              <w:jc w:val="center"/>
            </w:pPr>
            <w:r>
              <w:rPr>
                <w:b/>
                <w:sz w:val="24"/>
              </w:rPr>
              <w:t>Ràng buộc / tham chiếu</w:t>
            </w:r>
          </w:p>
        </w:tc>
        <w:tc>
          <w:tcPr>
            <w:tcW w:w="4082" w:type="dxa"/>
          </w:tcPr>
          <w:p w14:paraId="66367181" w14:textId="77777777" w:rsidR="006E4F8D" w:rsidRDefault="00000000">
            <w:pPr>
              <w:spacing w:line="276" w:lineRule="auto"/>
              <w:jc w:val="center"/>
            </w:pPr>
            <w:r>
              <w:rPr>
                <w:b/>
                <w:sz w:val="24"/>
              </w:rPr>
              <w:t>Ý nghĩa</w:t>
            </w:r>
          </w:p>
        </w:tc>
      </w:tr>
      <w:tr w:rsidR="006E4F8D" w14:paraId="245C9A2D" w14:textId="77777777">
        <w:tc>
          <w:tcPr>
            <w:tcW w:w="2381" w:type="dxa"/>
          </w:tcPr>
          <w:p w14:paraId="7E9BB144" w14:textId="77777777" w:rsidR="006E4F8D" w:rsidRDefault="00000000">
            <w:pPr>
              <w:spacing w:line="276" w:lineRule="auto"/>
            </w:pPr>
            <w:r>
              <w:rPr>
                <w:sz w:val="24"/>
              </w:rPr>
              <w:t>_id</w:t>
            </w:r>
          </w:p>
        </w:tc>
        <w:tc>
          <w:tcPr>
            <w:tcW w:w="1984" w:type="dxa"/>
          </w:tcPr>
          <w:p w14:paraId="35EC71C5" w14:textId="77777777" w:rsidR="006E4F8D" w:rsidRDefault="00000000">
            <w:pPr>
              <w:spacing w:line="276" w:lineRule="auto"/>
            </w:pPr>
            <w:r>
              <w:rPr>
                <w:sz w:val="24"/>
              </w:rPr>
              <w:t>ObjectId</w:t>
            </w:r>
          </w:p>
        </w:tc>
        <w:tc>
          <w:tcPr>
            <w:tcW w:w="2835" w:type="dxa"/>
          </w:tcPr>
          <w:p w14:paraId="4AD553FA" w14:textId="77777777" w:rsidR="006E4F8D" w:rsidRDefault="00000000">
            <w:pPr>
              <w:spacing w:line="276" w:lineRule="auto"/>
            </w:pPr>
            <w:r>
              <w:rPr>
                <w:sz w:val="24"/>
              </w:rPr>
              <w:t>Khóa chính của document</w:t>
            </w:r>
          </w:p>
        </w:tc>
        <w:tc>
          <w:tcPr>
            <w:tcW w:w="4082" w:type="dxa"/>
          </w:tcPr>
          <w:p w14:paraId="75038D9C" w14:textId="77777777" w:rsidR="006E4F8D" w:rsidRDefault="00000000">
            <w:pPr>
              <w:spacing w:line="276" w:lineRule="auto"/>
            </w:pPr>
            <w:r>
              <w:rPr>
                <w:sz w:val="24"/>
              </w:rPr>
              <w:t>Mã định danh duy nhất của hồ sơ khám bệnh.</w:t>
            </w:r>
          </w:p>
        </w:tc>
      </w:tr>
      <w:tr w:rsidR="006E4F8D" w14:paraId="2690CC60" w14:textId="77777777">
        <w:tc>
          <w:tcPr>
            <w:tcW w:w="2381" w:type="dxa"/>
          </w:tcPr>
          <w:p w14:paraId="0F93779C" w14:textId="77777777" w:rsidR="006E4F8D" w:rsidRDefault="00000000">
            <w:pPr>
              <w:spacing w:line="276" w:lineRule="auto"/>
            </w:pPr>
            <w:r>
              <w:rPr>
                <w:sz w:val="24"/>
              </w:rPr>
              <w:t>appointmentId</w:t>
            </w:r>
          </w:p>
        </w:tc>
        <w:tc>
          <w:tcPr>
            <w:tcW w:w="1984" w:type="dxa"/>
          </w:tcPr>
          <w:p w14:paraId="2760452F" w14:textId="77777777" w:rsidR="006E4F8D" w:rsidRDefault="00000000">
            <w:pPr>
              <w:spacing w:line="276" w:lineRule="auto"/>
            </w:pPr>
            <w:r>
              <w:rPr>
                <w:sz w:val="24"/>
              </w:rPr>
              <w:t>ObjectId</w:t>
            </w:r>
          </w:p>
        </w:tc>
        <w:tc>
          <w:tcPr>
            <w:tcW w:w="2835" w:type="dxa"/>
          </w:tcPr>
          <w:p w14:paraId="334AE7AE" w14:textId="77777777" w:rsidR="006E4F8D" w:rsidRDefault="00000000">
            <w:pPr>
              <w:spacing w:line="276" w:lineRule="auto"/>
            </w:pPr>
            <w:r>
              <w:rPr>
                <w:sz w:val="24"/>
              </w:rPr>
              <w:t>ref Appointment, bắt buộc, duy nhất</w:t>
            </w:r>
          </w:p>
        </w:tc>
        <w:tc>
          <w:tcPr>
            <w:tcW w:w="4082" w:type="dxa"/>
          </w:tcPr>
          <w:p w14:paraId="5BA6BC40" w14:textId="77777777" w:rsidR="006E4F8D" w:rsidRDefault="00000000">
            <w:pPr>
              <w:spacing w:line="276" w:lineRule="auto"/>
            </w:pPr>
            <w:r>
              <w:rPr>
                <w:sz w:val="24"/>
              </w:rPr>
              <w:t>Tham chiếu đến lịch hẹn tương ứng.</w:t>
            </w:r>
          </w:p>
        </w:tc>
      </w:tr>
      <w:tr w:rsidR="006E4F8D" w14:paraId="6A573836" w14:textId="77777777">
        <w:tc>
          <w:tcPr>
            <w:tcW w:w="2381" w:type="dxa"/>
          </w:tcPr>
          <w:p w14:paraId="1BFD52A6" w14:textId="77777777" w:rsidR="006E4F8D" w:rsidRDefault="00000000">
            <w:pPr>
              <w:spacing w:line="276" w:lineRule="auto"/>
            </w:pPr>
            <w:r>
              <w:rPr>
                <w:sz w:val="24"/>
              </w:rPr>
              <w:t>patientId</w:t>
            </w:r>
          </w:p>
        </w:tc>
        <w:tc>
          <w:tcPr>
            <w:tcW w:w="1984" w:type="dxa"/>
          </w:tcPr>
          <w:p w14:paraId="605860A0" w14:textId="77777777" w:rsidR="006E4F8D" w:rsidRDefault="00000000">
            <w:pPr>
              <w:spacing w:line="276" w:lineRule="auto"/>
            </w:pPr>
            <w:r>
              <w:rPr>
                <w:sz w:val="24"/>
              </w:rPr>
              <w:t>ObjectId</w:t>
            </w:r>
          </w:p>
        </w:tc>
        <w:tc>
          <w:tcPr>
            <w:tcW w:w="2835" w:type="dxa"/>
          </w:tcPr>
          <w:p w14:paraId="397FCE6A" w14:textId="77777777" w:rsidR="006E4F8D" w:rsidRDefault="00000000">
            <w:pPr>
              <w:spacing w:line="276" w:lineRule="auto"/>
            </w:pPr>
            <w:r>
              <w:rPr>
                <w:sz w:val="24"/>
              </w:rPr>
              <w:t>ref User, bắt buộc, có index</w:t>
            </w:r>
          </w:p>
        </w:tc>
        <w:tc>
          <w:tcPr>
            <w:tcW w:w="4082" w:type="dxa"/>
          </w:tcPr>
          <w:p w14:paraId="771E8EBF" w14:textId="77777777" w:rsidR="006E4F8D" w:rsidRDefault="00000000">
            <w:pPr>
              <w:spacing w:line="276" w:lineRule="auto"/>
            </w:pPr>
            <w:r>
              <w:rPr>
                <w:sz w:val="24"/>
              </w:rPr>
              <w:t>Tham chiếu đến bệnh nhân được khám.</w:t>
            </w:r>
          </w:p>
        </w:tc>
      </w:tr>
      <w:tr w:rsidR="006E4F8D" w14:paraId="12524A44" w14:textId="77777777">
        <w:tc>
          <w:tcPr>
            <w:tcW w:w="2381" w:type="dxa"/>
          </w:tcPr>
          <w:p w14:paraId="2F144F27" w14:textId="77777777" w:rsidR="006E4F8D" w:rsidRDefault="00000000">
            <w:pPr>
              <w:spacing w:line="276" w:lineRule="auto"/>
            </w:pPr>
            <w:r>
              <w:rPr>
                <w:sz w:val="24"/>
              </w:rPr>
              <w:t>doctorId</w:t>
            </w:r>
          </w:p>
        </w:tc>
        <w:tc>
          <w:tcPr>
            <w:tcW w:w="1984" w:type="dxa"/>
          </w:tcPr>
          <w:p w14:paraId="392D5559" w14:textId="77777777" w:rsidR="006E4F8D" w:rsidRDefault="00000000">
            <w:pPr>
              <w:spacing w:line="276" w:lineRule="auto"/>
            </w:pPr>
            <w:r>
              <w:rPr>
                <w:sz w:val="24"/>
              </w:rPr>
              <w:t>ObjectId</w:t>
            </w:r>
          </w:p>
        </w:tc>
        <w:tc>
          <w:tcPr>
            <w:tcW w:w="2835" w:type="dxa"/>
          </w:tcPr>
          <w:p w14:paraId="1B300A6E" w14:textId="77777777" w:rsidR="006E4F8D" w:rsidRDefault="00000000">
            <w:pPr>
              <w:spacing w:line="276" w:lineRule="auto"/>
            </w:pPr>
            <w:r>
              <w:rPr>
                <w:sz w:val="24"/>
              </w:rPr>
              <w:t>ref Doctor, bắt buộc, có index</w:t>
            </w:r>
          </w:p>
        </w:tc>
        <w:tc>
          <w:tcPr>
            <w:tcW w:w="4082" w:type="dxa"/>
          </w:tcPr>
          <w:p w14:paraId="1D0CE24C" w14:textId="77777777" w:rsidR="006E4F8D" w:rsidRDefault="00000000">
            <w:pPr>
              <w:spacing w:line="276" w:lineRule="auto"/>
            </w:pPr>
            <w:r>
              <w:rPr>
                <w:sz w:val="24"/>
              </w:rPr>
              <w:t>Tham chiếu đến bác sĩ lập hồ sơ.</w:t>
            </w:r>
          </w:p>
        </w:tc>
      </w:tr>
      <w:tr w:rsidR="006E4F8D" w14:paraId="16F1C8D4" w14:textId="77777777">
        <w:tc>
          <w:tcPr>
            <w:tcW w:w="2381" w:type="dxa"/>
          </w:tcPr>
          <w:p w14:paraId="79F7BF35" w14:textId="77777777" w:rsidR="006E4F8D" w:rsidRDefault="00000000">
            <w:pPr>
              <w:spacing w:line="276" w:lineRule="auto"/>
            </w:pPr>
            <w:r>
              <w:rPr>
                <w:sz w:val="24"/>
              </w:rPr>
              <w:t>clinicId</w:t>
            </w:r>
          </w:p>
        </w:tc>
        <w:tc>
          <w:tcPr>
            <w:tcW w:w="1984" w:type="dxa"/>
          </w:tcPr>
          <w:p w14:paraId="306F5069" w14:textId="77777777" w:rsidR="006E4F8D" w:rsidRDefault="00000000">
            <w:pPr>
              <w:spacing w:line="276" w:lineRule="auto"/>
            </w:pPr>
            <w:r>
              <w:rPr>
                <w:sz w:val="24"/>
              </w:rPr>
              <w:t>ObjectId</w:t>
            </w:r>
          </w:p>
        </w:tc>
        <w:tc>
          <w:tcPr>
            <w:tcW w:w="2835" w:type="dxa"/>
          </w:tcPr>
          <w:p w14:paraId="396CA53C" w14:textId="77777777" w:rsidR="006E4F8D" w:rsidRDefault="00000000">
            <w:pPr>
              <w:spacing w:line="276" w:lineRule="auto"/>
            </w:pPr>
            <w:r>
              <w:rPr>
                <w:sz w:val="24"/>
              </w:rPr>
              <w:t>ref Clinic, bắt buộc, có index</w:t>
            </w:r>
          </w:p>
        </w:tc>
        <w:tc>
          <w:tcPr>
            <w:tcW w:w="4082" w:type="dxa"/>
          </w:tcPr>
          <w:p w14:paraId="180BC784" w14:textId="77777777" w:rsidR="006E4F8D" w:rsidRDefault="00000000">
            <w:pPr>
              <w:spacing w:line="276" w:lineRule="auto"/>
            </w:pPr>
            <w:r>
              <w:rPr>
                <w:sz w:val="24"/>
              </w:rPr>
              <w:t>Tham chiếu đến cơ sở khám nơi phát sinh hồ sơ.</w:t>
            </w:r>
          </w:p>
        </w:tc>
      </w:tr>
      <w:tr w:rsidR="006E4F8D" w14:paraId="0275CDDA" w14:textId="77777777">
        <w:tc>
          <w:tcPr>
            <w:tcW w:w="2381" w:type="dxa"/>
          </w:tcPr>
          <w:p w14:paraId="54B2377E" w14:textId="77777777" w:rsidR="006E4F8D" w:rsidRDefault="00000000">
            <w:pPr>
              <w:spacing w:line="276" w:lineRule="auto"/>
            </w:pPr>
            <w:r>
              <w:rPr>
                <w:sz w:val="24"/>
              </w:rPr>
              <w:t>specialtyId</w:t>
            </w:r>
          </w:p>
        </w:tc>
        <w:tc>
          <w:tcPr>
            <w:tcW w:w="1984" w:type="dxa"/>
          </w:tcPr>
          <w:p w14:paraId="5407CBBE" w14:textId="77777777" w:rsidR="006E4F8D" w:rsidRDefault="00000000">
            <w:pPr>
              <w:spacing w:line="276" w:lineRule="auto"/>
            </w:pPr>
            <w:r>
              <w:rPr>
                <w:sz w:val="24"/>
              </w:rPr>
              <w:t>ObjectId</w:t>
            </w:r>
          </w:p>
        </w:tc>
        <w:tc>
          <w:tcPr>
            <w:tcW w:w="2835" w:type="dxa"/>
          </w:tcPr>
          <w:p w14:paraId="4A20123D" w14:textId="77777777" w:rsidR="006E4F8D" w:rsidRDefault="00000000">
            <w:pPr>
              <w:spacing w:line="276" w:lineRule="auto"/>
            </w:pPr>
            <w:r>
              <w:rPr>
                <w:sz w:val="24"/>
              </w:rPr>
              <w:t>ref Specialty, bắt buộc, có index</w:t>
            </w:r>
          </w:p>
        </w:tc>
        <w:tc>
          <w:tcPr>
            <w:tcW w:w="4082" w:type="dxa"/>
          </w:tcPr>
          <w:p w14:paraId="4B687C4F" w14:textId="77777777" w:rsidR="006E4F8D" w:rsidRDefault="00000000">
            <w:pPr>
              <w:spacing w:line="276" w:lineRule="auto"/>
            </w:pPr>
            <w:r>
              <w:rPr>
                <w:sz w:val="24"/>
              </w:rPr>
              <w:t>Tham chiếu đến chuyên khoa liên quan.</w:t>
            </w:r>
          </w:p>
        </w:tc>
      </w:tr>
      <w:tr w:rsidR="006E4F8D" w14:paraId="4B9A9E79" w14:textId="77777777">
        <w:tc>
          <w:tcPr>
            <w:tcW w:w="2381" w:type="dxa"/>
          </w:tcPr>
          <w:p w14:paraId="7C66CDED" w14:textId="77777777" w:rsidR="006E4F8D" w:rsidRDefault="00000000">
            <w:pPr>
              <w:spacing w:line="276" w:lineRule="auto"/>
            </w:pPr>
            <w:r>
              <w:rPr>
                <w:sz w:val="24"/>
              </w:rPr>
              <w:t>symptoms</w:t>
            </w:r>
          </w:p>
        </w:tc>
        <w:tc>
          <w:tcPr>
            <w:tcW w:w="1984" w:type="dxa"/>
          </w:tcPr>
          <w:p w14:paraId="0EF703F9" w14:textId="77777777" w:rsidR="006E4F8D" w:rsidRDefault="00000000">
            <w:pPr>
              <w:spacing w:line="276" w:lineRule="auto"/>
            </w:pPr>
            <w:r>
              <w:rPr>
                <w:sz w:val="24"/>
              </w:rPr>
              <w:t>String</w:t>
            </w:r>
          </w:p>
        </w:tc>
        <w:tc>
          <w:tcPr>
            <w:tcW w:w="2835" w:type="dxa"/>
          </w:tcPr>
          <w:p w14:paraId="35603037" w14:textId="77777777" w:rsidR="006E4F8D" w:rsidRDefault="00000000">
            <w:pPr>
              <w:spacing w:line="276" w:lineRule="auto"/>
            </w:pPr>
            <w:r>
              <w:rPr>
                <w:sz w:val="24"/>
              </w:rPr>
              <w:t>Tùy chọn</w:t>
            </w:r>
          </w:p>
        </w:tc>
        <w:tc>
          <w:tcPr>
            <w:tcW w:w="4082" w:type="dxa"/>
          </w:tcPr>
          <w:p w14:paraId="46266FC4" w14:textId="77777777" w:rsidR="006E4F8D" w:rsidRDefault="00000000">
            <w:pPr>
              <w:spacing w:line="276" w:lineRule="auto"/>
            </w:pPr>
            <w:r>
              <w:rPr>
                <w:sz w:val="24"/>
              </w:rPr>
              <w:t>Mô tả triệu chứng của bệnh nhân.</w:t>
            </w:r>
          </w:p>
        </w:tc>
      </w:tr>
      <w:tr w:rsidR="006E4F8D" w14:paraId="670BB9E9" w14:textId="77777777">
        <w:tc>
          <w:tcPr>
            <w:tcW w:w="2381" w:type="dxa"/>
          </w:tcPr>
          <w:p w14:paraId="05BE73DC" w14:textId="77777777" w:rsidR="006E4F8D" w:rsidRDefault="00000000">
            <w:pPr>
              <w:spacing w:line="276" w:lineRule="auto"/>
            </w:pPr>
            <w:r>
              <w:rPr>
                <w:sz w:val="24"/>
              </w:rPr>
              <w:t>diagnosis</w:t>
            </w:r>
          </w:p>
        </w:tc>
        <w:tc>
          <w:tcPr>
            <w:tcW w:w="1984" w:type="dxa"/>
          </w:tcPr>
          <w:p w14:paraId="766F619C" w14:textId="77777777" w:rsidR="006E4F8D" w:rsidRDefault="00000000">
            <w:pPr>
              <w:spacing w:line="276" w:lineRule="auto"/>
            </w:pPr>
            <w:r>
              <w:rPr>
                <w:sz w:val="24"/>
              </w:rPr>
              <w:t>String</w:t>
            </w:r>
          </w:p>
        </w:tc>
        <w:tc>
          <w:tcPr>
            <w:tcW w:w="2835" w:type="dxa"/>
          </w:tcPr>
          <w:p w14:paraId="2A00A1B2" w14:textId="77777777" w:rsidR="006E4F8D" w:rsidRDefault="00000000">
            <w:pPr>
              <w:spacing w:line="276" w:lineRule="auto"/>
            </w:pPr>
            <w:r>
              <w:rPr>
                <w:sz w:val="24"/>
              </w:rPr>
              <w:t>Bắt buộc</w:t>
            </w:r>
          </w:p>
        </w:tc>
        <w:tc>
          <w:tcPr>
            <w:tcW w:w="4082" w:type="dxa"/>
          </w:tcPr>
          <w:p w14:paraId="75480599" w14:textId="77777777" w:rsidR="006E4F8D" w:rsidRDefault="00000000">
            <w:pPr>
              <w:spacing w:line="276" w:lineRule="auto"/>
            </w:pPr>
            <w:r>
              <w:rPr>
                <w:sz w:val="24"/>
              </w:rPr>
              <w:t>Nội dung chẩn đoán của bác sĩ.</w:t>
            </w:r>
          </w:p>
        </w:tc>
      </w:tr>
      <w:tr w:rsidR="006E4F8D" w14:paraId="443FE2E8" w14:textId="77777777">
        <w:tc>
          <w:tcPr>
            <w:tcW w:w="2381" w:type="dxa"/>
          </w:tcPr>
          <w:p w14:paraId="47E81F3F" w14:textId="77777777" w:rsidR="006E4F8D" w:rsidRDefault="00000000">
            <w:pPr>
              <w:spacing w:line="276" w:lineRule="auto"/>
            </w:pPr>
            <w:r>
              <w:rPr>
                <w:sz w:val="24"/>
              </w:rPr>
              <w:lastRenderedPageBreak/>
              <w:t>conclusion</w:t>
            </w:r>
          </w:p>
        </w:tc>
        <w:tc>
          <w:tcPr>
            <w:tcW w:w="1984" w:type="dxa"/>
          </w:tcPr>
          <w:p w14:paraId="2F039A8A" w14:textId="77777777" w:rsidR="006E4F8D" w:rsidRDefault="00000000">
            <w:pPr>
              <w:spacing w:line="276" w:lineRule="auto"/>
            </w:pPr>
            <w:r>
              <w:rPr>
                <w:sz w:val="24"/>
              </w:rPr>
              <w:t>String</w:t>
            </w:r>
          </w:p>
        </w:tc>
        <w:tc>
          <w:tcPr>
            <w:tcW w:w="2835" w:type="dxa"/>
          </w:tcPr>
          <w:p w14:paraId="384C7421" w14:textId="77777777" w:rsidR="006E4F8D" w:rsidRDefault="00000000">
            <w:pPr>
              <w:spacing w:line="276" w:lineRule="auto"/>
            </w:pPr>
            <w:r>
              <w:rPr>
                <w:sz w:val="24"/>
              </w:rPr>
              <w:t>Bắt buộc</w:t>
            </w:r>
          </w:p>
        </w:tc>
        <w:tc>
          <w:tcPr>
            <w:tcW w:w="4082" w:type="dxa"/>
          </w:tcPr>
          <w:p w14:paraId="680FE137" w14:textId="77777777" w:rsidR="006E4F8D" w:rsidRDefault="00000000">
            <w:pPr>
              <w:spacing w:line="276" w:lineRule="auto"/>
            </w:pPr>
            <w:r>
              <w:rPr>
                <w:sz w:val="24"/>
              </w:rPr>
              <w:t>Kết luận cuối cùng sau khi khám.</w:t>
            </w:r>
          </w:p>
        </w:tc>
      </w:tr>
      <w:tr w:rsidR="006E4F8D" w14:paraId="109355D5" w14:textId="77777777">
        <w:tc>
          <w:tcPr>
            <w:tcW w:w="2381" w:type="dxa"/>
          </w:tcPr>
          <w:p w14:paraId="61F0B5A5" w14:textId="77777777" w:rsidR="006E4F8D" w:rsidRDefault="00000000">
            <w:pPr>
              <w:spacing w:line="276" w:lineRule="auto"/>
            </w:pPr>
            <w:r>
              <w:rPr>
                <w:sz w:val="24"/>
              </w:rPr>
              <w:t>prescription</w:t>
            </w:r>
          </w:p>
        </w:tc>
        <w:tc>
          <w:tcPr>
            <w:tcW w:w="1984" w:type="dxa"/>
          </w:tcPr>
          <w:p w14:paraId="6A757333" w14:textId="77777777" w:rsidR="006E4F8D" w:rsidRDefault="00000000">
            <w:pPr>
              <w:spacing w:line="276" w:lineRule="auto"/>
            </w:pPr>
            <w:r>
              <w:rPr>
                <w:sz w:val="24"/>
              </w:rPr>
              <w:t>Array</w:t>
            </w:r>
          </w:p>
        </w:tc>
        <w:tc>
          <w:tcPr>
            <w:tcW w:w="2835" w:type="dxa"/>
          </w:tcPr>
          <w:p w14:paraId="36D159D3" w14:textId="77777777" w:rsidR="006E4F8D" w:rsidRDefault="00000000">
            <w:pPr>
              <w:spacing w:line="276" w:lineRule="auto"/>
            </w:pPr>
            <w:r>
              <w:rPr>
                <w:sz w:val="24"/>
              </w:rPr>
              <w:t>Danh sách các mục thuốc</w:t>
            </w:r>
          </w:p>
        </w:tc>
        <w:tc>
          <w:tcPr>
            <w:tcW w:w="4082" w:type="dxa"/>
          </w:tcPr>
          <w:p w14:paraId="186FB584" w14:textId="77777777" w:rsidR="006E4F8D" w:rsidRDefault="00000000">
            <w:pPr>
              <w:spacing w:line="276" w:lineRule="auto"/>
            </w:pPr>
            <w:r>
              <w:rPr>
                <w:sz w:val="24"/>
              </w:rPr>
              <w:t>Đơn thuốc được kê cho bệnh nhân.</w:t>
            </w:r>
          </w:p>
        </w:tc>
      </w:tr>
      <w:tr w:rsidR="006E4F8D" w14:paraId="363A4820" w14:textId="77777777">
        <w:tc>
          <w:tcPr>
            <w:tcW w:w="2381" w:type="dxa"/>
          </w:tcPr>
          <w:p w14:paraId="7F508DCA" w14:textId="77777777" w:rsidR="006E4F8D" w:rsidRDefault="00000000">
            <w:pPr>
              <w:spacing w:line="276" w:lineRule="auto"/>
            </w:pPr>
            <w:r>
              <w:rPr>
                <w:sz w:val="24"/>
              </w:rPr>
              <w:t>attachments</w:t>
            </w:r>
          </w:p>
        </w:tc>
        <w:tc>
          <w:tcPr>
            <w:tcW w:w="1984" w:type="dxa"/>
          </w:tcPr>
          <w:p w14:paraId="505C6E2D" w14:textId="77777777" w:rsidR="006E4F8D" w:rsidRDefault="00000000">
            <w:pPr>
              <w:spacing w:line="276" w:lineRule="auto"/>
            </w:pPr>
            <w:r>
              <w:rPr>
                <w:sz w:val="24"/>
              </w:rPr>
              <w:t>Array</w:t>
            </w:r>
          </w:p>
        </w:tc>
        <w:tc>
          <w:tcPr>
            <w:tcW w:w="2835" w:type="dxa"/>
          </w:tcPr>
          <w:p w14:paraId="04FB8E7E" w14:textId="77777777" w:rsidR="006E4F8D" w:rsidRDefault="00000000">
            <w:pPr>
              <w:spacing w:line="276" w:lineRule="auto"/>
            </w:pPr>
            <w:r>
              <w:rPr>
                <w:sz w:val="24"/>
              </w:rPr>
              <w:t>Danh sách tệp đính kèm</w:t>
            </w:r>
          </w:p>
        </w:tc>
        <w:tc>
          <w:tcPr>
            <w:tcW w:w="4082" w:type="dxa"/>
          </w:tcPr>
          <w:p w14:paraId="41961898" w14:textId="77777777" w:rsidR="006E4F8D" w:rsidRDefault="00000000">
            <w:pPr>
              <w:spacing w:line="276" w:lineRule="auto"/>
            </w:pPr>
            <w:r>
              <w:rPr>
                <w:sz w:val="24"/>
              </w:rPr>
              <w:t>Hình ảnh hoặc tệp kết quả cận lâm sàng.</w:t>
            </w:r>
          </w:p>
        </w:tc>
      </w:tr>
      <w:tr w:rsidR="006E4F8D" w14:paraId="45F8C4ED" w14:textId="77777777">
        <w:tc>
          <w:tcPr>
            <w:tcW w:w="2381" w:type="dxa"/>
          </w:tcPr>
          <w:p w14:paraId="74EDC359" w14:textId="77777777" w:rsidR="006E4F8D" w:rsidRDefault="00000000">
            <w:pPr>
              <w:spacing w:line="276" w:lineRule="auto"/>
            </w:pPr>
            <w:r>
              <w:rPr>
                <w:sz w:val="24"/>
              </w:rPr>
              <w:t>followUpRequired</w:t>
            </w:r>
          </w:p>
        </w:tc>
        <w:tc>
          <w:tcPr>
            <w:tcW w:w="1984" w:type="dxa"/>
          </w:tcPr>
          <w:p w14:paraId="606C115C" w14:textId="77777777" w:rsidR="006E4F8D" w:rsidRDefault="00000000">
            <w:pPr>
              <w:spacing w:line="276" w:lineRule="auto"/>
            </w:pPr>
            <w:r>
              <w:rPr>
                <w:sz w:val="24"/>
              </w:rPr>
              <w:t>Boolean</w:t>
            </w:r>
          </w:p>
        </w:tc>
        <w:tc>
          <w:tcPr>
            <w:tcW w:w="2835" w:type="dxa"/>
          </w:tcPr>
          <w:p w14:paraId="2CE2E325" w14:textId="77777777" w:rsidR="006E4F8D" w:rsidRDefault="00000000">
            <w:pPr>
              <w:spacing w:line="276" w:lineRule="auto"/>
            </w:pPr>
            <w:r>
              <w:rPr>
                <w:sz w:val="24"/>
              </w:rPr>
              <w:t>Mặc định false</w:t>
            </w:r>
          </w:p>
        </w:tc>
        <w:tc>
          <w:tcPr>
            <w:tcW w:w="4082" w:type="dxa"/>
          </w:tcPr>
          <w:p w14:paraId="1730CB6D" w14:textId="77777777" w:rsidR="006E4F8D" w:rsidRDefault="00000000">
            <w:pPr>
              <w:spacing w:line="276" w:lineRule="auto"/>
            </w:pPr>
            <w:r>
              <w:rPr>
                <w:sz w:val="24"/>
              </w:rPr>
              <w:t>Cho biết bệnh nhân có cần tái khám hay không.</w:t>
            </w:r>
          </w:p>
        </w:tc>
      </w:tr>
      <w:tr w:rsidR="006E4F8D" w14:paraId="35077249" w14:textId="77777777">
        <w:tc>
          <w:tcPr>
            <w:tcW w:w="2381" w:type="dxa"/>
          </w:tcPr>
          <w:p w14:paraId="73A79801" w14:textId="77777777" w:rsidR="006E4F8D" w:rsidRDefault="00000000">
            <w:pPr>
              <w:spacing w:line="276" w:lineRule="auto"/>
            </w:pPr>
            <w:r>
              <w:rPr>
                <w:sz w:val="24"/>
              </w:rPr>
              <w:t>followUpDate</w:t>
            </w:r>
          </w:p>
        </w:tc>
        <w:tc>
          <w:tcPr>
            <w:tcW w:w="1984" w:type="dxa"/>
          </w:tcPr>
          <w:p w14:paraId="7F7F4B61" w14:textId="77777777" w:rsidR="006E4F8D" w:rsidRDefault="00000000">
            <w:pPr>
              <w:spacing w:line="276" w:lineRule="auto"/>
            </w:pPr>
            <w:r>
              <w:rPr>
                <w:sz w:val="24"/>
              </w:rPr>
              <w:t>Date</w:t>
            </w:r>
          </w:p>
        </w:tc>
        <w:tc>
          <w:tcPr>
            <w:tcW w:w="2835" w:type="dxa"/>
          </w:tcPr>
          <w:p w14:paraId="517BD387" w14:textId="77777777" w:rsidR="006E4F8D" w:rsidRDefault="00000000">
            <w:pPr>
              <w:spacing w:line="276" w:lineRule="auto"/>
            </w:pPr>
            <w:r>
              <w:rPr>
                <w:sz w:val="24"/>
              </w:rPr>
              <w:t>Tùy chọn</w:t>
            </w:r>
          </w:p>
        </w:tc>
        <w:tc>
          <w:tcPr>
            <w:tcW w:w="4082" w:type="dxa"/>
          </w:tcPr>
          <w:p w14:paraId="166ED5A9" w14:textId="77777777" w:rsidR="006E4F8D" w:rsidRDefault="00000000">
            <w:pPr>
              <w:spacing w:line="276" w:lineRule="auto"/>
            </w:pPr>
            <w:r>
              <w:rPr>
                <w:sz w:val="24"/>
              </w:rPr>
              <w:t>Ngày hẹn tái khám dự kiến.</w:t>
            </w:r>
          </w:p>
        </w:tc>
      </w:tr>
      <w:tr w:rsidR="006E4F8D" w14:paraId="6D973672" w14:textId="77777777">
        <w:tc>
          <w:tcPr>
            <w:tcW w:w="2381" w:type="dxa"/>
          </w:tcPr>
          <w:p w14:paraId="79B835B4" w14:textId="77777777" w:rsidR="006E4F8D" w:rsidRDefault="00000000">
            <w:pPr>
              <w:spacing w:line="276" w:lineRule="auto"/>
            </w:pPr>
            <w:r>
              <w:rPr>
                <w:sz w:val="24"/>
              </w:rPr>
              <w:t>followUpStatus</w:t>
            </w:r>
          </w:p>
        </w:tc>
        <w:tc>
          <w:tcPr>
            <w:tcW w:w="1984" w:type="dxa"/>
          </w:tcPr>
          <w:p w14:paraId="2AF13CC4" w14:textId="77777777" w:rsidR="006E4F8D" w:rsidRDefault="00000000">
            <w:pPr>
              <w:spacing w:line="276" w:lineRule="auto"/>
            </w:pPr>
            <w:r>
              <w:rPr>
                <w:sz w:val="24"/>
              </w:rPr>
              <w:t>String</w:t>
            </w:r>
          </w:p>
        </w:tc>
        <w:tc>
          <w:tcPr>
            <w:tcW w:w="2835" w:type="dxa"/>
          </w:tcPr>
          <w:p w14:paraId="03B50725" w14:textId="77777777" w:rsidR="006E4F8D" w:rsidRDefault="00000000">
            <w:pPr>
              <w:spacing w:line="276" w:lineRule="auto"/>
            </w:pPr>
            <w:r>
              <w:rPr>
                <w:sz w:val="24"/>
              </w:rPr>
              <w:t>Theo enum trạng thái theo dõi</w:t>
            </w:r>
          </w:p>
        </w:tc>
        <w:tc>
          <w:tcPr>
            <w:tcW w:w="4082" w:type="dxa"/>
          </w:tcPr>
          <w:p w14:paraId="52DFC50C" w14:textId="77777777" w:rsidR="006E4F8D" w:rsidRDefault="00000000">
            <w:pPr>
              <w:spacing w:line="276" w:lineRule="auto"/>
            </w:pPr>
            <w:r>
              <w:rPr>
                <w:sz w:val="24"/>
              </w:rPr>
              <w:t>Trạng thái theo dõi tái khám.</w:t>
            </w:r>
          </w:p>
        </w:tc>
      </w:tr>
      <w:tr w:rsidR="006E4F8D" w14:paraId="028EE629" w14:textId="77777777">
        <w:tc>
          <w:tcPr>
            <w:tcW w:w="2381" w:type="dxa"/>
          </w:tcPr>
          <w:p w14:paraId="5D10B27E" w14:textId="77777777" w:rsidR="006E4F8D" w:rsidRDefault="00000000">
            <w:pPr>
              <w:spacing w:line="276" w:lineRule="auto"/>
            </w:pPr>
            <w:r>
              <w:rPr>
                <w:sz w:val="24"/>
              </w:rPr>
              <w:t>followUpAppointmentId</w:t>
            </w:r>
          </w:p>
        </w:tc>
        <w:tc>
          <w:tcPr>
            <w:tcW w:w="1984" w:type="dxa"/>
          </w:tcPr>
          <w:p w14:paraId="649C6802" w14:textId="77777777" w:rsidR="006E4F8D" w:rsidRDefault="00000000">
            <w:pPr>
              <w:spacing w:line="276" w:lineRule="auto"/>
            </w:pPr>
            <w:r>
              <w:rPr>
                <w:sz w:val="24"/>
              </w:rPr>
              <w:t>ObjectId</w:t>
            </w:r>
          </w:p>
        </w:tc>
        <w:tc>
          <w:tcPr>
            <w:tcW w:w="2835" w:type="dxa"/>
          </w:tcPr>
          <w:p w14:paraId="5F4F0591" w14:textId="77777777" w:rsidR="006E4F8D" w:rsidRDefault="00000000">
            <w:pPr>
              <w:spacing w:line="276" w:lineRule="auto"/>
            </w:pPr>
            <w:r>
              <w:rPr>
                <w:sz w:val="24"/>
              </w:rPr>
              <w:t>ref Appointment, tùy chọn</w:t>
            </w:r>
          </w:p>
        </w:tc>
        <w:tc>
          <w:tcPr>
            <w:tcW w:w="4082" w:type="dxa"/>
          </w:tcPr>
          <w:p w14:paraId="75957AA4" w14:textId="77777777" w:rsidR="006E4F8D" w:rsidRDefault="00000000">
            <w:pPr>
              <w:spacing w:line="276" w:lineRule="auto"/>
            </w:pPr>
            <w:r>
              <w:rPr>
                <w:sz w:val="24"/>
              </w:rPr>
              <w:t>Tham chiếu đến lịch hẹn tái khám nếu đã được tạo.</w:t>
            </w:r>
          </w:p>
        </w:tc>
      </w:tr>
      <w:tr w:rsidR="006E4F8D" w14:paraId="4AC5DA20" w14:textId="77777777">
        <w:tc>
          <w:tcPr>
            <w:tcW w:w="2381" w:type="dxa"/>
          </w:tcPr>
          <w:p w14:paraId="3F205AAF" w14:textId="77777777" w:rsidR="006E4F8D" w:rsidRDefault="00000000">
            <w:pPr>
              <w:spacing w:line="276" w:lineRule="auto"/>
            </w:pPr>
            <w:r>
              <w:rPr>
                <w:sz w:val="24"/>
              </w:rPr>
              <w:t>followUpCompletedRecordId</w:t>
            </w:r>
          </w:p>
        </w:tc>
        <w:tc>
          <w:tcPr>
            <w:tcW w:w="1984" w:type="dxa"/>
          </w:tcPr>
          <w:p w14:paraId="5743B05C" w14:textId="77777777" w:rsidR="006E4F8D" w:rsidRDefault="00000000">
            <w:pPr>
              <w:spacing w:line="276" w:lineRule="auto"/>
            </w:pPr>
            <w:r>
              <w:rPr>
                <w:sz w:val="24"/>
              </w:rPr>
              <w:t>ObjectId</w:t>
            </w:r>
          </w:p>
        </w:tc>
        <w:tc>
          <w:tcPr>
            <w:tcW w:w="2835" w:type="dxa"/>
          </w:tcPr>
          <w:p w14:paraId="5AD1A086" w14:textId="77777777" w:rsidR="006E4F8D" w:rsidRDefault="00000000">
            <w:pPr>
              <w:spacing w:line="276" w:lineRule="auto"/>
            </w:pPr>
            <w:r>
              <w:rPr>
                <w:sz w:val="24"/>
              </w:rPr>
              <w:t>ref MedicalRecord, tùy chọn</w:t>
            </w:r>
          </w:p>
        </w:tc>
        <w:tc>
          <w:tcPr>
            <w:tcW w:w="4082" w:type="dxa"/>
          </w:tcPr>
          <w:p w14:paraId="37080C1F" w14:textId="77777777" w:rsidR="006E4F8D" w:rsidRDefault="00000000">
            <w:pPr>
              <w:spacing w:line="276" w:lineRule="auto"/>
            </w:pPr>
            <w:r>
              <w:rPr>
                <w:sz w:val="24"/>
              </w:rPr>
              <w:t>Tham chiếu đến hồ sơ của lần tái khám đã hoàn tất.</w:t>
            </w:r>
          </w:p>
        </w:tc>
      </w:tr>
      <w:tr w:rsidR="006E4F8D" w14:paraId="3BEC5E2A" w14:textId="77777777">
        <w:tc>
          <w:tcPr>
            <w:tcW w:w="2381" w:type="dxa"/>
          </w:tcPr>
          <w:p w14:paraId="234DE7CD" w14:textId="77777777" w:rsidR="006E4F8D" w:rsidRDefault="00000000">
            <w:pPr>
              <w:spacing w:line="276" w:lineRule="auto"/>
            </w:pPr>
            <w:r>
              <w:rPr>
                <w:sz w:val="24"/>
              </w:rPr>
              <w:t>createdBy</w:t>
            </w:r>
          </w:p>
        </w:tc>
        <w:tc>
          <w:tcPr>
            <w:tcW w:w="1984" w:type="dxa"/>
          </w:tcPr>
          <w:p w14:paraId="7EC265B5" w14:textId="77777777" w:rsidR="006E4F8D" w:rsidRDefault="00000000">
            <w:pPr>
              <w:spacing w:line="276" w:lineRule="auto"/>
            </w:pPr>
            <w:r>
              <w:rPr>
                <w:sz w:val="24"/>
              </w:rPr>
              <w:t>ObjectId</w:t>
            </w:r>
          </w:p>
        </w:tc>
        <w:tc>
          <w:tcPr>
            <w:tcW w:w="2835" w:type="dxa"/>
          </w:tcPr>
          <w:p w14:paraId="02C4C07A" w14:textId="77777777" w:rsidR="006E4F8D" w:rsidRDefault="00000000">
            <w:pPr>
              <w:spacing w:line="276" w:lineRule="auto"/>
            </w:pPr>
            <w:r>
              <w:rPr>
                <w:sz w:val="24"/>
              </w:rPr>
              <w:t>ref User, bắt buộc</w:t>
            </w:r>
          </w:p>
        </w:tc>
        <w:tc>
          <w:tcPr>
            <w:tcW w:w="4082" w:type="dxa"/>
          </w:tcPr>
          <w:p w14:paraId="5118B534" w14:textId="77777777" w:rsidR="006E4F8D" w:rsidRDefault="00000000">
            <w:pPr>
              <w:spacing w:line="276" w:lineRule="auto"/>
            </w:pPr>
            <w:r>
              <w:rPr>
                <w:sz w:val="24"/>
              </w:rPr>
              <w:t>Người tạo hồ sơ khám bệnh.</w:t>
            </w:r>
          </w:p>
        </w:tc>
      </w:tr>
      <w:tr w:rsidR="006E4F8D" w14:paraId="62D8A19E" w14:textId="77777777">
        <w:tc>
          <w:tcPr>
            <w:tcW w:w="2381" w:type="dxa"/>
          </w:tcPr>
          <w:p w14:paraId="75E54CAB" w14:textId="77777777" w:rsidR="006E4F8D" w:rsidRDefault="00000000">
            <w:pPr>
              <w:spacing w:line="276" w:lineRule="auto"/>
            </w:pPr>
            <w:r>
              <w:rPr>
                <w:sz w:val="24"/>
              </w:rPr>
              <w:t>updatedBy</w:t>
            </w:r>
          </w:p>
        </w:tc>
        <w:tc>
          <w:tcPr>
            <w:tcW w:w="1984" w:type="dxa"/>
          </w:tcPr>
          <w:p w14:paraId="78BB2D09" w14:textId="77777777" w:rsidR="006E4F8D" w:rsidRDefault="00000000">
            <w:pPr>
              <w:spacing w:line="276" w:lineRule="auto"/>
            </w:pPr>
            <w:r>
              <w:rPr>
                <w:sz w:val="24"/>
              </w:rPr>
              <w:t>ObjectId</w:t>
            </w:r>
          </w:p>
        </w:tc>
        <w:tc>
          <w:tcPr>
            <w:tcW w:w="2835" w:type="dxa"/>
          </w:tcPr>
          <w:p w14:paraId="3FBBA848" w14:textId="77777777" w:rsidR="006E4F8D" w:rsidRDefault="00000000">
            <w:pPr>
              <w:spacing w:line="276" w:lineRule="auto"/>
            </w:pPr>
            <w:r>
              <w:rPr>
                <w:sz w:val="24"/>
              </w:rPr>
              <w:t>ref User, tùy chọn</w:t>
            </w:r>
          </w:p>
        </w:tc>
        <w:tc>
          <w:tcPr>
            <w:tcW w:w="4082" w:type="dxa"/>
          </w:tcPr>
          <w:p w14:paraId="1D33AF4B" w14:textId="77777777" w:rsidR="006E4F8D" w:rsidRDefault="00000000">
            <w:pPr>
              <w:spacing w:line="276" w:lineRule="auto"/>
            </w:pPr>
            <w:r>
              <w:rPr>
                <w:sz w:val="24"/>
              </w:rPr>
              <w:t>Người cập nhật hồ sơ gần nhất.</w:t>
            </w:r>
          </w:p>
        </w:tc>
      </w:tr>
    </w:tbl>
    <w:p w14:paraId="2BBD0E48" w14:textId="77777777" w:rsidR="006E4F8D" w:rsidRDefault="00000000">
      <w:pPr>
        <w:spacing w:after="120" w:line="360" w:lineRule="auto"/>
      </w:pPr>
      <w:r>
        <w:t>Ngoài các trường trên, MedicalRecords còn lưu các nhóm thông tin chuyên môn như sinh hiệu, dị ứng, mã ICD-10, lời khuyên điều trị và các mốc thời gian theo dõi tái khám. Việc tách riêng hồ sơ khám bệnh thành một collection độc lập giúp dữ liệu chuyên môn được quản lý chặt chẽ, đồng thời dễ mở rộng khi cần bổ sung thêm thuốc, chỉ định hoặc các loại tệp đính kèm mới.</w:t>
      </w:r>
    </w:p>
    <w:p w14:paraId="0ED99881" w14:textId="77777777" w:rsidR="006E4F8D" w:rsidRDefault="00000000">
      <w:pPr>
        <w:pStyle w:val="Heading2"/>
        <w:spacing w:before="120" w:after="80" w:line="360" w:lineRule="auto"/>
      </w:pPr>
      <w:r>
        <w:rPr>
          <w:rFonts w:ascii="Times New Roman" w:eastAsia="Times New Roman" w:hAnsi="Times New Roman"/>
        </w:rPr>
        <w:t>4.2.3.3. Collection WaitingLists</w:t>
      </w:r>
    </w:p>
    <w:p w14:paraId="4CBC571E" w14:textId="77777777" w:rsidR="006E4F8D" w:rsidRDefault="00000000">
      <w:pPr>
        <w:spacing w:after="120" w:line="360" w:lineRule="auto"/>
      </w:pPr>
      <w:r>
        <w:t>Collection WaitingLists quản lý danh sách chờ khám của bệnh nhân trong trường hợp khung giờ mong muốn đã kín hoặc cần điều phối lượt khám linh hoạt. Mỗi document đại diện cho một lượt chờ, gắn với bệnh nhân, bác sĩ, cơ sở khám, chuyên khoa, ngày khám và khung giờ cụ thể. Đây là collection hỗ trợ trực tiếp cho nghiệp vụ vận hành tại phòng khám.</w:t>
      </w:r>
    </w:p>
    <w:tbl>
      <w:tblPr>
        <w:tblStyle w:val="TableGrid"/>
        <w:tblW w:w="0" w:type="auto"/>
        <w:tblLook w:val="04A0" w:firstRow="1" w:lastRow="0" w:firstColumn="1" w:lastColumn="0" w:noHBand="0" w:noVBand="1"/>
      </w:tblPr>
      <w:tblGrid>
        <w:gridCol w:w="2227"/>
        <w:gridCol w:w="1787"/>
        <w:gridCol w:w="2482"/>
        <w:gridCol w:w="3409"/>
      </w:tblGrid>
      <w:tr w:rsidR="006E4F8D" w14:paraId="60BB46FF" w14:textId="77777777">
        <w:tc>
          <w:tcPr>
            <w:tcW w:w="2381" w:type="dxa"/>
          </w:tcPr>
          <w:p w14:paraId="7066F3F6" w14:textId="77777777" w:rsidR="006E4F8D" w:rsidRDefault="00000000">
            <w:pPr>
              <w:spacing w:line="276" w:lineRule="auto"/>
              <w:jc w:val="center"/>
            </w:pPr>
            <w:r>
              <w:rPr>
                <w:b/>
                <w:sz w:val="24"/>
              </w:rPr>
              <w:t>Trường dữ liệu</w:t>
            </w:r>
          </w:p>
        </w:tc>
        <w:tc>
          <w:tcPr>
            <w:tcW w:w="1984" w:type="dxa"/>
          </w:tcPr>
          <w:p w14:paraId="38AA0AF2" w14:textId="77777777" w:rsidR="006E4F8D" w:rsidRDefault="00000000">
            <w:pPr>
              <w:spacing w:line="276" w:lineRule="auto"/>
              <w:jc w:val="center"/>
            </w:pPr>
            <w:r>
              <w:rPr>
                <w:b/>
                <w:sz w:val="24"/>
              </w:rPr>
              <w:t>Kiểu dữ liệu</w:t>
            </w:r>
          </w:p>
        </w:tc>
        <w:tc>
          <w:tcPr>
            <w:tcW w:w="2835" w:type="dxa"/>
          </w:tcPr>
          <w:p w14:paraId="6E72B303" w14:textId="77777777" w:rsidR="006E4F8D" w:rsidRDefault="00000000">
            <w:pPr>
              <w:spacing w:line="276" w:lineRule="auto"/>
              <w:jc w:val="center"/>
            </w:pPr>
            <w:r>
              <w:rPr>
                <w:b/>
                <w:sz w:val="24"/>
              </w:rPr>
              <w:t>Ràng buộc / tham chiếu</w:t>
            </w:r>
          </w:p>
        </w:tc>
        <w:tc>
          <w:tcPr>
            <w:tcW w:w="4082" w:type="dxa"/>
          </w:tcPr>
          <w:p w14:paraId="414A76C5" w14:textId="77777777" w:rsidR="006E4F8D" w:rsidRDefault="00000000">
            <w:pPr>
              <w:spacing w:line="276" w:lineRule="auto"/>
              <w:jc w:val="center"/>
            </w:pPr>
            <w:r>
              <w:rPr>
                <w:b/>
                <w:sz w:val="24"/>
              </w:rPr>
              <w:t>Ý nghĩa</w:t>
            </w:r>
          </w:p>
        </w:tc>
      </w:tr>
      <w:tr w:rsidR="006E4F8D" w14:paraId="439DADD0" w14:textId="77777777">
        <w:tc>
          <w:tcPr>
            <w:tcW w:w="2381" w:type="dxa"/>
          </w:tcPr>
          <w:p w14:paraId="0B9F7FE7" w14:textId="77777777" w:rsidR="006E4F8D" w:rsidRDefault="00000000">
            <w:pPr>
              <w:spacing w:line="276" w:lineRule="auto"/>
            </w:pPr>
            <w:r>
              <w:rPr>
                <w:sz w:val="24"/>
              </w:rPr>
              <w:t>_id</w:t>
            </w:r>
          </w:p>
        </w:tc>
        <w:tc>
          <w:tcPr>
            <w:tcW w:w="1984" w:type="dxa"/>
          </w:tcPr>
          <w:p w14:paraId="00FA7D8A" w14:textId="77777777" w:rsidR="006E4F8D" w:rsidRDefault="00000000">
            <w:pPr>
              <w:spacing w:line="276" w:lineRule="auto"/>
            </w:pPr>
            <w:r>
              <w:rPr>
                <w:sz w:val="24"/>
              </w:rPr>
              <w:t>ObjectId</w:t>
            </w:r>
          </w:p>
        </w:tc>
        <w:tc>
          <w:tcPr>
            <w:tcW w:w="2835" w:type="dxa"/>
          </w:tcPr>
          <w:p w14:paraId="24AEC896" w14:textId="77777777" w:rsidR="006E4F8D" w:rsidRDefault="00000000">
            <w:pPr>
              <w:spacing w:line="276" w:lineRule="auto"/>
            </w:pPr>
            <w:r>
              <w:rPr>
                <w:sz w:val="24"/>
              </w:rPr>
              <w:t>Khóa chính của document</w:t>
            </w:r>
          </w:p>
        </w:tc>
        <w:tc>
          <w:tcPr>
            <w:tcW w:w="4082" w:type="dxa"/>
          </w:tcPr>
          <w:p w14:paraId="6051F7D6" w14:textId="77777777" w:rsidR="006E4F8D" w:rsidRDefault="00000000">
            <w:pPr>
              <w:spacing w:line="276" w:lineRule="auto"/>
            </w:pPr>
            <w:r>
              <w:rPr>
                <w:sz w:val="24"/>
              </w:rPr>
              <w:t>Mã định danh duy nhất của lượt chờ.</w:t>
            </w:r>
          </w:p>
        </w:tc>
      </w:tr>
      <w:tr w:rsidR="006E4F8D" w14:paraId="122665BC" w14:textId="77777777">
        <w:tc>
          <w:tcPr>
            <w:tcW w:w="2381" w:type="dxa"/>
          </w:tcPr>
          <w:p w14:paraId="1321D749" w14:textId="77777777" w:rsidR="006E4F8D" w:rsidRDefault="00000000">
            <w:pPr>
              <w:spacing w:line="276" w:lineRule="auto"/>
            </w:pPr>
            <w:r>
              <w:rPr>
                <w:sz w:val="24"/>
              </w:rPr>
              <w:t>patientId</w:t>
            </w:r>
          </w:p>
        </w:tc>
        <w:tc>
          <w:tcPr>
            <w:tcW w:w="1984" w:type="dxa"/>
          </w:tcPr>
          <w:p w14:paraId="144CD361" w14:textId="77777777" w:rsidR="006E4F8D" w:rsidRDefault="00000000">
            <w:pPr>
              <w:spacing w:line="276" w:lineRule="auto"/>
            </w:pPr>
            <w:r>
              <w:rPr>
                <w:sz w:val="24"/>
              </w:rPr>
              <w:t>ObjectId</w:t>
            </w:r>
          </w:p>
        </w:tc>
        <w:tc>
          <w:tcPr>
            <w:tcW w:w="2835" w:type="dxa"/>
          </w:tcPr>
          <w:p w14:paraId="6255EB21" w14:textId="77777777" w:rsidR="006E4F8D" w:rsidRDefault="00000000">
            <w:pPr>
              <w:spacing w:line="276" w:lineRule="auto"/>
            </w:pPr>
            <w:r>
              <w:rPr>
                <w:sz w:val="24"/>
              </w:rPr>
              <w:t>ref User, bắt buộc, có index</w:t>
            </w:r>
          </w:p>
        </w:tc>
        <w:tc>
          <w:tcPr>
            <w:tcW w:w="4082" w:type="dxa"/>
          </w:tcPr>
          <w:p w14:paraId="152A485A" w14:textId="77777777" w:rsidR="006E4F8D" w:rsidRDefault="00000000">
            <w:pPr>
              <w:spacing w:line="276" w:lineRule="auto"/>
            </w:pPr>
            <w:r>
              <w:rPr>
                <w:sz w:val="24"/>
              </w:rPr>
              <w:t>Tham chiếu đến bệnh nhân trong danh sách chờ.</w:t>
            </w:r>
          </w:p>
        </w:tc>
      </w:tr>
      <w:tr w:rsidR="006E4F8D" w14:paraId="1DD13F45" w14:textId="77777777">
        <w:tc>
          <w:tcPr>
            <w:tcW w:w="2381" w:type="dxa"/>
          </w:tcPr>
          <w:p w14:paraId="6619AA3F" w14:textId="77777777" w:rsidR="006E4F8D" w:rsidRDefault="00000000">
            <w:pPr>
              <w:spacing w:line="276" w:lineRule="auto"/>
            </w:pPr>
            <w:r>
              <w:rPr>
                <w:sz w:val="24"/>
              </w:rPr>
              <w:lastRenderedPageBreak/>
              <w:t>doctorId</w:t>
            </w:r>
          </w:p>
        </w:tc>
        <w:tc>
          <w:tcPr>
            <w:tcW w:w="1984" w:type="dxa"/>
          </w:tcPr>
          <w:p w14:paraId="01A521A3" w14:textId="77777777" w:rsidR="006E4F8D" w:rsidRDefault="00000000">
            <w:pPr>
              <w:spacing w:line="276" w:lineRule="auto"/>
            </w:pPr>
            <w:r>
              <w:rPr>
                <w:sz w:val="24"/>
              </w:rPr>
              <w:t>ObjectId</w:t>
            </w:r>
          </w:p>
        </w:tc>
        <w:tc>
          <w:tcPr>
            <w:tcW w:w="2835" w:type="dxa"/>
          </w:tcPr>
          <w:p w14:paraId="37080929" w14:textId="77777777" w:rsidR="006E4F8D" w:rsidRDefault="00000000">
            <w:pPr>
              <w:spacing w:line="276" w:lineRule="auto"/>
            </w:pPr>
            <w:r>
              <w:rPr>
                <w:sz w:val="24"/>
              </w:rPr>
              <w:t>ref Doctor, bắt buộc, có index</w:t>
            </w:r>
          </w:p>
        </w:tc>
        <w:tc>
          <w:tcPr>
            <w:tcW w:w="4082" w:type="dxa"/>
          </w:tcPr>
          <w:p w14:paraId="4A544469" w14:textId="77777777" w:rsidR="006E4F8D" w:rsidRDefault="00000000">
            <w:pPr>
              <w:spacing w:line="276" w:lineRule="auto"/>
            </w:pPr>
            <w:r>
              <w:rPr>
                <w:sz w:val="24"/>
              </w:rPr>
              <w:t>Tham chiếu đến bác sĩ phụ trách.</w:t>
            </w:r>
          </w:p>
        </w:tc>
      </w:tr>
      <w:tr w:rsidR="006E4F8D" w14:paraId="5B27F776" w14:textId="77777777">
        <w:tc>
          <w:tcPr>
            <w:tcW w:w="2381" w:type="dxa"/>
          </w:tcPr>
          <w:p w14:paraId="7F750CB5" w14:textId="77777777" w:rsidR="006E4F8D" w:rsidRDefault="00000000">
            <w:pPr>
              <w:spacing w:line="276" w:lineRule="auto"/>
            </w:pPr>
            <w:r>
              <w:rPr>
                <w:sz w:val="24"/>
              </w:rPr>
              <w:t>clinicId</w:t>
            </w:r>
          </w:p>
        </w:tc>
        <w:tc>
          <w:tcPr>
            <w:tcW w:w="1984" w:type="dxa"/>
          </w:tcPr>
          <w:p w14:paraId="4875895E" w14:textId="77777777" w:rsidR="006E4F8D" w:rsidRDefault="00000000">
            <w:pPr>
              <w:spacing w:line="276" w:lineRule="auto"/>
            </w:pPr>
            <w:r>
              <w:rPr>
                <w:sz w:val="24"/>
              </w:rPr>
              <w:t>ObjectId</w:t>
            </w:r>
          </w:p>
        </w:tc>
        <w:tc>
          <w:tcPr>
            <w:tcW w:w="2835" w:type="dxa"/>
          </w:tcPr>
          <w:p w14:paraId="6023C0AD" w14:textId="77777777" w:rsidR="006E4F8D" w:rsidRDefault="00000000">
            <w:pPr>
              <w:spacing w:line="276" w:lineRule="auto"/>
            </w:pPr>
            <w:r>
              <w:rPr>
                <w:sz w:val="24"/>
              </w:rPr>
              <w:t>ref Clinic, bắt buộc, có index</w:t>
            </w:r>
          </w:p>
        </w:tc>
        <w:tc>
          <w:tcPr>
            <w:tcW w:w="4082" w:type="dxa"/>
          </w:tcPr>
          <w:p w14:paraId="56A38B68" w14:textId="77777777" w:rsidR="006E4F8D" w:rsidRDefault="00000000">
            <w:pPr>
              <w:spacing w:line="276" w:lineRule="auto"/>
            </w:pPr>
            <w:r>
              <w:rPr>
                <w:sz w:val="24"/>
              </w:rPr>
              <w:t>Tham chiếu đến cơ sở khám.</w:t>
            </w:r>
          </w:p>
        </w:tc>
      </w:tr>
      <w:tr w:rsidR="006E4F8D" w14:paraId="02C5793E" w14:textId="77777777">
        <w:tc>
          <w:tcPr>
            <w:tcW w:w="2381" w:type="dxa"/>
          </w:tcPr>
          <w:p w14:paraId="274D4C2D" w14:textId="77777777" w:rsidR="006E4F8D" w:rsidRDefault="00000000">
            <w:pPr>
              <w:spacing w:line="276" w:lineRule="auto"/>
            </w:pPr>
            <w:r>
              <w:rPr>
                <w:sz w:val="24"/>
              </w:rPr>
              <w:t>specialtyId</w:t>
            </w:r>
          </w:p>
        </w:tc>
        <w:tc>
          <w:tcPr>
            <w:tcW w:w="1984" w:type="dxa"/>
          </w:tcPr>
          <w:p w14:paraId="5B7019D0" w14:textId="77777777" w:rsidR="006E4F8D" w:rsidRDefault="00000000">
            <w:pPr>
              <w:spacing w:line="276" w:lineRule="auto"/>
            </w:pPr>
            <w:r>
              <w:rPr>
                <w:sz w:val="24"/>
              </w:rPr>
              <w:t>ObjectId</w:t>
            </w:r>
          </w:p>
        </w:tc>
        <w:tc>
          <w:tcPr>
            <w:tcW w:w="2835" w:type="dxa"/>
          </w:tcPr>
          <w:p w14:paraId="769B14A1" w14:textId="77777777" w:rsidR="006E4F8D" w:rsidRDefault="00000000">
            <w:pPr>
              <w:spacing w:line="276" w:lineRule="auto"/>
            </w:pPr>
            <w:r>
              <w:rPr>
                <w:sz w:val="24"/>
              </w:rPr>
              <w:t>ref Specialty, bắt buộc, có index</w:t>
            </w:r>
          </w:p>
        </w:tc>
        <w:tc>
          <w:tcPr>
            <w:tcW w:w="4082" w:type="dxa"/>
          </w:tcPr>
          <w:p w14:paraId="36735D0C" w14:textId="77777777" w:rsidR="006E4F8D" w:rsidRDefault="00000000">
            <w:pPr>
              <w:spacing w:line="276" w:lineRule="auto"/>
            </w:pPr>
            <w:r>
              <w:rPr>
                <w:sz w:val="24"/>
              </w:rPr>
              <w:t>Tham chiếu đến chuyên khoa khám.</w:t>
            </w:r>
          </w:p>
        </w:tc>
      </w:tr>
      <w:tr w:rsidR="006E4F8D" w14:paraId="17723CFD" w14:textId="77777777">
        <w:tc>
          <w:tcPr>
            <w:tcW w:w="2381" w:type="dxa"/>
          </w:tcPr>
          <w:p w14:paraId="6CC8F7DE" w14:textId="77777777" w:rsidR="006E4F8D" w:rsidRDefault="00000000">
            <w:pPr>
              <w:spacing w:line="276" w:lineRule="auto"/>
            </w:pPr>
            <w:r>
              <w:rPr>
                <w:sz w:val="24"/>
              </w:rPr>
              <w:t>date</w:t>
            </w:r>
          </w:p>
        </w:tc>
        <w:tc>
          <w:tcPr>
            <w:tcW w:w="1984" w:type="dxa"/>
          </w:tcPr>
          <w:p w14:paraId="74D9F044" w14:textId="77777777" w:rsidR="006E4F8D" w:rsidRDefault="00000000">
            <w:pPr>
              <w:spacing w:line="276" w:lineRule="auto"/>
            </w:pPr>
            <w:r>
              <w:rPr>
                <w:sz w:val="24"/>
              </w:rPr>
              <w:t>String</w:t>
            </w:r>
          </w:p>
        </w:tc>
        <w:tc>
          <w:tcPr>
            <w:tcW w:w="2835" w:type="dxa"/>
          </w:tcPr>
          <w:p w14:paraId="67E351C5" w14:textId="77777777" w:rsidR="006E4F8D" w:rsidRDefault="00000000">
            <w:pPr>
              <w:spacing w:line="276" w:lineRule="auto"/>
            </w:pPr>
            <w:r>
              <w:rPr>
                <w:sz w:val="24"/>
              </w:rPr>
              <w:t>Bắt buộc</w:t>
            </w:r>
          </w:p>
        </w:tc>
        <w:tc>
          <w:tcPr>
            <w:tcW w:w="4082" w:type="dxa"/>
          </w:tcPr>
          <w:p w14:paraId="16C4D028" w14:textId="77777777" w:rsidR="006E4F8D" w:rsidRDefault="00000000">
            <w:pPr>
              <w:spacing w:line="276" w:lineRule="auto"/>
            </w:pPr>
            <w:r>
              <w:rPr>
                <w:sz w:val="24"/>
              </w:rPr>
              <w:t>Ngày áp dụng danh sách chờ.</w:t>
            </w:r>
          </w:p>
        </w:tc>
      </w:tr>
      <w:tr w:rsidR="006E4F8D" w14:paraId="6735061F" w14:textId="77777777">
        <w:tc>
          <w:tcPr>
            <w:tcW w:w="2381" w:type="dxa"/>
          </w:tcPr>
          <w:p w14:paraId="149A8111" w14:textId="77777777" w:rsidR="006E4F8D" w:rsidRDefault="00000000">
            <w:pPr>
              <w:spacing w:line="276" w:lineRule="auto"/>
            </w:pPr>
            <w:r>
              <w:rPr>
                <w:sz w:val="24"/>
              </w:rPr>
              <w:t>timeSlot</w:t>
            </w:r>
          </w:p>
        </w:tc>
        <w:tc>
          <w:tcPr>
            <w:tcW w:w="1984" w:type="dxa"/>
          </w:tcPr>
          <w:p w14:paraId="065623C6" w14:textId="77777777" w:rsidR="006E4F8D" w:rsidRDefault="00000000">
            <w:pPr>
              <w:spacing w:line="276" w:lineRule="auto"/>
            </w:pPr>
            <w:r>
              <w:rPr>
                <w:sz w:val="24"/>
              </w:rPr>
              <w:t>String</w:t>
            </w:r>
          </w:p>
        </w:tc>
        <w:tc>
          <w:tcPr>
            <w:tcW w:w="2835" w:type="dxa"/>
          </w:tcPr>
          <w:p w14:paraId="31A7180E" w14:textId="77777777" w:rsidR="006E4F8D" w:rsidRDefault="00000000">
            <w:pPr>
              <w:spacing w:line="276" w:lineRule="auto"/>
            </w:pPr>
            <w:r>
              <w:rPr>
                <w:sz w:val="24"/>
              </w:rPr>
              <w:t>Bắt buộc</w:t>
            </w:r>
          </w:p>
        </w:tc>
        <w:tc>
          <w:tcPr>
            <w:tcW w:w="4082" w:type="dxa"/>
          </w:tcPr>
          <w:p w14:paraId="7252A29B" w14:textId="77777777" w:rsidR="006E4F8D" w:rsidRDefault="00000000">
            <w:pPr>
              <w:spacing w:line="276" w:lineRule="auto"/>
            </w:pPr>
            <w:r>
              <w:rPr>
                <w:sz w:val="24"/>
              </w:rPr>
              <w:t>Khung giờ tương ứng với lượt chờ.</w:t>
            </w:r>
          </w:p>
        </w:tc>
      </w:tr>
      <w:tr w:rsidR="006E4F8D" w14:paraId="2F15A366" w14:textId="77777777">
        <w:tc>
          <w:tcPr>
            <w:tcW w:w="2381" w:type="dxa"/>
          </w:tcPr>
          <w:p w14:paraId="7838D02A" w14:textId="77777777" w:rsidR="006E4F8D" w:rsidRDefault="00000000">
            <w:pPr>
              <w:spacing w:line="276" w:lineRule="auto"/>
            </w:pPr>
            <w:r>
              <w:rPr>
                <w:sz w:val="24"/>
              </w:rPr>
              <w:t>position</w:t>
            </w:r>
          </w:p>
        </w:tc>
        <w:tc>
          <w:tcPr>
            <w:tcW w:w="1984" w:type="dxa"/>
          </w:tcPr>
          <w:p w14:paraId="3696D398" w14:textId="77777777" w:rsidR="006E4F8D" w:rsidRDefault="00000000">
            <w:pPr>
              <w:spacing w:line="276" w:lineRule="auto"/>
            </w:pPr>
            <w:r>
              <w:rPr>
                <w:sz w:val="24"/>
              </w:rPr>
              <w:t>Number</w:t>
            </w:r>
          </w:p>
        </w:tc>
        <w:tc>
          <w:tcPr>
            <w:tcW w:w="2835" w:type="dxa"/>
          </w:tcPr>
          <w:p w14:paraId="53403D44" w14:textId="77777777" w:rsidR="006E4F8D" w:rsidRDefault="00000000">
            <w:pPr>
              <w:spacing w:line="276" w:lineRule="auto"/>
            </w:pPr>
            <w:r>
              <w:rPr>
                <w:sz w:val="24"/>
              </w:rPr>
              <w:t>Bắt buộc</w:t>
            </w:r>
          </w:p>
        </w:tc>
        <w:tc>
          <w:tcPr>
            <w:tcW w:w="4082" w:type="dxa"/>
          </w:tcPr>
          <w:p w14:paraId="627B4BBE" w14:textId="77777777" w:rsidR="006E4F8D" w:rsidRDefault="00000000">
            <w:pPr>
              <w:spacing w:line="276" w:lineRule="auto"/>
            </w:pPr>
            <w:r>
              <w:rPr>
                <w:sz w:val="24"/>
              </w:rPr>
              <w:t>Vị trí của bệnh nhân trong hàng đợi.</w:t>
            </w:r>
          </w:p>
        </w:tc>
      </w:tr>
      <w:tr w:rsidR="006E4F8D" w14:paraId="2867DC9A" w14:textId="77777777">
        <w:tc>
          <w:tcPr>
            <w:tcW w:w="2381" w:type="dxa"/>
          </w:tcPr>
          <w:p w14:paraId="6C2A3EB1" w14:textId="77777777" w:rsidR="006E4F8D" w:rsidRDefault="00000000">
            <w:pPr>
              <w:spacing w:line="276" w:lineRule="auto"/>
            </w:pPr>
            <w:r>
              <w:rPr>
                <w:sz w:val="24"/>
              </w:rPr>
              <w:t>status</w:t>
            </w:r>
          </w:p>
        </w:tc>
        <w:tc>
          <w:tcPr>
            <w:tcW w:w="1984" w:type="dxa"/>
          </w:tcPr>
          <w:p w14:paraId="2BB406CF" w14:textId="77777777" w:rsidR="006E4F8D" w:rsidRDefault="00000000">
            <w:pPr>
              <w:spacing w:line="276" w:lineRule="auto"/>
            </w:pPr>
            <w:r>
              <w:rPr>
                <w:sz w:val="24"/>
              </w:rPr>
              <w:t>String</w:t>
            </w:r>
          </w:p>
        </w:tc>
        <w:tc>
          <w:tcPr>
            <w:tcW w:w="2835" w:type="dxa"/>
          </w:tcPr>
          <w:p w14:paraId="34760C71" w14:textId="77777777" w:rsidR="006E4F8D" w:rsidRDefault="00000000">
            <w:pPr>
              <w:spacing w:line="276" w:lineRule="auto"/>
            </w:pPr>
            <w:r>
              <w:rPr>
                <w:sz w:val="24"/>
              </w:rPr>
              <w:t>Theo enum trạng thái hàng chờ</w:t>
            </w:r>
          </w:p>
        </w:tc>
        <w:tc>
          <w:tcPr>
            <w:tcW w:w="4082" w:type="dxa"/>
          </w:tcPr>
          <w:p w14:paraId="2FC80B57" w14:textId="77777777" w:rsidR="006E4F8D" w:rsidRDefault="00000000">
            <w:pPr>
              <w:spacing w:line="276" w:lineRule="auto"/>
            </w:pPr>
            <w:r>
              <w:rPr>
                <w:sz w:val="24"/>
              </w:rPr>
              <w:t>Trạng thái xử lý của lượt chờ.</w:t>
            </w:r>
          </w:p>
        </w:tc>
      </w:tr>
      <w:tr w:rsidR="006E4F8D" w14:paraId="5C27EDD7" w14:textId="77777777">
        <w:tc>
          <w:tcPr>
            <w:tcW w:w="2381" w:type="dxa"/>
          </w:tcPr>
          <w:p w14:paraId="3386CB2D" w14:textId="77777777" w:rsidR="006E4F8D" w:rsidRDefault="00000000">
            <w:pPr>
              <w:spacing w:line="276" w:lineRule="auto"/>
            </w:pPr>
            <w:r>
              <w:rPr>
                <w:sz w:val="24"/>
              </w:rPr>
              <w:t>offeredAt</w:t>
            </w:r>
          </w:p>
        </w:tc>
        <w:tc>
          <w:tcPr>
            <w:tcW w:w="1984" w:type="dxa"/>
          </w:tcPr>
          <w:p w14:paraId="552D3EE9" w14:textId="77777777" w:rsidR="006E4F8D" w:rsidRDefault="00000000">
            <w:pPr>
              <w:spacing w:line="276" w:lineRule="auto"/>
            </w:pPr>
            <w:r>
              <w:rPr>
                <w:sz w:val="24"/>
              </w:rPr>
              <w:t>Date</w:t>
            </w:r>
          </w:p>
        </w:tc>
        <w:tc>
          <w:tcPr>
            <w:tcW w:w="2835" w:type="dxa"/>
          </w:tcPr>
          <w:p w14:paraId="43D34803" w14:textId="77777777" w:rsidR="006E4F8D" w:rsidRDefault="00000000">
            <w:pPr>
              <w:spacing w:line="276" w:lineRule="auto"/>
            </w:pPr>
            <w:r>
              <w:rPr>
                <w:sz w:val="24"/>
              </w:rPr>
              <w:t>Tùy chọn</w:t>
            </w:r>
          </w:p>
        </w:tc>
        <w:tc>
          <w:tcPr>
            <w:tcW w:w="4082" w:type="dxa"/>
          </w:tcPr>
          <w:p w14:paraId="1B7E6CFD" w14:textId="77777777" w:rsidR="006E4F8D" w:rsidRDefault="00000000">
            <w:pPr>
              <w:spacing w:line="276" w:lineRule="auto"/>
            </w:pPr>
            <w:r>
              <w:rPr>
                <w:sz w:val="24"/>
              </w:rPr>
              <w:t>Thời điểm hệ thống gửi lời mời nhận lịch.</w:t>
            </w:r>
          </w:p>
        </w:tc>
      </w:tr>
      <w:tr w:rsidR="006E4F8D" w14:paraId="0EAEBB6A" w14:textId="77777777">
        <w:tc>
          <w:tcPr>
            <w:tcW w:w="2381" w:type="dxa"/>
          </w:tcPr>
          <w:p w14:paraId="02DC3956" w14:textId="77777777" w:rsidR="006E4F8D" w:rsidRDefault="00000000">
            <w:pPr>
              <w:spacing w:line="276" w:lineRule="auto"/>
            </w:pPr>
            <w:r>
              <w:rPr>
                <w:sz w:val="24"/>
              </w:rPr>
              <w:t>offerExpiresAt</w:t>
            </w:r>
          </w:p>
        </w:tc>
        <w:tc>
          <w:tcPr>
            <w:tcW w:w="1984" w:type="dxa"/>
          </w:tcPr>
          <w:p w14:paraId="55903EC1" w14:textId="77777777" w:rsidR="006E4F8D" w:rsidRDefault="00000000">
            <w:pPr>
              <w:spacing w:line="276" w:lineRule="auto"/>
            </w:pPr>
            <w:r>
              <w:rPr>
                <w:sz w:val="24"/>
              </w:rPr>
              <w:t>Date</w:t>
            </w:r>
          </w:p>
        </w:tc>
        <w:tc>
          <w:tcPr>
            <w:tcW w:w="2835" w:type="dxa"/>
          </w:tcPr>
          <w:p w14:paraId="19C459E5" w14:textId="77777777" w:rsidR="006E4F8D" w:rsidRDefault="00000000">
            <w:pPr>
              <w:spacing w:line="276" w:lineRule="auto"/>
            </w:pPr>
            <w:r>
              <w:rPr>
                <w:sz w:val="24"/>
              </w:rPr>
              <w:t>Tùy chọn</w:t>
            </w:r>
          </w:p>
        </w:tc>
        <w:tc>
          <w:tcPr>
            <w:tcW w:w="4082" w:type="dxa"/>
          </w:tcPr>
          <w:p w14:paraId="1CB96043" w14:textId="77777777" w:rsidR="006E4F8D" w:rsidRDefault="00000000">
            <w:pPr>
              <w:spacing w:line="276" w:lineRule="auto"/>
            </w:pPr>
            <w:r>
              <w:rPr>
                <w:sz w:val="24"/>
              </w:rPr>
              <w:t>Thời điểm lời mời hết hiệu lực.</w:t>
            </w:r>
          </w:p>
        </w:tc>
      </w:tr>
      <w:tr w:rsidR="006E4F8D" w14:paraId="3BC0C78A" w14:textId="77777777">
        <w:tc>
          <w:tcPr>
            <w:tcW w:w="2381" w:type="dxa"/>
          </w:tcPr>
          <w:p w14:paraId="60589983" w14:textId="77777777" w:rsidR="006E4F8D" w:rsidRDefault="00000000">
            <w:pPr>
              <w:spacing w:line="276" w:lineRule="auto"/>
            </w:pPr>
            <w:r>
              <w:rPr>
                <w:sz w:val="24"/>
              </w:rPr>
              <w:t>acceptedAt</w:t>
            </w:r>
          </w:p>
        </w:tc>
        <w:tc>
          <w:tcPr>
            <w:tcW w:w="1984" w:type="dxa"/>
          </w:tcPr>
          <w:p w14:paraId="420625C9" w14:textId="77777777" w:rsidR="006E4F8D" w:rsidRDefault="00000000">
            <w:pPr>
              <w:spacing w:line="276" w:lineRule="auto"/>
            </w:pPr>
            <w:r>
              <w:rPr>
                <w:sz w:val="24"/>
              </w:rPr>
              <w:t>Date</w:t>
            </w:r>
          </w:p>
        </w:tc>
        <w:tc>
          <w:tcPr>
            <w:tcW w:w="2835" w:type="dxa"/>
          </w:tcPr>
          <w:p w14:paraId="00E458C7" w14:textId="77777777" w:rsidR="006E4F8D" w:rsidRDefault="00000000">
            <w:pPr>
              <w:spacing w:line="276" w:lineRule="auto"/>
            </w:pPr>
            <w:r>
              <w:rPr>
                <w:sz w:val="24"/>
              </w:rPr>
              <w:t>Tùy chọn</w:t>
            </w:r>
          </w:p>
        </w:tc>
        <w:tc>
          <w:tcPr>
            <w:tcW w:w="4082" w:type="dxa"/>
          </w:tcPr>
          <w:p w14:paraId="532E8C14" w14:textId="77777777" w:rsidR="006E4F8D" w:rsidRDefault="00000000">
            <w:pPr>
              <w:spacing w:line="276" w:lineRule="auto"/>
            </w:pPr>
            <w:r>
              <w:rPr>
                <w:sz w:val="24"/>
              </w:rPr>
              <w:t>Thời điểm bệnh nhân chấp nhận lời mời.</w:t>
            </w:r>
          </w:p>
        </w:tc>
      </w:tr>
      <w:tr w:rsidR="006E4F8D" w14:paraId="2F827571" w14:textId="77777777">
        <w:tc>
          <w:tcPr>
            <w:tcW w:w="2381" w:type="dxa"/>
          </w:tcPr>
          <w:p w14:paraId="6DB3CA21" w14:textId="77777777" w:rsidR="006E4F8D" w:rsidRDefault="00000000">
            <w:pPr>
              <w:spacing w:line="276" w:lineRule="auto"/>
            </w:pPr>
            <w:r>
              <w:rPr>
                <w:sz w:val="24"/>
              </w:rPr>
              <w:t>declinedAt</w:t>
            </w:r>
          </w:p>
        </w:tc>
        <w:tc>
          <w:tcPr>
            <w:tcW w:w="1984" w:type="dxa"/>
          </w:tcPr>
          <w:p w14:paraId="255E3B64" w14:textId="77777777" w:rsidR="006E4F8D" w:rsidRDefault="00000000">
            <w:pPr>
              <w:spacing w:line="276" w:lineRule="auto"/>
            </w:pPr>
            <w:r>
              <w:rPr>
                <w:sz w:val="24"/>
              </w:rPr>
              <w:t>Date</w:t>
            </w:r>
          </w:p>
        </w:tc>
        <w:tc>
          <w:tcPr>
            <w:tcW w:w="2835" w:type="dxa"/>
          </w:tcPr>
          <w:p w14:paraId="2B193848" w14:textId="77777777" w:rsidR="006E4F8D" w:rsidRDefault="00000000">
            <w:pPr>
              <w:spacing w:line="276" w:lineRule="auto"/>
            </w:pPr>
            <w:r>
              <w:rPr>
                <w:sz w:val="24"/>
              </w:rPr>
              <w:t>Tùy chọn</w:t>
            </w:r>
          </w:p>
        </w:tc>
        <w:tc>
          <w:tcPr>
            <w:tcW w:w="4082" w:type="dxa"/>
          </w:tcPr>
          <w:p w14:paraId="0190EA8B" w14:textId="77777777" w:rsidR="006E4F8D" w:rsidRDefault="00000000">
            <w:pPr>
              <w:spacing w:line="276" w:lineRule="auto"/>
            </w:pPr>
            <w:r>
              <w:rPr>
                <w:sz w:val="24"/>
              </w:rPr>
              <w:t>Thời điểm bệnh nhân từ chối lời mời.</w:t>
            </w:r>
          </w:p>
        </w:tc>
      </w:tr>
      <w:tr w:rsidR="006E4F8D" w14:paraId="2AB83C3B" w14:textId="77777777">
        <w:tc>
          <w:tcPr>
            <w:tcW w:w="2381" w:type="dxa"/>
          </w:tcPr>
          <w:p w14:paraId="3AE04A91" w14:textId="77777777" w:rsidR="006E4F8D" w:rsidRDefault="00000000">
            <w:pPr>
              <w:spacing w:line="276" w:lineRule="auto"/>
            </w:pPr>
            <w:r>
              <w:rPr>
                <w:sz w:val="24"/>
              </w:rPr>
              <w:t>expiredAt</w:t>
            </w:r>
          </w:p>
        </w:tc>
        <w:tc>
          <w:tcPr>
            <w:tcW w:w="1984" w:type="dxa"/>
          </w:tcPr>
          <w:p w14:paraId="49996BD6" w14:textId="77777777" w:rsidR="006E4F8D" w:rsidRDefault="00000000">
            <w:pPr>
              <w:spacing w:line="276" w:lineRule="auto"/>
            </w:pPr>
            <w:r>
              <w:rPr>
                <w:sz w:val="24"/>
              </w:rPr>
              <w:t>Date</w:t>
            </w:r>
          </w:p>
        </w:tc>
        <w:tc>
          <w:tcPr>
            <w:tcW w:w="2835" w:type="dxa"/>
          </w:tcPr>
          <w:p w14:paraId="1DCADA18" w14:textId="77777777" w:rsidR="006E4F8D" w:rsidRDefault="00000000">
            <w:pPr>
              <w:spacing w:line="276" w:lineRule="auto"/>
            </w:pPr>
            <w:r>
              <w:rPr>
                <w:sz w:val="24"/>
              </w:rPr>
              <w:t>Tùy chọn</w:t>
            </w:r>
          </w:p>
        </w:tc>
        <w:tc>
          <w:tcPr>
            <w:tcW w:w="4082" w:type="dxa"/>
          </w:tcPr>
          <w:p w14:paraId="0A1D8D09" w14:textId="77777777" w:rsidR="006E4F8D" w:rsidRDefault="00000000">
            <w:pPr>
              <w:spacing w:line="276" w:lineRule="auto"/>
            </w:pPr>
            <w:r>
              <w:rPr>
                <w:sz w:val="24"/>
              </w:rPr>
              <w:t>Thời điểm lượt chờ hết hạn.</w:t>
            </w:r>
          </w:p>
        </w:tc>
      </w:tr>
      <w:tr w:rsidR="006E4F8D" w14:paraId="15D34D71" w14:textId="77777777">
        <w:tc>
          <w:tcPr>
            <w:tcW w:w="2381" w:type="dxa"/>
          </w:tcPr>
          <w:p w14:paraId="78EB727B" w14:textId="77777777" w:rsidR="006E4F8D" w:rsidRDefault="00000000">
            <w:pPr>
              <w:spacing w:line="276" w:lineRule="auto"/>
            </w:pPr>
            <w:r>
              <w:rPr>
                <w:sz w:val="24"/>
              </w:rPr>
              <w:t>cancelledAt</w:t>
            </w:r>
          </w:p>
        </w:tc>
        <w:tc>
          <w:tcPr>
            <w:tcW w:w="1984" w:type="dxa"/>
          </w:tcPr>
          <w:p w14:paraId="7B93CAB9" w14:textId="77777777" w:rsidR="006E4F8D" w:rsidRDefault="00000000">
            <w:pPr>
              <w:spacing w:line="276" w:lineRule="auto"/>
            </w:pPr>
            <w:r>
              <w:rPr>
                <w:sz w:val="24"/>
              </w:rPr>
              <w:t>Date</w:t>
            </w:r>
          </w:p>
        </w:tc>
        <w:tc>
          <w:tcPr>
            <w:tcW w:w="2835" w:type="dxa"/>
          </w:tcPr>
          <w:p w14:paraId="6FD506BA" w14:textId="77777777" w:rsidR="006E4F8D" w:rsidRDefault="00000000">
            <w:pPr>
              <w:spacing w:line="276" w:lineRule="auto"/>
            </w:pPr>
            <w:r>
              <w:rPr>
                <w:sz w:val="24"/>
              </w:rPr>
              <w:t>Tùy chọn</w:t>
            </w:r>
          </w:p>
        </w:tc>
        <w:tc>
          <w:tcPr>
            <w:tcW w:w="4082" w:type="dxa"/>
          </w:tcPr>
          <w:p w14:paraId="5A700095" w14:textId="77777777" w:rsidR="006E4F8D" w:rsidRDefault="00000000">
            <w:pPr>
              <w:spacing w:line="276" w:lineRule="auto"/>
            </w:pPr>
            <w:r>
              <w:rPr>
                <w:sz w:val="24"/>
              </w:rPr>
              <w:t>Thời điểm lượt chờ bị hủy.</w:t>
            </w:r>
          </w:p>
        </w:tc>
      </w:tr>
    </w:tbl>
    <w:p w14:paraId="664E9E72" w14:textId="77777777" w:rsidR="006E4F8D" w:rsidRDefault="00000000">
      <w:pPr>
        <w:spacing w:after="120" w:line="360" w:lineRule="auto"/>
      </w:pPr>
      <w:r>
        <w:t>Collection WaitingLists được thiết kế với nhiều chỉ mục phục vụ tra cứu theo bác sĩ, ngày và khung giờ, giúp hệ thống điều phối danh sách chờ nhanh hơn trong giờ cao điểm. Đây cũng là một thành phần quan trọng để hỗ trợ phòng khám giảm tình trạng bỏ trống lịch khám và tối ưu số lượng bệnh nhân được tiếp nhận trong ngày.</w:t>
      </w:r>
    </w:p>
    <w:p w14:paraId="712176AB" w14:textId="77777777" w:rsidR="006E4F8D" w:rsidRDefault="00000000">
      <w:pPr>
        <w:spacing w:after="120" w:line="360" w:lineRule="auto"/>
      </w:pPr>
      <w:r>
        <w:t>Tóm lại, ba collection Appointments, MedicalRecords và WaitingLists là hạt nhân của nhóm dữ liệu nghiệp vụ khám bệnh. Chúng liên kết chặt chẽ với các collection nền tảng như Users, Doctors, Clinics, Specialties và ServicePackages để tạo thành luồng dữ liệu hoàn chỉnh từ đặt lịch, tiếp nhận, khám bệnh đến theo dõi sau khám. Cách thiết kế này phù hợp với mô hình MongoDB vì vừa bảo đảm được tính linh hoạt của document, vừa đáp ứng đầy đủ yêu cầu nghiệp vụ của hệ thống.</w:t>
      </w:r>
    </w:p>
    <w:sectPr w:rsidR="006E4F8D" w:rsidSect="00034616">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390597">
    <w:abstractNumId w:val="8"/>
  </w:num>
  <w:num w:numId="2" w16cid:durableId="894195861">
    <w:abstractNumId w:val="6"/>
  </w:num>
  <w:num w:numId="3" w16cid:durableId="158421724">
    <w:abstractNumId w:val="5"/>
  </w:num>
  <w:num w:numId="4" w16cid:durableId="2074086661">
    <w:abstractNumId w:val="4"/>
  </w:num>
  <w:num w:numId="5" w16cid:durableId="1332564972">
    <w:abstractNumId w:val="7"/>
  </w:num>
  <w:num w:numId="6" w16cid:durableId="1151098533">
    <w:abstractNumId w:val="3"/>
  </w:num>
  <w:num w:numId="7" w16cid:durableId="1333945570">
    <w:abstractNumId w:val="2"/>
  </w:num>
  <w:num w:numId="8" w16cid:durableId="908534805">
    <w:abstractNumId w:val="1"/>
  </w:num>
  <w:num w:numId="9" w16cid:durableId="478884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4F8D"/>
    <w:rsid w:val="00AA1D8D"/>
    <w:rsid w:val="00B47730"/>
    <w:rsid w:val="00C755E6"/>
    <w:rsid w:val="00CB0664"/>
    <w:rsid w:val="00DF0A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AF4656"/>
  <w14:defaultImageDpi w14:val="300"/>
  <w15:docId w15:val="{32782886-EAA9-43B9-A777-FCBF8D83F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1061</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hải store342</cp:lastModifiedBy>
  <cp:revision>2</cp:revision>
  <dcterms:created xsi:type="dcterms:W3CDTF">2013-12-23T23:15:00Z</dcterms:created>
  <dcterms:modified xsi:type="dcterms:W3CDTF">2026-07-29T16:38:00Z</dcterms:modified>
  <cp:category/>
</cp:coreProperties>
</file>