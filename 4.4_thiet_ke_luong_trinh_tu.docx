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E04E4" w14:textId="77777777" w:rsidR="00347AE2" w:rsidRDefault="00000000">
      <w:pPr>
        <w:spacing w:before="160" w:after="80"/>
        <w:jc w:val="center"/>
      </w:pPr>
      <w:r>
        <w:rPr>
          <w:b/>
          <w:sz w:val="32"/>
        </w:rPr>
        <w:t>4.4. Thiết kế luồng trình tự</w:t>
      </w:r>
    </w:p>
    <w:p w14:paraId="1FEE6962" w14:textId="77777777" w:rsidR="00347AE2" w:rsidRDefault="00347AE2"/>
    <w:p w14:paraId="184DA42E" w14:textId="77777777" w:rsidR="00347AE2" w:rsidRDefault="00000000">
      <w:pPr>
        <w:spacing w:after="120" w:line="360" w:lineRule="auto"/>
      </w:pPr>
      <w:r>
        <w:t>Thiết kế luồng trình tự được thực hiện nhằm mô tả thứ tự trao đổi thông điệp giữa tác nhân, giao diện người dùng, các thành phần xử lý nghiệp vụ, cơ sở dữ liệu và các dịch vụ hỗ trợ. Các luồng trong mục này được xây dựng dựa trên các Use Case đã đặc tả ở Chương 2, kiến trúc hệ thống ở mục 4.1 và nhóm API ở mục 4.3.</w:t>
      </w:r>
    </w:p>
    <w:p w14:paraId="75A02870" w14:textId="77777777" w:rsidR="00347AE2" w:rsidRDefault="00347AE2"/>
    <w:p w14:paraId="1C3C4594" w14:textId="77777777" w:rsidR="00347AE2" w:rsidRDefault="00000000">
      <w:pPr>
        <w:spacing w:after="120" w:line="360" w:lineRule="auto"/>
      </w:pPr>
      <w:r>
        <w:t>Trong các sơ đồ, tác nhân là bệnh nhân, bác sĩ, quản trị viên hoặc người dùng khách. Giao diện ReactJS được biểu diễn là thành phần biên, Router/Middleware và Controller là thành phần điều khiển, các Model MongoDB là thành phần thực thể và MongoDB là nơi lưu trữ dữ liệu. Một số luồng có thêm dịch vụ bên ngoài như Gemini API, Email, Socket, Upload hoặc PDF.</w:t>
      </w:r>
    </w:p>
    <w:p w14:paraId="4F460007" w14:textId="77777777" w:rsidR="00347AE2" w:rsidRDefault="00347AE2"/>
    <w:p w14:paraId="4B7BEE66" w14:textId="77777777" w:rsidR="00347AE2" w:rsidRDefault="00000000">
      <w:pPr>
        <w:spacing w:after="120" w:line="360" w:lineRule="auto"/>
      </w:pPr>
      <w:r>
        <w:t xml:space="preserve">Mũi tên nét liền biểu diễn request hoặc lời gọi xử lý; mũi tên nét đứt biểu diễn kết quả trả về. Khối </w:t>
      </w:r>
      <w:r>
        <w:rPr>
          <w:rFonts w:ascii="Consolas" w:eastAsia="Consolas" w:hAnsi="Consolas"/>
          <w:sz w:val="24"/>
        </w:rPr>
        <w:t>alt</w:t>
      </w:r>
      <w:r>
        <w:t xml:space="preserve"> được dùng cho các nhánh điều kiện hoặc lỗi, còn khối </w:t>
      </w:r>
      <w:r>
        <w:rPr>
          <w:rFonts w:ascii="Consolas" w:eastAsia="Consolas" w:hAnsi="Consolas"/>
          <w:sz w:val="24"/>
        </w:rPr>
        <w:t>opt</w:t>
      </w:r>
      <w:r>
        <w:t xml:space="preserve"> được dùng cho các bước tùy chọn như gửi email, upload tệp hoặc tạo lịch tái khám.</w:t>
      </w:r>
    </w:p>
    <w:p w14:paraId="6C75A16F" w14:textId="77777777" w:rsidR="00347AE2" w:rsidRDefault="00347AE2"/>
    <w:p w14:paraId="77BF0C1E" w14:textId="77777777" w:rsidR="00347AE2" w:rsidRDefault="00000000">
      <w:pPr>
        <w:spacing w:before="240" w:after="120"/>
      </w:pPr>
      <w:r>
        <w:rPr>
          <w:b/>
          <w:sz w:val="28"/>
        </w:rPr>
        <w:t>4.4.1. Luồng đăng ký, đăng nhập và phân quyền</w:t>
      </w:r>
    </w:p>
    <w:p w14:paraId="7740D135" w14:textId="77777777" w:rsidR="00347AE2" w:rsidRDefault="00347AE2"/>
    <w:p w14:paraId="0CA6D744" w14:textId="77777777" w:rsidR="00347AE2" w:rsidRDefault="00000000">
      <w:pPr>
        <w:spacing w:before="160" w:after="80"/>
      </w:pPr>
      <w:r>
        <w:rPr>
          <w:b/>
        </w:rPr>
        <w:t>4.4.1.1. Luồng đăng ký và xác thực email</w:t>
      </w:r>
    </w:p>
    <w:p w14:paraId="779D0CAA" w14:textId="77777777" w:rsidR="00347AE2" w:rsidRDefault="00347AE2"/>
    <w:p w14:paraId="5EFBC21A" w14:textId="77777777" w:rsidR="00347AE2" w:rsidRDefault="00000000">
      <w:pPr>
        <w:spacing w:after="120" w:line="360" w:lineRule="auto"/>
      </w:pPr>
      <w:r>
        <w:t xml:space="preserve">Khi khách truy cập đăng ký tài khoản, giao diện gửi thông tin đến </w:t>
      </w:r>
      <w:r>
        <w:rPr>
          <w:rFonts w:ascii="Consolas" w:eastAsia="Consolas" w:hAnsi="Consolas"/>
          <w:sz w:val="24"/>
        </w:rPr>
        <w:t>POST /api/auth/register</w:t>
      </w:r>
      <w:r>
        <w:t>. Request đi qua rate limiter và middleware kiểm tra dữ liệu trước khi được AuthController xử lý. Backend kiểm tra email và số điện thoại đã tồn tại chưa, kiểm tra chính sách mật khẩu, sau đó tạo tài khoản bệnh nhân với trạng thái email chưa xác thực. Hệ thống tạo mã OTP, lưu thời hạn OTP và gửi mã đến email của người dùng.</w:t>
      </w:r>
    </w:p>
    <w:p w14:paraId="7B525275" w14:textId="77777777" w:rsidR="00347AE2" w:rsidRDefault="00347AE2"/>
    <w:p w14:paraId="20324BBD" w14:textId="77777777" w:rsidR="00347AE2" w:rsidRDefault="00000000">
      <w:pPr>
        <w:spacing w:after="120" w:line="360" w:lineRule="auto"/>
      </w:pPr>
      <w:r>
        <w:lastRenderedPageBreak/>
        <w:t xml:space="preserve">Người dùng nhập mã OTP trên giao diện. Request </w:t>
      </w:r>
      <w:r>
        <w:rPr>
          <w:rFonts w:ascii="Consolas" w:eastAsia="Consolas" w:hAnsi="Consolas"/>
          <w:sz w:val="24"/>
        </w:rPr>
        <w:t>POST /api/auth/verify-email</w:t>
      </w:r>
      <w:r>
        <w:t xml:space="preserve"> tiếp tục được kiểm tra và đối chiếu với mã OTP đã lưu. Nếu mã hợp lệ và chưa hết hạn, hệ thống cập nhật trạng thái xác thực email, xóa thông tin OTP và cho phép người dùng đăng nhập.</w:t>
      </w:r>
    </w:p>
    <w:p w14:paraId="4490679A" w14:textId="77777777" w:rsidR="00347AE2" w:rsidRDefault="00347AE2"/>
    <w:p w14:paraId="72E365E5" w14:textId="77777777" w:rsidR="00347AE2" w:rsidRDefault="00000000">
      <w:pPr>
        <w:spacing w:before="40" w:after="40"/>
        <w:jc w:val="center"/>
      </w:pPr>
      <w:r>
        <w:rPr>
          <w:i/>
          <w:sz w:val="24"/>
        </w:rPr>
        <w:t>[Chèn sơ đồ trình tự đăng ký tài khoản và xác thực email tại đây]</w:t>
      </w:r>
    </w:p>
    <w:p w14:paraId="18C8F210" w14:textId="77777777" w:rsidR="00347AE2" w:rsidRDefault="00347AE2"/>
    <w:p w14:paraId="6FFB0AA1" w14:textId="77777777" w:rsidR="00347AE2" w:rsidRDefault="00000000">
      <w:pPr>
        <w:spacing w:after="80"/>
        <w:jc w:val="center"/>
      </w:pPr>
      <w:r>
        <w:rPr>
          <w:i/>
          <w:sz w:val="24"/>
        </w:rPr>
        <w:t>Hình 4.4. Sơ đồ trình tự đăng ký tài khoản và xác thực email</w:t>
      </w:r>
    </w:p>
    <w:p w14:paraId="0CD3B2E2" w14:textId="77777777" w:rsidR="00347AE2" w:rsidRDefault="00347AE2"/>
    <w:p w14:paraId="30824D43" w14:textId="77777777" w:rsidR="00347AE2" w:rsidRDefault="00000000">
      <w:pPr>
        <w:spacing w:after="120" w:line="360" w:lineRule="auto"/>
      </w:pPr>
      <w:r>
        <w:t>Nếu email hoặc số điện thoại đã tồn tại, dữ liệu không hợp lệ, OTP sai hoặc OTP hết hạn, hệ thống trả về thông báo lỗi tương ứng. Người dùng có thể yêu cầu gửi lại OTP theo giới hạn thời gian được cấu hình.</w:t>
      </w:r>
    </w:p>
    <w:p w14:paraId="11DACFEB" w14:textId="77777777" w:rsidR="00347AE2" w:rsidRDefault="00347AE2"/>
    <w:p w14:paraId="12673647" w14:textId="77777777" w:rsidR="00347AE2" w:rsidRDefault="00000000">
      <w:pPr>
        <w:spacing w:before="160" w:after="80"/>
      </w:pPr>
      <w:r>
        <w:rPr>
          <w:b/>
        </w:rPr>
        <w:t>4.4.1.2. Luồng đăng nhập và cấp JWT</w:t>
      </w:r>
    </w:p>
    <w:p w14:paraId="1C99F559" w14:textId="77777777" w:rsidR="00347AE2" w:rsidRDefault="00347AE2"/>
    <w:p w14:paraId="5966099C" w14:textId="77777777" w:rsidR="00347AE2" w:rsidRDefault="00000000">
      <w:pPr>
        <w:spacing w:after="120" w:line="360" w:lineRule="auto"/>
      </w:pPr>
      <w:r>
        <w:t xml:space="preserve">Người dùng nhập email và mật khẩu trên giao diện đăng nhập. Frontend gửi request </w:t>
      </w:r>
      <w:r>
        <w:rPr>
          <w:rFonts w:ascii="Consolas" w:eastAsia="Consolas" w:hAnsi="Consolas"/>
          <w:sz w:val="24"/>
        </w:rPr>
        <w:t>POST /api/auth/login</w:t>
      </w:r>
      <w:r>
        <w:t xml:space="preserve"> đến backend. Sau khi validate dữ liệu, AuthController truy vấn tài khoản, so sánh mật khẩu đã mã hóa và kiểm tra trạng thái hoạt động của tài khoản.</w:t>
      </w:r>
    </w:p>
    <w:p w14:paraId="3A8B7AF1" w14:textId="77777777" w:rsidR="00347AE2" w:rsidRDefault="00347AE2"/>
    <w:p w14:paraId="13F83E27" w14:textId="77777777" w:rsidR="00347AE2" w:rsidRDefault="00000000">
      <w:pPr>
        <w:spacing w:after="120" w:line="360" w:lineRule="auto"/>
      </w:pPr>
      <w:r>
        <w:t>Nếu tài khoản hợp lệ, hệ thống cập nhật thời điểm đăng nhập, tạo JWT chứa thông tin nhận diện và vai trò, ghi AuditLog đăng nhập thành công rồi trả token cùng thông tin người dùng về frontend. Frontend lưu token và điều hướng người dùng đến giao diện phù hợp với vai trò patient, doctor hoặc admin.</w:t>
      </w:r>
    </w:p>
    <w:p w14:paraId="35752666" w14:textId="77777777" w:rsidR="00347AE2" w:rsidRDefault="00347AE2"/>
    <w:p w14:paraId="6A4EF4CA" w14:textId="77777777" w:rsidR="00347AE2" w:rsidRDefault="00000000">
      <w:pPr>
        <w:spacing w:before="40" w:after="40"/>
        <w:jc w:val="center"/>
      </w:pPr>
      <w:r>
        <w:rPr>
          <w:i/>
          <w:sz w:val="24"/>
        </w:rPr>
        <w:t>[Chèn sơ đồ trình tự đăng nhập và phân quyền tại đây]</w:t>
      </w:r>
    </w:p>
    <w:p w14:paraId="7211CC23" w14:textId="77777777" w:rsidR="00347AE2" w:rsidRDefault="00347AE2"/>
    <w:p w14:paraId="2FD143FE" w14:textId="77777777" w:rsidR="00347AE2" w:rsidRDefault="00000000">
      <w:pPr>
        <w:spacing w:after="80"/>
        <w:jc w:val="center"/>
      </w:pPr>
      <w:r>
        <w:rPr>
          <w:i/>
          <w:sz w:val="24"/>
        </w:rPr>
        <w:t>Hình 4.5. Sơ đồ trình tự đăng nhập và phân quyền</w:t>
      </w:r>
    </w:p>
    <w:p w14:paraId="0A2A22B2" w14:textId="77777777" w:rsidR="00347AE2" w:rsidRDefault="00347AE2"/>
    <w:p w14:paraId="0D81BBB7" w14:textId="77777777" w:rsidR="00347AE2" w:rsidRDefault="00000000">
      <w:pPr>
        <w:spacing w:after="120" w:line="360" w:lineRule="auto"/>
      </w:pPr>
      <w:r>
        <w:lastRenderedPageBreak/>
        <w:t>Luồng có các nhánh thay thế gồm: email hoặc mật khẩu không đúng, tài khoản bị khóa, tài khoản bệnh nhân chưa xác thực email và tài khoản được tạo bởi quản trị viên nhưng bắt buộc đổi mật khẩu ban đầu. Các lần đăng nhập thành công hoặc thất bại quan trọng đều được ghi nhận trong AuditLog.</w:t>
      </w:r>
    </w:p>
    <w:p w14:paraId="450B2609" w14:textId="77777777" w:rsidR="00347AE2" w:rsidRDefault="00347AE2"/>
    <w:p w14:paraId="57BEF6D8" w14:textId="77777777" w:rsidR="00347AE2" w:rsidRDefault="00000000">
      <w:pPr>
        <w:spacing w:before="160" w:after="80"/>
      </w:pPr>
      <w:r>
        <w:rPr>
          <w:b/>
        </w:rPr>
        <w:t>4.4.1.3. Luồng xác thực và phân quyền request</w:t>
      </w:r>
    </w:p>
    <w:p w14:paraId="5410928F" w14:textId="77777777" w:rsidR="00347AE2" w:rsidRDefault="00347AE2"/>
    <w:p w14:paraId="1AD36CD7" w14:textId="77777777" w:rsidR="00347AE2" w:rsidRDefault="00000000">
      <w:pPr>
        <w:spacing w:after="120" w:line="360" w:lineRule="auto"/>
      </w:pPr>
      <w:r>
        <w:t xml:space="preserve">Đối với các API yêu cầu đăng nhập, frontend gửi JWT trong header của request. </w:t>
      </w:r>
      <w:r>
        <w:rPr>
          <w:rFonts w:ascii="Consolas" w:eastAsia="Consolas" w:hAnsi="Consolas"/>
          <w:sz w:val="24"/>
        </w:rPr>
        <w:t>authMiddleware</w:t>
      </w:r>
      <w:r>
        <w:t xml:space="preserve"> giải mã và kiểm tra token, sau đó </w:t>
      </w:r>
      <w:r>
        <w:rPr>
          <w:rFonts w:ascii="Consolas" w:eastAsia="Consolas" w:hAnsi="Consolas"/>
          <w:sz w:val="24"/>
        </w:rPr>
        <w:t>roleMiddleware</w:t>
      </w:r>
      <w:r>
        <w:t xml:space="preserve"> xác định người dùng có đúng vai trò được phép hay không. Middleware validate tiếp tục kiểm tra dữ liệu trước khi request được chuyển đến Controller.</w:t>
      </w:r>
    </w:p>
    <w:p w14:paraId="3C03355E" w14:textId="77777777" w:rsidR="00347AE2" w:rsidRDefault="00347AE2"/>
    <w:p w14:paraId="62233901" w14:textId="77777777" w:rsidR="00347AE2" w:rsidRDefault="00000000">
      <w:pPr>
        <w:spacing w:after="120" w:line="360" w:lineRule="auto"/>
      </w:pPr>
      <w:r>
        <w:t>Nếu token thiếu, hết hạn hoặc không hợp lệ, hệ thống trả về lỗi xác thực. Nếu người dùng đăng nhập đúng nhưng không có quyền sử dụng chức năng, hệ thống trả về lỗi phân quyền và không thực hiện nghiệp vụ.</w:t>
      </w:r>
    </w:p>
    <w:p w14:paraId="7C4EBDBE" w14:textId="77777777" w:rsidR="00347AE2" w:rsidRDefault="00347AE2"/>
    <w:p w14:paraId="73D20ED1" w14:textId="77777777" w:rsidR="00347AE2" w:rsidRDefault="00000000">
      <w:pPr>
        <w:spacing w:before="240" w:after="120"/>
      </w:pPr>
      <w:r>
        <w:rPr>
          <w:b/>
          <w:sz w:val="28"/>
        </w:rPr>
        <w:t>4.4.2. Luồng tư vấn triệu chứng bằng AI</w:t>
      </w:r>
    </w:p>
    <w:p w14:paraId="5C8F5E3C" w14:textId="77777777" w:rsidR="00347AE2" w:rsidRDefault="00347AE2"/>
    <w:p w14:paraId="031F1CCF" w14:textId="77777777" w:rsidR="00347AE2" w:rsidRDefault="00000000">
      <w:pPr>
        <w:spacing w:after="120" w:line="360" w:lineRule="auto"/>
      </w:pPr>
      <w:r>
        <w:t xml:space="preserve">Người dùng nhập triệu chứng hoặc câu hỏi trên giao diện tư vấn. Frontend gửi request </w:t>
      </w:r>
      <w:r>
        <w:rPr>
          <w:rFonts w:ascii="Consolas" w:eastAsia="Consolas" w:hAnsi="Consolas"/>
          <w:sz w:val="24"/>
        </w:rPr>
        <w:t>POST /api/ai/symptom-checker</w:t>
      </w:r>
      <w:r>
        <w:t>. Request đi qua AI rate limiter và middleware validate trước khi được AI Controller xử lý. Controller gọi Gemini service để phân tích nội dung, sau đó ánh xạ chuyên khoa được gợi ý với dữ liệu Specialty đang hoạt động trong MongoDB.</w:t>
      </w:r>
    </w:p>
    <w:p w14:paraId="5BA0F216" w14:textId="77777777" w:rsidR="00347AE2" w:rsidRDefault="00347AE2"/>
    <w:p w14:paraId="48741B5F" w14:textId="77777777" w:rsidR="00347AE2" w:rsidRDefault="00000000">
      <w:pPr>
        <w:spacing w:after="120" w:line="360" w:lineRule="auto"/>
      </w:pPr>
      <w:r>
        <w:t xml:space="preserve">Kết quả trả về gồm nội dung phân tích, chuyên khoa phù hợp, danh sách </w:t>
      </w:r>
      <w:r>
        <w:rPr>
          <w:rFonts w:ascii="Consolas" w:eastAsia="Consolas" w:hAnsi="Consolas"/>
          <w:sz w:val="24"/>
        </w:rPr>
        <w:t>matchedSpecialties</w:t>
      </w:r>
      <w:r>
        <w:t xml:space="preserve"> và cờ </w:t>
      </w:r>
      <w:r>
        <w:rPr>
          <w:rFonts w:ascii="Consolas" w:eastAsia="Consolas" w:hAnsi="Consolas"/>
          <w:sz w:val="24"/>
        </w:rPr>
        <w:t>isFallback</w:t>
      </w:r>
      <w:r>
        <w:t>. Người dùng có thể sử dụng kết quả này để tiếp tục xem thông tin bác sĩ hoặc đặt lịch khám.</w:t>
      </w:r>
    </w:p>
    <w:p w14:paraId="294AF324" w14:textId="77777777" w:rsidR="00347AE2" w:rsidRDefault="00347AE2"/>
    <w:p w14:paraId="3B5E6792" w14:textId="77777777" w:rsidR="00347AE2" w:rsidRDefault="00000000">
      <w:pPr>
        <w:spacing w:before="40" w:after="40"/>
        <w:jc w:val="center"/>
      </w:pPr>
      <w:r>
        <w:rPr>
          <w:i/>
          <w:sz w:val="24"/>
        </w:rPr>
        <w:lastRenderedPageBreak/>
        <w:t>[Chèn sơ đồ trình tự tư vấn triệu chứng bằng AI tại đây]</w:t>
      </w:r>
    </w:p>
    <w:p w14:paraId="2FB82E6C" w14:textId="77777777" w:rsidR="00347AE2" w:rsidRDefault="00347AE2"/>
    <w:p w14:paraId="47D9ABAB" w14:textId="77777777" w:rsidR="00347AE2" w:rsidRDefault="00000000">
      <w:pPr>
        <w:spacing w:after="80"/>
        <w:jc w:val="center"/>
      </w:pPr>
      <w:r>
        <w:rPr>
          <w:i/>
          <w:sz w:val="24"/>
        </w:rPr>
        <w:t>Hình 4.6. Sơ đồ trình tự tư vấn triệu chứng bằng AI</w:t>
      </w:r>
    </w:p>
    <w:p w14:paraId="049B8F13" w14:textId="77777777" w:rsidR="00347AE2" w:rsidRDefault="00347AE2"/>
    <w:p w14:paraId="5ECC781C" w14:textId="77777777" w:rsidR="00347AE2" w:rsidRDefault="00000000">
      <w:pPr>
        <w:spacing w:after="120" w:line="360" w:lineRule="auto"/>
      </w:pPr>
      <w:r>
        <w:t>Nếu người dùng không nhập triệu chứng, hệ thống trả về lỗi dữ liệu đầu vào. Nếu Gemini API bị lỗi, hết hạn mức, timeout hoặc chưa được cấu hình khóa API, hệ thống sử dụng kết quả fallback dựa trên từ khóa và thông báo rõ rằng kết quả chỉ mang tính tham khảo, không thay thế chẩn đoán của bác sĩ.</w:t>
      </w:r>
    </w:p>
    <w:p w14:paraId="6528AA74" w14:textId="77777777" w:rsidR="00347AE2" w:rsidRDefault="00347AE2"/>
    <w:p w14:paraId="64200DA3" w14:textId="77777777" w:rsidR="00347AE2" w:rsidRDefault="00000000">
      <w:pPr>
        <w:spacing w:before="240" w:after="120"/>
      </w:pPr>
      <w:r>
        <w:rPr>
          <w:b/>
          <w:sz w:val="28"/>
        </w:rPr>
        <w:t>4.4.3. Luồng đặt lịch, đổi lịch, hủy lịch và hàng chờ</w:t>
      </w:r>
    </w:p>
    <w:p w14:paraId="3CB81CD4" w14:textId="77777777" w:rsidR="00347AE2" w:rsidRDefault="00347AE2"/>
    <w:p w14:paraId="7E36B918" w14:textId="77777777" w:rsidR="00347AE2" w:rsidRDefault="00000000">
      <w:pPr>
        <w:spacing w:before="160" w:after="80"/>
      </w:pPr>
      <w:r>
        <w:rPr>
          <w:b/>
        </w:rPr>
        <w:t>4.4.3.1. Luồng đặt lịch khám</w:t>
      </w:r>
    </w:p>
    <w:p w14:paraId="1467C3E2" w14:textId="77777777" w:rsidR="00347AE2" w:rsidRDefault="00347AE2"/>
    <w:p w14:paraId="6BD279CF" w14:textId="77777777" w:rsidR="00347AE2" w:rsidRDefault="00000000">
      <w:pPr>
        <w:spacing w:after="120" w:line="360" w:lineRule="auto"/>
      </w:pPr>
      <w:r>
        <w:t xml:space="preserve">Bệnh nhân lựa chọn cơ sở, chuyên khoa, bác sĩ, ngày và khung giờ trên giao diện. Khi gửi yêu cầu, frontend gọi </w:t>
      </w:r>
      <w:r>
        <w:rPr>
          <w:rFonts w:ascii="Consolas" w:eastAsia="Consolas" w:hAnsi="Consolas"/>
          <w:sz w:val="24"/>
        </w:rPr>
        <w:t>POST /api/appointments</w:t>
      </w:r>
      <w:r>
        <w:t>. Backend xác thực vai trò bệnh nhân và kiểm tra ngày giờ có thể đặt, bác sĩ có thuộc đúng cơ sở và chuyên khoa hay không.</w:t>
      </w:r>
    </w:p>
    <w:p w14:paraId="0497E9B2" w14:textId="77777777" w:rsidR="00347AE2" w:rsidRDefault="00347AE2"/>
    <w:p w14:paraId="52ED0FEE" w14:textId="77777777" w:rsidR="00347AE2" w:rsidRDefault="00000000">
      <w:pPr>
        <w:spacing w:after="120" w:line="360" w:lineRule="auto"/>
      </w:pPr>
      <w:r>
        <w:t xml:space="preserve">Tiếp theo, hệ thống kiểm tra lịch tái khám nếu bệnh nhân đặt lại theo hồ sơ cũ, kiểm tra lịch trùng của bệnh nhân, kiểm tra slot của bác sĩ, kiểm tra slot đang được giữ cho người trong danh sách chờ và kiểm tra gói khám nếu có. Nếu mọi điều kiện hợp lệ, hệ thống tạo Appointment, lưu thông tin bệnh nhân dạng snapshot và sinh trạng thái ban đầu </w:t>
      </w:r>
      <w:r>
        <w:rPr>
          <w:rFonts w:ascii="Consolas" w:eastAsia="Consolas" w:hAnsi="Consolas"/>
          <w:sz w:val="24"/>
        </w:rPr>
        <w:t>pending</w:t>
      </w:r>
      <w:r>
        <w:t>.</w:t>
      </w:r>
    </w:p>
    <w:p w14:paraId="6B88F520" w14:textId="77777777" w:rsidR="00347AE2" w:rsidRDefault="00347AE2"/>
    <w:p w14:paraId="0030BA66" w14:textId="77777777" w:rsidR="00347AE2" w:rsidRDefault="00000000">
      <w:pPr>
        <w:spacing w:before="40" w:after="40"/>
        <w:jc w:val="center"/>
      </w:pPr>
      <w:r>
        <w:rPr>
          <w:i/>
          <w:sz w:val="24"/>
        </w:rPr>
        <w:t>[Chèn sơ đồ trình tự đặt lịch khám tại đây]</w:t>
      </w:r>
    </w:p>
    <w:p w14:paraId="686B9293" w14:textId="77777777" w:rsidR="00347AE2" w:rsidRDefault="00347AE2"/>
    <w:p w14:paraId="01E3021A" w14:textId="77777777" w:rsidR="00347AE2" w:rsidRDefault="00000000">
      <w:pPr>
        <w:spacing w:after="80"/>
        <w:jc w:val="center"/>
      </w:pPr>
      <w:r>
        <w:rPr>
          <w:i/>
          <w:sz w:val="24"/>
        </w:rPr>
        <w:t>Hình 4.7. Sơ đồ trình tự đặt lịch khám</w:t>
      </w:r>
    </w:p>
    <w:p w14:paraId="7CD44222" w14:textId="77777777" w:rsidR="00347AE2" w:rsidRDefault="00347AE2"/>
    <w:p w14:paraId="75FA1660" w14:textId="77777777" w:rsidR="00347AE2" w:rsidRDefault="00000000">
      <w:pPr>
        <w:spacing w:after="120" w:line="360" w:lineRule="auto"/>
      </w:pPr>
      <w:r>
        <w:lastRenderedPageBreak/>
        <w:t>Sau khi tạo lịch, hệ thống tạo thông báo cho bác sĩ và quản trị viên, gửi email hoặc sự kiện realtime nếu cần, đồng thời trả thông tin lịch hẹn về cho bệnh nhân. Nếu hai người cùng đặt một slot, unique index của MongoDB được xử lý để trả thông báo slot đã được đặt.</w:t>
      </w:r>
    </w:p>
    <w:p w14:paraId="163953BE" w14:textId="77777777" w:rsidR="00347AE2" w:rsidRDefault="00347AE2"/>
    <w:p w14:paraId="304E6509" w14:textId="77777777" w:rsidR="00347AE2" w:rsidRDefault="00000000">
      <w:pPr>
        <w:spacing w:before="160" w:after="80"/>
      </w:pPr>
      <w:r>
        <w:rPr>
          <w:b/>
        </w:rPr>
        <w:t>4.4.3.2. Luồng yêu cầu và duyệt đổi lịch</w:t>
      </w:r>
    </w:p>
    <w:p w14:paraId="4A86C8E9" w14:textId="77777777" w:rsidR="00347AE2" w:rsidRDefault="00347AE2"/>
    <w:p w14:paraId="2FD666CA" w14:textId="77777777" w:rsidR="00347AE2" w:rsidRDefault="00000000">
      <w:pPr>
        <w:spacing w:after="120" w:line="360" w:lineRule="auto"/>
      </w:pPr>
      <w:r>
        <w:t xml:space="preserve">Bệnh nhân chỉ được yêu cầu đổi lịch đối với lịch đang ở trạng thái </w:t>
      </w:r>
      <w:r>
        <w:rPr>
          <w:rFonts w:ascii="Consolas" w:eastAsia="Consolas" w:hAnsi="Consolas"/>
          <w:sz w:val="24"/>
        </w:rPr>
        <w:t>confirmed</w:t>
      </w:r>
      <w:r>
        <w:t xml:space="preserve">. Frontend gửi </w:t>
      </w:r>
      <w:r>
        <w:rPr>
          <w:rFonts w:ascii="Consolas" w:eastAsia="Consolas" w:hAnsi="Consolas"/>
          <w:sz w:val="24"/>
        </w:rPr>
        <w:t>PATCH /api/appointments/:id/reschedule-request</w:t>
      </w:r>
      <w:r>
        <w:t xml:space="preserve"> cùng ngày, giờ mới và lý do đổi lịch. Backend kiểm tra quyền sở hữu, tính hợp lệ của ngày giờ và khả năng còn trống của slot mới, sau đó lưu </w:t>
      </w:r>
      <w:r>
        <w:rPr>
          <w:rFonts w:ascii="Consolas" w:eastAsia="Consolas" w:hAnsi="Consolas"/>
          <w:sz w:val="24"/>
        </w:rPr>
        <w:t>rescheduleRequest</w:t>
      </w:r>
      <w:r>
        <w:t xml:space="preserve"> và chuyển lịch sang </w:t>
      </w:r>
      <w:r>
        <w:rPr>
          <w:rFonts w:ascii="Consolas" w:eastAsia="Consolas" w:hAnsi="Consolas"/>
          <w:sz w:val="24"/>
        </w:rPr>
        <w:t>reschedule_requested</w:t>
      </w:r>
      <w:r>
        <w:t>.</w:t>
      </w:r>
    </w:p>
    <w:p w14:paraId="4F322C8C" w14:textId="77777777" w:rsidR="00347AE2" w:rsidRDefault="00347AE2"/>
    <w:p w14:paraId="52E3D68B" w14:textId="77777777" w:rsidR="00347AE2" w:rsidRDefault="00000000">
      <w:pPr>
        <w:spacing w:after="120" w:line="360" w:lineRule="auto"/>
      </w:pPr>
      <w:r>
        <w:t xml:space="preserve">Bác sĩ hoặc quản trị viên xem xét yêu cầu thông qua API cập nhật trạng thái. Nếu duyệt, hệ thống kiểm tra slot lần cuối, cập nhật ngày giờ mới và chuyển lịch về </w:t>
      </w:r>
      <w:r>
        <w:rPr>
          <w:rFonts w:ascii="Consolas" w:eastAsia="Consolas" w:hAnsi="Consolas"/>
          <w:sz w:val="24"/>
        </w:rPr>
        <w:t>confirmed</w:t>
      </w:r>
      <w:r>
        <w:t>. Nếu từ chối, hệ thống giữ ngày giờ cũ và ghi nhận quyết định từ chối. Kết quả được gửi thông báo cho bệnh nhân.</w:t>
      </w:r>
    </w:p>
    <w:p w14:paraId="09AA6A9E" w14:textId="77777777" w:rsidR="00347AE2" w:rsidRDefault="00347AE2"/>
    <w:p w14:paraId="69C8D3E3" w14:textId="77777777" w:rsidR="00347AE2" w:rsidRDefault="00000000">
      <w:pPr>
        <w:spacing w:before="40" w:after="40"/>
        <w:jc w:val="center"/>
      </w:pPr>
      <w:r>
        <w:rPr>
          <w:i/>
          <w:sz w:val="24"/>
        </w:rPr>
        <w:t>[Chèn sơ đồ trình tự yêu cầu và duyệt đổi lịch tại đây]</w:t>
      </w:r>
    </w:p>
    <w:p w14:paraId="587596E9" w14:textId="77777777" w:rsidR="00347AE2" w:rsidRDefault="00347AE2"/>
    <w:p w14:paraId="322B549E" w14:textId="77777777" w:rsidR="00347AE2" w:rsidRDefault="00000000">
      <w:pPr>
        <w:spacing w:after="80"/>
        <w:jc w:val="center"/>
      </w:pPr>
      <w:r>
        <w:rPr>
          <w:i/>
          <w:sz w:val="24"/>
        </w:rPr>
        <w:t>Hình 4.8. Sơ đồ trình tự yêu cầu và duyệt đổi lịch hẹn</w:t>
      </w:r>
    </w:p>
    <w:p w14:paraId="435A016C" w14:textId="77777777" w:rsidR="00347AE2" w:rsidRDefault="00347AE2"/>
    <w:p w14:paraId="6EF565C5" w14:textId="77777777" w:rsidR="00347AE2" w:rsidRDefault="00000000">
      <w:pPr>
        <w:spacing w:before="160" w:after="80"/>
      </w:pPr>
      <w:r>
        <w:rPr>
          <w:b/>
        </w:rPr>
        <w:t>4.4.3.3. Luồng hủy lịch hẹn</w:t>
      </w:r>
    </w:p>
    <w:p w14:paraId="574E3917" w14:textId="77777777" w:rsidR="00347AE2" w:rsidRDefault="00347AE2"/>
    <w:p w14:paraId="6EF11160" w14:textId="77777777" w:rsidR="00347AE2" w:rsidRDefault="00000000">
      <w:pPr>
        <w:spacing w:after="120" w:line="360" w:lineRule="auto"/>
      </w:pPr>
      <w:r>
        <w:t xml:space="preserve">Bệnh nhân gửi yêu cầu hủy bằng </w:t>
      </w:r>
      <w:r>
        <w:rPr>
          <w:rFonts w:ascii="Consolas" w:eastAsia="Consolas" w:hAnsi="Consolas"/>
          <w:sz w:val="24"/>
        </w:rPr>
        <w:t>PATCH /api/appointments/:id/cancel</w:t>
      </w:r>
      <w:r>
        <w:t xml:space="preserve">. Backend kiểm tra quyền sở hữu và trạng thái hiện tại. Với lịch </w:t>
      </w:r>
      <w:r>
        <w:rPr>
          <w:rFonts w:ascii="Consolas" w:eastAsia="Consolas" w:hAnsi="Consolas"/>
          <w:sz w:val="24"/>
        </w:rPr>
        <w:t>pending</w:t>
      </w:r>
      <w:r>
        <w:t xml:space="preserve">, hệ thống có thể hủy ngay. Với lịch </w:t>
      </w:r>
      <w:r>
        <w:rPr>
          <w:rFonts w:ascii="Consolas" w:eastAsia="Consolas" w:hAnsi="Consolas"/>
          <w:sz w:val="24"/>
        </w:rPr>
        <w:t>confirmed</w:t>
      </w:r>
      <w:r>
        <w:t xml:space="preserve">, hệ thống chuyển sang </w:t>
      </w:r>
      <w:r>
        <w:rPr>
          <w:rFonts w:ascii="Consolas" w:eastAsia="Consolas" w:hAnsi="Consolas"/>
          <w:sz w:val="24"/>
        </w:rPr>
        <w:t>cancel_requested</w:t>
      </w:r>
      <w:r>
        <w:t xml:space="preserve"> để bác sĩ hoặc quản trị viên xử lý.</w:t>
      </w:r>
    </w:p>
    <w:p w14:paraId="313490E7" w14:textId="77777777" w:rsidR="00347AE2" w:rsidRDefault="00347AE2"/>
    <w:p w14:paraId="48A7BFAA" w14:textId="77777777" w:rsidR="00347AE2" w:rsidRDefault="00000000">
      <w:pPr>
        <w:spacing w:after="120" w:line="360" w:lineRule="auto"/>
      </w:pPr>
      <w:r>
        <w:lastRenderedPageBreak/>
        <w:t xml:space="preserve">Khi lịch được hủy thực sự, hệ thống giải phóng khung giờ, cập nhật trạng thái </w:t>
      </w:r>
      <w:r>
        <w:rPr>
          <w:rFonts w:ascii="Consolas" w:eastAsia="Consolas" w:hAnsi="Consolas"/>
          <w:sz w:val="24"/>
        </w:rPr>
        <w:t>cancelled</w:t>
      </w:r>
      <w:r>
        <w:t>, gửi thông báo cho các bên liên quan và tìm bệnh nhân phù hợp trong danh sách chờ để tạo lời mời mới. Lịch đã hoàn thành, đã hủy hoặc ghi nhận không đến khám không thể tiếp tục hủy.</w:t>
      </w:r>
    </w:p>
    <w:p w14:paraId="6670BD1D" w14:textId="77777777" w:rsidR="00347AE2" w:rsidRDefault="00347AE2"/>
    <w:p w14:paraId="0E13F202" w14:textId="77777777" w:rsidR="00347AE2" w:rsidRDefault="00000000">
      <w:pPr>
        <w:spacing w:before="40" w:after="40"/>
        <w:jc w:val="center"/>
      </w:pPr>
      <w:r>
        <w:rPr>
          <w:i/>
          <w:sz w:val="24"/>
        </w:rPr>
        <w:t>[Chèn sơ đồ trình tự hủy lịch hẹn tại đây]</w:t>
      </w:r>
    </w:p>
    <w:p w14:paraId="2E37DC7E" w14:textId="77777777" w:rsidR="00347AE2" w:rsidRDefault="00347AE2"/>
    <w:p w14:paraId="3012963B" w14:textId="77777777" w:rsidR="00347AE2" w:rsidRDefault="00000000">
      <w:pPr>
        <w:spacing w:after="80"/>
        <w:jc w:val="center"/>
      </w:pPr>
      <w:r>
        <w:rPr>
          <w:i/>
          <w:sz w:val="24"/>
        </w:rPr>
        <w:t>Hình 4.9. Sơ đồ trình tự hủy lịch hẹn</w:t>
      </w:r>
    </w:p>
    <w:p w14:paraId="541A21B6" w14:textId="77777777" w:rsidR="00347AE2" w:rsidRDefault="00347AE2"/>
    <w:p w14:paraId="098C1983" w14:textId="77777777" w:rsidR="00347AE2" w:rsidRDefault="00000000">
      <w:pPr>
        <w:spacing w:before="160" w:after="80"/>
      </w:pPr>
      <w:r>
        <w:rPr>
          <w:b/>
        </w:rPr>
        <w:t>4.4.3.4. Luồng tham gia và xử lý danh sách chờ</w:t>
      </w:r>
    </w:p>
    <w:p w14:paraId="5EBB7AA0" w14:textId="77777777" w:rsidR="00347AE2" w:rsidRDefault="00347AE2"/>
    <w:p w14:paraId="595C2344" w14:textId="77777777" w:rsidR="00347AE2" w:rsidRDefault="00000000">
      <w:pPr>
        <w:spacing w:after="120" w:line="360" w:lineRule="auto"/>
      </w:pPr>
      <w:r>
        <w:t xml:space="preserve">Khi khung giờ mong muốn không còn trống, bệnh nhân có thể đăng ký bằng </w:t>
      </w:r>
      <w:r>
        <w:rPr>
          <w:rFonts w:ascii="Consolas" w:eastAsia="Consolas" w:hAnsi="Consolas"/>
          <w:sz w:val="24"/>
        </w:rPr>
        <w:t>POST /api/waiting-list</w:t>
      </w:r>
      <w:r>
        <w:t>. Hệ thống lưu lượt chờ theo bác sĩ, cơ sở, ngày và khung giờ. Khi một lịch hẹn bị hủy hoặc slot được giải phóng, WaitingList service tìm lượt chờ phù hợp, tạo offer và gửi thông báo cho bệnh nhân.</w:t>
      </w:r>
    </w:p>
    <w:p w14:paraId="3EC1CB0F" w14:textId="77777777" w:rsidR="00347AE2" w:rsidRDefault="00347AE2"/>
    <w:p w14:paraId="2B97D2BF" w14:textId="77777777" w:rsidR="00347AE2" w:rsidRDefault="00000000">
      <w:pPr>
        <w:spacing w:after="120" w:line="360" w:lineRule="auto"/>
      </w:pPr>
      <w:r>
        <w:t>Bệnh nhân có thể chấp nhận, từ chối hoặc hủy lượt chờ thông qua các API tương ứng. Nếu chấp nhận, hệ thống tạo hoặc cập nhật lịch hẹn theo slot được đề xuất; nếu từ chối hoặc quá hạn, hệ thống chuyển sang lượt chờ tiếp theo.</w:t>
      </w:r>
    </w:p>
    <w:p w14:paraId="7A7CAA1F" w14:textId="77777777" w:rsidR="00347AE2" w:rsidRDefault="00347AE2"/>
    <w:p w14:paraId="1B976512" w14:textId="77777777" w:rsidR="00347AE2" w:rsidRDefault="00000000">
      <w:pPr>
        <w:spacing w:before="40" w:after="40"/>
        <w:jc w:val="center"/>
      </w:pPr>
      <w:r>
        <w:rPr>
          <w:i/>
          <w:sz w:val="24"/>
        </w:rPr>
        <w:t>[Chèn sơ đồ trình tự xử lý danh sách chờ tại đây]</w:t>
      </w:r>
    </w:p>
    <w:p w14:paraId="1A0D161E" w14:textId="77777777" w:rsidR="00347AE2" w:rsidRDefault="00347AE2"/>
    <w:p w14:paraId="031647AE" w14:textId="77777777" w:rsidR="00347AE2" w:rsidRDefault="00000000">
      <w:pPr>
        <w:spacing w:after="80"/>
        <w:jc w:val="center"/>
      </w:pPr>
      <w:r>
        <w:rPr>
          <w:i/>
          <w:sz w:val="24"/>
        </w:rPr>
        <w:t>Hình 4.10. Sơ đồ trình tự xử lý danh sách chờ khám</w:t>
      </w:r>
    </w:p>
    <w:p w14:paraId="08C89C55" w14:textId="77777777" w:rsidR="00347AE2" w:rsidRDefault="00347AE2"/>
    <w:p w14:paraId="13220C40" w14:textId="77777777" w:rsidR="00347AE2" w:rsidRDefault="00000000">
      <w:pPr>
        <w:spacing w:before="240" w:after="120"/>
      </w:pPr>
      <w:r>
        <w:rPr>
          <w:b/>
          <w:sz w:val="28"/>
        </w:rPr>
        <w:t>4.4.4. Luồng bác sĩ xử lý lượt khám và hồ sơ khám bệnh</w:t>
      </w:r>
    </w:p>
    <w:p w14:paraId="1C3CB388" w14:textId="77777777" w:rsidR="00347AE2" w:rsidRDefault="00347AE2"/>
    <w:p w14:paraId="5FC02D27" w14:textId="77777777" w:rsidR="00347AE2" w:rsidRDefault="00000000">
      <w:pPr>
        <w:spacing w:before="160" w:after="80"/>
      </w:pPr>
      <w:r>
        <w:rPr>
          <w:b/>
        </w:rPr>
        <w:t>4.4.4.1. Luồng bác sĩ xem hàng đợi và cập nhật trạng thái</w:t>
      </w:r>
    </w:p>
    <w:p w14:paraId="6A9110F6" w14:textId="77777777" w:rsidR="00347AE2" w:rsidRDefault="00347AE2"/>
    <w:p w14:paraId="5A44A327" w14:textId="77777777" w:rsidR="00347AE2" w:rsidRDefault="00000000">
      <w:pPr>
        <w:spacing w:after="120" w:line="360" w:lineRule="auto"/>
      </w:pPr>
      <w:r>
        <w:lastRenderedPageBreak/>
        <w:t xml:space="preserve">Bác sĩ mở khu vực làm việc và gửi </w:t>
      </w:r>
      <w:r>
        <w:rPr>
          <w:rFonts w:ascii="Consolas" w:eastAsia="Consolas" w:hAnsi="Consolas"/>
          <w:sz w:val="24"/>
        </w:rPr>
        <w:t>GET /api/doctor/queue/today</w:t>
      </w:r>
      <w:r>
        <w:t>. Backend kiểm tra JWT, vai trò bác sĩ và hồ sơ bác sĩ được liên kết, sau đó truy vấn các lịch đủ điều kiện vào hàng đợi theo ngày.</w:t>
      </w:r>
    </w:p>
    <w:p w14:paraId="1633FDB1" w14:textId="77777777" w:rsidR="00347AE2" w:rsidRDefault="00347AE2"/>
    <w:p w14:paraId="63981FB4" w14:textId="77777777" w:rsidR="00347AE2" w:rsidRDefault="00000000">
      <w:pPr>
        <w:spacing w:after="120" w:line="360" w:lineRule="auto"/>
      </w:pPr>
      <w:r>
        <w:t xml:space="preserve">Khi gọi bệnh nhân vào khám, bác sĩ gửi </w:t>
      </w:r>
      <w:r>
        <w:rPr>
          <w:rFonts w:ascii="Consolas" w:eastAsia="Consolas" w:hAnsi="Consolas"/>
          <w:sz w:val="24"/>
        </w:rPr>
        <w:t>PATCH /api/appointments/:id/consultation-status</w:t>
      </w:r>
      <w:r>
        <w:t xml:space="preserve">. Hệ thống kiểm tra quyền truy cập lịch, cập nhật </w:t>
      </w:r>
      <w:r>
        <w:rPr>
          <w:rFonts w:ascii="Consolas" w:eastAsia="Consolas" w:hAnsi="Consolas"/>
          <w:sz w:val="24"/>
        </w:rPr>
        <w:t>consultationStatus</w:t>
      </w:r>
      <w:r>
        <w:t xml:space="preserve">, cập nhật thời điểm tiếp nhận hoặc bắt đầu khám và phát thông báo realtime cho bệnh nhân. Các trạng thái xử lý chính gồm </w:t>
      </w:r>
      <w:r>
        <w:rPr>
          <w:rFonts w:ascii="Consolas" w:eastAsia="Consolas" w:hAnsi="Consolas"/>
          <w:sz w:val="24"/>
        </w:rPr>
        <w:t>waiting</w:t>
      </w:r>
      <w:r>
        <w:t xml:space="preserve">, </w:t>
      </w:r>
      <w:r>
        <w:rPr>
          <w:rFonts w:ascii="Consolas" w:eastAsia="Consolas" w:hAnsi="Consolas"/>
          <w:sz w:val="24"/>
        </w:rPr>
        <w:t>in_progress</w:t>
      </w:r>
      <w:r>
        <w:t xml:space="preserve">, </w:t>
      </w:r>
      <w:r>
        <w:rPr>
          <w:rFonts w:ascii="Consolas" w:eastAsia="Consolas" w:hAnsi="Consolas"/>
          <w:sz w:val="24"/>
        </w:rPr>
        <w:t>completed</w:t>
      </w:r>
      <w:r>
        <w:t xml:space="preserve"> và </w:t>
      </w:r>
      <w:r>
        <w:rPr>
          <w:rFonts w:ascii="Consolas" w:eastAsia="Consolas" w:hAnsi="Consolas"/>
          <w:sz w:val="24"/>
        </w:rPr>
        <w:t>skipped</w:t>
      </w:r>
      <w:r>
        <w:t>.</w:t>
      </w:r>
    </w:p>
    <w:p w14:paraId="5E052344" w14:textId="77777777" w:rsidR="00347AE2" w:rsidRDefault="00347AE2"/>
    <w:p w14:paraId="0626D09B" w14:textId="77777777" w:rsidR="00347AE2" w:rsidRDefault="00000000">
      <w:pPr>
        <w:spacing w:before="40" w:after="40"/>
        <w:jc w:val="center"/>
      </w:pPr>
      <w:r>
        <w:rPr>
          <w:i/>
          <w:sz w:val="24"/>
        </w:rPr>
        <w:t>[Chèn sơ đồ trình tự bác sĩ xử lý hàng đợi tại đây]</w:t>
      </w:r>
    </w:p>
    <w:p w14:paraId="1A1D892D" w14:textId="77777777" w:rsidR="00347AE2" w:rsidRDefault="00347AE2"/>
    <w:p w14:paraId="7A244608" w14:textId="77777777" w:rsidR="00347AE2" w:rsidRDefault="00000000">
      <w:pPr>
        <w:spacing w:after="80"/>
        <w:jc w:val="center"/>
      </w:pPr>
      <w:r>
        <w:rPr>
          <w:i/>
          <w:sz w:val="24"/>
        </w:rPr>
        <w:t>Hình 4.11. Sơ đồ trình tự bác sĩ xử lý hàng đợi và lượt khám</w:t>
      </w:r>
    </w:p>
    <w:p w14:paraId="5C9F9412" w14:textId="77777777" w:rsidR="00347AE2" w:rsidRDefault="00347AE2"/>
    <w:p w14:paraId="7100576B" w14:textId="77777777" w:rsidR="00347AE2" w:rsidRDefault="00000000">
      <w:pPr>
        <w:spacing w:before="160" w:after="80"/>
      </w:pPr>
      <w:r>
        <w:rPr>
          <w:b/>
        </w:rPr>
        <w:t>4.4.4.2. Luồng tạo hồ sơ khám bệnh</w:t>
      </w:r>
    </w:p>
    <w:p w14:paraId="35269EC1" w14:textId="77777777" w:rsidR="00347AE2" w:rsidRDefault="00347AE2"/>
    <w:p w14:paraId="25A527C2" w14:textId="77777777" w:rsidR="00347AE2" w:rsidRDefault="00000000">
      <w:pPr>
        <w:spacing w:after="120" w:line="360" w:lineRule="auto"/>
      </w:pPr>
      <w:r>
        <w:t xml:space="preserve">Sau khi tiếp nhận bệnh nhân, bác sĩ nhập triệu chứng, sinh hiệu, dị ứng, chẩn đoán, kết luận, đơn thuốc, lời dặn và thông tin tái khám. Frontend gửi </w:t>
      </w:r>
      <w:r>
        <w:rPr>
          <w:rFonts w:ascii="Consolas" w:eastAsia="Consolas" w:hAnsi="Consolas"/>
          <w:sz w:val="24"/>
        </w:rPr>
        <w:t>POST /api/medical-records</w:t>
      </w:r>
      <w:r>
        <w:t xml:space="preserve">. Backend kiểm tra bác sĩ có sở hữu lịch hẹn hay không, lịch có đang ở trạng thái </w:t>
      </w:r>
      <w:r>
        <w:rPr>
          <w:rFonts w:ascii="Consolas" w:eastAsia="Consolas" w:hAnsi="Consolas"/>
          <w:sz w:val="24"/>
        </w:rPr>
        <w:t>in_progress</w:t>
      </w:r>
      <w:r>
        <w:t xml:space="preserve"> hay không và hồ sơ đã tồn tại chưa.</w:t>
      </w:r>
    </w:p>
    <w:p w14:paraId="4BF3088E" w14:textId="77777777" w:rsidR="00347AE2" w:rsidRDefault="00347AE2"/>
    <w:p w14:paraId="459C0993" w14:textId="77777777" w:rsidR="00347AE2" w:rsidRDefault="00000000">
      <w:pPr>
        <w:spacing w:after="120" w:line="360" w:lineRule="auto"/>
      </w:pPr>
      <w:r>
        <w:t xml:space="preserve">Nếu hợp lệ, hệ thống tạo MedicalRecord, liên kết hồ sơ với Appointment, chuyển lịch sang </w:t>
      </w:r>
      <w:r>
        <w:rPr>
          <w:rFonts w:ascii="Consolas" w:eastAsia="Consolas" w:hAnsi="Consolas"/>
          <w:sz w:val="24"/>
        </w:rPr>
        <w:t>completed</w:t>
      </w:r>
      <w:r>
        <w:t>, đồng bộ trạng thái tái khám, tạo thông báo cho bệnh nhân, gửi email nếu cần và ghi AuditLog.</w:t>
      </w:r>
    </w:p>
    <w:p w14:paraId="0E282C04" w14:textId="77777777" w:rsidR="00347AE2" w:rsidRDefault="00347AE2"/>
    <w:p w14:paraId="362D403D" w14:textId="77777777" w:rsidR="00347AE2" w:rsidRDefault="00000000">
      <w:pPr>
        <w:spacing w:before="40" w:after="40"/>
        <w:jc w:val="center"/>
      </w:pPr>
      <w:r>
        <w:rPr>
          <w:i/>
          <w:sz w:val="24"/>
        </w:rPr>
        <w:t>[Chèn sơ đồ trình tự tạo hồ sơ khám bệnh tại đây]</w:t>
      </w:r>
    </w:p>
    <w:p w14:paraId="01063324" w14:textId="77777777" w:rsidR="00347AE2" w:rsidRDefault="00347AE2"/>
    <w:p w14:paraId="65E48A6C" w14:textId="77777777" w:rsidR="00347AE2" w:rsidRDefault="00000000">
      <w:pPr>
        <w:spacing w:after="80"/>
        <w:jc w:val="center"/>
      </w:pPr>
      <w:r>
        <w:rPr>
          <w:i/>
          <w:sz w:val="24"/>
        </w:rPr>
        <w:t>Hình 4.12. Sơ đồ trình tự tạo hồ sơ khám bệnh</w:t>
      </w:r>
    </w:p>
    <w:p w14:paraId="0B9F40BB" w14:textId="77777777" w:rsidR="00347AE2" w:rsidRDefault="00347AE2"/>
    <w:p w14:paraId="77830FA9" w14:textId="77777777" w:rsidR="00347AE2" w:rsidRDefault="00000000">
      <w:pPr>
        <w:spacing w:before="160" w:after="80"/>
      </w:pPr>
      <w:r>
        <w:rPr>
          <w:b/>
        </w:rPr>
        <w:lastRenderedPageBreak/>
        <w:t>4.4.4.3. Luồng cập nhật hồ sơ và tệp đính kèm</w:t>
      </w:r>
    </w:p>
    <w:p w14:paraId="79FCBC67" w14:textId="77777777" w:rsidR="00347AE2" w:rsidRDefault="00347AE2"/>
    <w:p w14:paraId="6FD4BEEA" w14:textId="77777777" w:rsidR="00347AE2" w:rsidRDefault="00000000">
      <w:pPr>
        <w:spacing w:after="120" w:line="360" w:lineRule="auto"/>
      </w:pPr>
      <w:r>
        <w:t xml:space="preserve">Bác sĩ cập nhật hồ sơ bằng </w:t>
      </w:r>
      <w:r>
        <w:rPr>
          <w:rFonts w:ascii="Consolas" w:eastAsia="Consolas" w:hAnsi="Consolas"/>
          <w:sz w:val="24"/>
        </w:rPr>
        <w:t>PATCH /api/medical-records/:id</w:t>
      </w:r>
      <w:r>
        <w:t>. Backend kiểm tra quyền bác sĩ, validate dữ liệu mới, lưu các trường chuyên môn và gửi thông báo cho bệnh nhân.</w:t>
      </w:r>
    </w:p>
    <w:p w14:paraId="4FAD0ED1" w14:textId="77777777" w:rsidR="00347AE2" w:rsidRDefault="00347AE2"/>
    <w:p w14:paraId="3D1E52D9" w14:textId="77777777" w:rsidR="00347AE2" w:rsidRDefault="00000000">
      <w:pPr>
        <w:spacing w:after="120" w:line="360" w:lineRule="auto"/>
      </w:pPr>
      <w:r>
        <w:t xml:space="preserve">Đối với kết quả cận lâm sàng, file được tải lên thông qua API upload, sau đó URL của file được cập nhật vào MedicalRecord bằng </w:t>
      </w:r>
      <w:r>
        <w:rPr>
          <w:rFonts w:ascii="Consolas" w:eastAsia="Consolas" w:hAnsi="Consolas"/>
          <w:sz w:val="24"/>
        </w:rPr>
        <w:t>PATCH /api/medical-records/:id/attachments</w:t>
      </w:r>
      <w:r>
        <w:t>. Hệ thống kiểm tra loại file, quyền truy cập và ghi nhận thay đổi.</w:t>
      </w:r>
    </w:p>
    <w:p w14:paraId="4F5D3063" w14:textId="77777777" w:rsidR="00347AE2" w:rsidRDefault="00347AE2"/>
    <w:p w14:paraId="451632D6" w14:textId="77777777" w:rsidR="00347AE2" w:rsidRDefault="00000000">
      <w:pPr>
        <w:spacing w:before="40" w:after="40"/>
        <w:jc w:val="center"/>
      </w:pPr>
      <w:r>
        <w:rPr>
          <w:i/>
          <w:sz w:val="24"/>
        </w:rPr>
        <w:t>[Chèn sơ đồ trình tự cập nhật hồ sơ và tệp đính kèm tại đây]</w:t>
      </w:r>
    </w:p>
    <w:p w14:paraId="7FA912A8" w14:textId="77777777" w:rsidR="00347AE2" w:rsidRDefault="00347AE2"/>
    <w:p w14:paraId="143DABD9" w14:textId="77777777" w:rsidR="00347AE2" w:rsidRDefault="00000000">
      <w:pPr>
        <w:spacing w:after="80"/>
        <w:jc w:val="center"/>
      </w:pPr>
      <w:r>
        <w:rPr>
          <w:i/>
          <w:sz w:val="24"/>
        </w:rPr>
        <w:t>Hình 4.13. Sơ đồ trình tự cập nhật hồ sơ và tệp đính kèm</w:t>
      </w:r>
    </w:p>
    <w:p w14:paraId="1CF65E34" w14:textId="77777777" w:rsidR="00347AE2" w:rsidRDefault="00347AE2"/>
    <w:p w14:paraId="3288B779" w14:textId="77777777" w:rsidR="00347AE2" w:rsidRDefault="00000000">
      <w:pPr>
        <w:spacing w:before="160" w:after="80"/>
      </w:pPr>
      <w:r>
        <w:rPr>
          <w:b/>
        </w:rPr>
        <w:t>4.4.4.4. Luồng xuất phiếu kết quả khám PDF</w:t>
      </w:r>
    </w:p>
    <w:p w14:paraId="41F37AD8" w14:textId="77777777" w:rsidR="00347AE2" w:rsidRDefault="00347AE2"/>
    <w:p w14:paraId="34BC7ACC" w14:textId="77777777" w:rsidR="00347AE2" w:rsidRDefault="00000000">
      <w:pPr>
        <w:spacing w:after="120" w:line="360" w:lineRule="auto"/>
      </w:pPr>
      <w:r>
        <w:t xml:space="preserve">Bệnh nhân, bác sĩ hoặc quản trị viên có quyền truy cập hồ sơ có thể gọi </w:t>
      </w:r>
      <w:r>
        <w:rPr>
          <w:rFonts w:ascii="Consolas" w:eastAsia="Consolas" w:hAnsi="Consolas"/>
          <w:sz w:val="24"/>
        </w:rPr>
        <w:t>GET /api/medical-records/:id/pdf</w:t>
      </w:r>
      <w:r>
        <w:t>. Backend lấy hồ sơ, kiểm tra quyền, ghi AuditLog, gọi PDF service để tạo nội dung và stream file PDF về frontend.</w:t>
      </w:r>
    </w:p>
    <w:p w14:paraId="3DBFC524" w14:textId="77777777" w:rsidR="00347AE2" w:rsidRDefault="00347AE2"/>
    <w:p w14:paraId="00FAD88A" w14:textId="77777777" w:rsidR="00347AE2" w:rsidRDefault="00000000">
      <w:pPr>
        <w:spacing w:after="120" w:line="360" w:lineRule="auto"/>
      </w:pPr>
      <w:r>
        <w:t>Luồng xuất PDF được tách khỏi luồng tạo hồ sơ. Việc tách này cho phép hệ thống tạo file theo yêu cầu, tránh phải tạo lại PDF mỗi khi bác sĩ chỉnh sửa hồ sơ.</w:t>
      </w:r>
    </w:p>
    <w:p w14:paraId="3251CD2C" w14:textId="77777777" w:rsidR="00347AE2" w:rsidRDefault="00347AE2"/>
    <w:p w14:paraId="0738DCD1" w14:textId="77777777" w:rsidR="00347AE2" w:rsidRDefault="00000000">
      <w:pPr>
        <w:spacing w:before="40" w:after="40"/>
        <w:jc w:val="center"/>
      </w:pPr>
      <w:r>
        <w:rPr>
          <w:i/>
          <w:sz w:val="24"/>
        </w:rPr>
        <w:t>[Chèn sơ đồ trình tự xuất phiếu kết quả khám PDF tại đây]</w:t>
      </w:r>
    </w:p>
    <w:p w14:paraId="2B7BF603" w14:textId="77777777" w:rsidR="00347AE2" w:rsidRDefault="00347AE2"/>
    <w:p w14:paraId="4D999623" w14:textId="77777777" w:rsidR="00347AE2" w:rsidRDefault="00000000">
      <w:pPr>
        <w:spacing w:after="80"/>
        <w:jc w:val="center"/>
      </w:pPr>
      <w:r>
        <w:rPr>
          <w:i/>
          <w:sz w:val="24"/>
        </w:rPr>
        <w:t>Hình 4.14. Sơ đồ trình tự xuất phiếu kết quả khám PDF</w:t>
      </w:r>
    </w:p>
    <w:p w14:paraId="18219206" w14:textId="77777777" w:rsidR="00347AE2" w:rsidRDefault="00347AE2"/>
    <w:p w14:paraId="5AEBAF1E" w14:textId="77777777" w:rsidR="00347AE2" w:rsidRDefault="00000000">
      <w:pPr>
        <w:spacing w:before="240" w:after="120"/>
      </w:pPr>
      <w:r>
        <w:rPr>
          <w:b/>
          <w:sz w:val="28"/>
        </w:rPr>
        <w:lastRenderedPageBreak/>
        <w:t>4.4.5. Luồng thông báo và quản trị dữ liệu hệ thống</w:t>
      </w:r>
    </w:p>
    <w:p w14:paraId="1EAA01EB" w14:textId="77777777" w:rsidR="00347AE2" w:rsidRDefault="00347AE2"/>
    <w:p w14:paraId="7B185D0C" w14:textId="77777777" w:rsidR="00347AE2" w:rsidRDefault="00000000">
      <w:pPr>
        <w:spacing w:before="160" w:after="80"/>
      </w:pPr>
      <w:r>
        <w:rPr>
          <w:b/>
        </w:rPr>
        <w:t>4.4.5.1. Luồng tạo và gửi thông báo khi có sự kiện</w:t>
      </w:r>
    </w:p>
    <w:p w14:paraId="70B69CE7" w14:textId="77777777" w:rsidR="00347AE2" w:rsidRDefault="00347AE2"/>
    <w:p w14:paraId="28AE3A63" w14:textId="77777777" w:rsidR="00347AE2" w:rsidRDefault="00000000">
      <w:pPr>
        <w:spacing w:after="120" w:line="360" w:lineRule="auto"/>
      </w:pPr>
      <w:r>
        <w:t>Thông báo được tạo sau các sự kiện như đặt lịch mới, xác nhận lịch, đổi lịch, hủy lịch, gọi bệnh nhân vào khám, hoàn tất hồ sơ hoặc tạo lịch tái khám. Controller nghiệp vụ tạo bản ghi Notification trong MongoDB, sau đó phát sự kiện Socket đến người dùng hoặc vai trò tương ứng. Với các sự kiện cần thiết, hệ thống gửi thêm email.</w:t>
      </w:r>
    </w:p>
    <w:p w14:paraId="3F02B42B" w14:textId="77777777" w:rsidR="00347AE2" w:rsidRDefault="00347AE2"/>
    <w:p w14:paraId="65C6A50B" w14:textId="77777777" w:rsidR="00347AE2" w:rsidRDefault="00000000">
      <w:pPr>
        <w:spacing w:before="40" w:after="40"/>
        <w:jc w:val="center"/>
      </w:pPr>
      <w:r>
        <w:rPr>
          <w:i/>
          <w:sz w:val="24"/>
        </w:rPr>
        <w:t>[Chèn sơ đồ trình tự tạo và gửi thông báo tại đây]</w:t>
      </w:r>
    </w:p>
    <w:p w14:paraId="10B68585" w14:textId="77777777" w:rsidR="00347AE2" w:rsidRDefault="00347AE2"/>
    <w:p w14:paraId="452CEFB8" w14:textId="77777777" w:rsidR="00347AE2" w:rsidRDefault="00000000">
      <w:pPr>
        <w:spacing w:after="80"/>
        <w:jc w:val="center"/>
      </w:pPr>
      <w:r>
        <w:rPr>
          <w:i/>
          <w:sz w:val="24"/>
        </w:rPr>
        <w:t>Hình 4.15. Sơ đồ trình tự tạo và gửi thông báo</w:t>
      </w:r>
    </w:p>
    <w:p w14:paraId="67F54CB8" w14:textId="77777777" w:rsidR="00347AE2" w:rsidRDefault="00347AE2"/>
    <w:p w14:paraId="488D17BE" w14:textId="77777777" w:rsidR="00347AE2" w:rsidRDefault="00000000">
      <w:pPr>
        <w:spacing w:before="160" w:after="80"/>
      </w:pPr>
      <w:r>
        <w:rPr>
          <w:b/>
        </w:rPr>
        <w:t>4.4.5.2. Luồng xem và đánh dấu thông báo</w:t>
      </w:r>
    </w:p>
    <w:p w14:paraId="67D4B940" w14:textId="77777777" w:rsidR="00347AE2" w:rsidRDefault="00347AE2"/>
    <w:p w14:paraId="66D3B54C" w14:textId="77777777" w:rsidR="00347AE2" w:rsidRDefault="00000000">
      <w:pPr>
        <w:spacing w:after="120" w:line="360" w:lineRule="auto"/>
      </w:pPr>
      <w:r>
        <w:t xml:space="preserve">Người dùng gọi </w:t>
      </w:r>
      <w:r>
        <w:rPr>
          <w:rFonts w:ascii="Consolas" w:eastAsia="Consolas" w:hAnsi="Consolas"/>
          <w:sz w:val="24"/>
        </w:rPr>
        <w:t>GET /api/notifications/my</w:t>
      </w:r>
      <w:r>
        <w:t xml:space="preserve"> để tải danh sách thông báo thuộc phạm vi của mình. Backend lọc theo userId hoặc role, populate các thông tin lịch hẹn liên quan và trả danh sách về frontend.</w:t>
      </w:r>
    </w:p>
    <w:p w14:paraId="62DF17C6" w14:textId="77777777" w:rsidR="00347AE2" w:rsidRDefault="00347AE2"/>
    <w:p w14:paraId="239FE7BD" w14:textId="77777777" w:rsidR="00347AE2" w:rsidRDefault="00000000">
      <w:pPr>
        <w:spacing w:after="120" w:line="360" w:lineRule="auto"/>
      </w:pPr>
      <w:r>
        <w:t xml:space="preserve">Khi người dùng mở thông báo, frontend gọi </w:t>
      </w:r>
      <w:r>
        <w:rPr>
          <w:rFonts w:ascii="Consolas" w:eastAsia="Consolas" w:hAnsi="Consolas"/>
          <w:sz w:val="24"/>
        </w:rPr>
        <w:t>PATCH /api/notifications/:id/read</w:t>
      </w:r>
      <w:r>
        <w:t xml:space="preserve">. Ngoài ra, người dùng có thể đánh dấu toàn bộ thông báo đã đọc bằng </w:t>
      </w:r>
      <w:r>
        <w:rPr>
          <w:rFonts w:ascii="Consolas" w:eastAsia="Consolas" w:hAnsi="Consolas"/>
          <w:sz w:val="24"/>
        </w:rPr>
        <w:t>PATCH /api/notifications/read-all</w:t>
      </w:r>
      <w:r>
        <w:t>.</w:t>
      </w:r>
    </w:p>
    <w:p w14:paraId="488A0B36" w14:textId="77777777" w:rsidR="00347AE2" w:rsidRDefault="00347AE2"/>
    <w:p w14:paraId="72DCF061" w14:textId="77777777" w:rsidR="00347AE2" w:rsidRDefault="00000000">
      <w:pPr>
        <w:spacing w:before="40" w:after="40"/>
        <w:jc w:val="center"/>
      </w:pPr>
      <w:r>
        <w:rPr>
          <w:i/>
          <w:sz w:val="24"/>
        </w:rPr>
        <w:t>[Chèn sơ đồ trình tự xem và đánh dấu thông báo tại đây]</w:t>
      </w:r>
    </w:p>
    <w:p w14:paraId="20FEAA4F" w14:textId="77777777" w:rsidR="00347AE2" w:rsidRDefault="00347AE2"/>
    <w:p w14:paraId="64D84FEB" w14:textId="77777777" w:rsidR="00347AE2" w:rsidRDefault="00000000">
      <w:pPr>
        <w:spacing w:after="80"/>
        <w:jc w:val="center"/>
      </w:pPr>
      <w:r>
        <w:rPr>
          <w:i/>
          <w:sz w:val="24"/>
        </w:rPr>
        <w:t>Hình 4.16. Sơ đồ trình tự xem và đánh dấu thông báo</w:t>
      </w:r>
    </w:p>
    <w:p w14:paraId="597EE58D" w14:textId="77777777" w:rsidR="00347AE2" w:rsidRDefault="00347AE2"/>
    <w:p w14:paraId="743943BC" w14:textId="77777777" w:rsidR="00347AE2" w:rsidRDefault="00000000">
      <w:pPr>
        <w:spacing w:before="160" w:after="80"/>
      </w:pPr>
      <w:r>
        <w:rPr>
          <w:b/>
        </w:rPr>
        <w:t>4.4.5.3. Luồng quản trị dữ liệu nền</w:t>
      </w:r>
    </w:p>
    <w:p w14:paraId="53E88A9E" w14:textId="77777777" w:rsidR="00347AE2" w:rsidRDefault="00347AE2"/>
    <w:p w14:paraId="1B1AAB0A" w14:textId="77777777" w:rsidR="00347AE2" w:rsidRDefault="00000000">
      <w:pPr>
        <w:spacing w:after="120" w:line="360" w:lineRule="auto"/>
      </w:pPr>
      <w:r>
        <w:t xml:space="preserve">Quản trị viên truy cập giao diện quản trị bằng JWT có role </w:t>
      </w:r>
      <w:r>
        <w:rPr>
          <w:rFonts w:ascii="Consolas" w:eastAsia="Consolas" w:hAnsi="Consolas"/>
          <w:sz w:val="24"/>
        </w:rPr>
        <w:t>admin</w:t>
      </w:r>
      <w:r>
        <w:t>. Các request quản trị đi qua auth middleware, role middleware và validate trước khi được AdminController xử lý. Các nhóm dữ liệu được quản lý gồm cơ sở khám, chuyên khoa, bác sĩ, tài khoản bác sĩ, gói dịch vụ và lịch làm việc.</w:t>
      </w:r>
    </w:p>
    <w:p w14:paraId="692057BA" w14:textId="77777777" w:rsidR="00347AE2" w:rsidRDefault="00347AE2"/>
    <w:p w14:paraId="18D26426" w14:textId="77777777" w:rsidR="00347AE2" w:rsidRDefault="00000000">
      <w:pPr>
        <w:spacing w:after="120" w:line="360" w:lineRule="auto"/>
      </w:pPr>
      <w:r>
        <w:t>Sau khi cập nhật dữ liệu, hệ thống lưu thay đổi vào collection tương ứng, trả kết quả mới về giao diện và ghi AuditLog. Nếu dữ liệu không hợp lệ, bản ghi không tồn tại hoặc bản ghi đang được chức năng khác sử dụng, hệ thống giữ nguyên dữ liệu cũ và trả thông báo lỗi.</w:t>
      </w:r>
    </w:p>
    <w:p w14:paraId="5A58B6A8" w14:textId="77777777" w:rsidR="00347AE2" w:rsidRDefault="00347AE2"/>
    <w:p w14:paraId="1864355B" w14:textId="77777777" w:rsidR="00347AE2" w:rsidRDefault="00000000">
      <w:pPr>
        <w:spacing w:before="40" w:after="40"/>
        <w:jc w:val="center"/>
      </w:pPr>
      <w:r>
        <w:rPr>
          <w:i/>
          <w:sz w:val="24"/>
        </w:rPr>
        <w:t>[Chèn sơ đồ trình tự quản trị dữ liệu hệ thống tại đây]</w:t>
      </w:r>
    </w:p>
    <w:p w14:paraId="575FB43B" w14:textId="77777777" w:rsidR="00347AE2" w:rsidRDefault="00347AE2"/>
    <w:p w14:paraId="0D9222EA" w14:textId="77777777" w:rsidR="00347AE2" w:rsidRDefault="00000000">
      <w:pPr>
        <w:spacing w:after="80"/>
        <w:jc w:val="center"/>
      </w:pPr>
      <w:r>
        <w:rPr>
          <w:i/>
          <w:sz w:val="24"/>
        </w:rPr>
        <w:t>Hình 4.17. Sơ đồ trình tự quản trị dữ liệu hệ thống và ghi AuditLog</w:t>
      </w:r>
    </w:p>
    <w:p w14:paraId="3A521891" w14:textId="77777777" w:rsidR="00347AE2" w:rsidRDefault="00347AE2"/>
    <w:p w14:paraId="63995ADE" w14:textId="0436F384" w:rsidR="00347AE2" w:rsidRDefault="00000000" w:rsidP="00BA72BF">
      <w:pPr>
        <w:spacing w:before="160" w:after="80"/>
      </w:pPr>
      <w:r>
        <w:rPr>
          <w:b/>
        </w:rPr>
        <w:t xml:space="preserve">4.4.5.4. </w:t>
      </w:r>
      <w:proofErr w:type="spellStart"/>
      <w:r>
        <w:rPr>
          <w:b/>
        </w:rPr>
        <w:t>Luồng</w:t>
      </w:r>
      <w:proofErr w:type="spellEnd"/>
      <w:r>
        <w:rPr>
          <w:b/>
        </w:rPr>
        <w:t xml:space="preserve"> </w:t>
      </w:r>
      <w:proofErr w:type="spellStart"/>
      <w:r>
        <w:rPr>
          <w:b/>
        </w:rPr>
        <w:t>tra</w:t>
      </w:r>
      <w:proofErr w:type="spellEnd"/>
      <w:r>
        <w:rPr>
          <w:b/>
        </w:rPr>
        <w:t xml:space="preserve"> </w:t>
      </w:r>
      <w:proofErr w:type="spellStart"/>
      <w:r>
        <w:rPr>
          <w:b/>
        </w:rPr>
        <w:t>cứu</w:t>
      </w:r>
      <w:proofErr w:type="spellEnd"/>
      <w:r>
        <w:rPr>
          <w:b/>
        </w:rPr>
        <w:t xml:space="preserve"> </w:t>
      </w:r>
      <w:proofErr w:type="spellStart"/>
      <w:r>
        <w:rPr>
          <w:b/>
        </w:rPr>
        <w:t>AuditLog</w:t>
      </w:r>
      <w:proofErr w:type="spellEnd"/>
    </w:p>
    <w:p w14:paraId="69865F85" w14:textId="4BA7ECDF" w:rsidR="00347AE2" w:rsidRDefault="00000000" w:rsidP="00BA72BF">
      <w:pPr>
        <w:spacing w:after="120" w:line="360" w:lineRule="auto"/>
        <w:ind w:firstLine="567"/>
        <w:jc w:val="both"/>
      </w:pPr>
      <w:r>
        <w:t xml:space="preserve">Quản trị viên gọi </w:t>
      </w:r>
      <w:r>
        <w:rPr>
          <w:rFonts w:ascii="Consolas" w:eastAsia="Consolas" w:hAnsi="Consolas"/>
          <w:sz w:val="24"/>
        </w:rPr>
        <w:t>GET /api/admin/audit-logs</w:t>
      </w:r>
      <w:r>
        <w:t xml:space="preserve"> để xem các thao tác quan trọng. AdminController truy vấn AuditLog theo thời gian, người thực hiện hoặc loại đối tượng. Khi cần xem chi tiết, quản trị </w:t>
      </w:r>
      <w:proofErr w:type="spellStart"/>
      <w:r>
        <w:t>viên</w:t>
      </w:r>
      <w:proofErr w:type="spellEnd"/>
      <w:r>
        <w:t xml:space="preserve"> </w:t>
      </w:r>
      <w:proofErr w:type="spellStart"/>
      <w:r>
        <w:t>gọi</w:t>
      </w:r>
      <w:proofErr w:type="spellEnd"/>
      <w:r>
        <w:t xml:space="preserve"> </w:t>
      </w:r>
      <w:r>
        <w:rPr>
          <w:rFonts w:ascii="Consolas" w:eastAsia="Consolas" w:hAnsi="Consolas"/>
          <w:sz w:val="24"/>
        </w:rPr>
        <w:t>GET /</w:t>
      </w:r>
      <w:proofErr w:type="spellStart"/>
      <w:r>
        <w:rPr>
          <w:rFonts w:ascii="Consolas" w:eastAsia="Consolas" w:hAnsi="Consolas"/>
          <w:sz w:val="24"/>
        </w:rPr>
        <w:t>api</w:t>
      </w:r>
      <w:proofErr w:type="spellEnd"/>
      <w:r>
        <w:rPr>
          <w:rFonts w:ascii="Consolas" w:eastAsia="Consolas" w:hAnsi="Consolas"/>
          <w:sz w:val="24"/>
        </w:rPr>
        <w:t>/admin/audit-logs/:id</w:t>
      </w:r>
      <w:r>
        <w:t>.</w:t>
      </w:r>
    </w:p>
    <w:p w14:paraId="483A168F" w14:textId="4B28D3E3" w:rsidR="00347AE2" w:rsidRDefault="00000000" w:rsidP="00BA72BF">
      <w:pPr>
        <w:spacing w:after="120" w:line="360" w:lineRule="auto"/>
        <w:ind w:firstLine="567"/>
        <w:jc w:val="both"/>
      </w:pPr>
      <w:r>
        <w:t xml:space="preserve">AuditLog lưu actorId, actorName, actorRole, action, entityType, entityId, thời gian, địa chỉ IP, user agent và metadata. Nhật ký giúp hệ thống truy vết các thao tác đăng nhập, cập nhật lịch hẹn, tạo hồ sơ khám, thay đổi dữ liệu </w:t>
      </w:r>
      <w:proofErr w:type="spellStart"/>
      <w:r>
        <w:t>nền</w:t>
      </w:r>
      <w:proofErr w:type="spellEnd"/>
      <w:r>
        <w:t xml:space="preserve"> </w:t>
      </w:r>
      <w:proofErr w:type="spellStart"/>
      <w:r>
        <w:t>và</w:t>
      </w:r>
      <w:proofErr w:type="spellEnd"/>
      <w:r>
        <w:t xml:space="preserve"> </w:t>
      </w:r>
      <w:proofErr w:type="spellStart"/>
      <w:r>
        <w:t>xuất</w:t>
      </w:r>
      <w:proofErr w:type="spellEnd"/>
      <w:r>
        <w:t xml:space="preserve"> PDF.</w:t>
      </w:r>
    </w:p>
    <w:p w14:paraId="77804363" w14:textId="77777777" w:rsidR="00347AE2" w:rsidRDefault="00000000">
      <w:pPr>
        <w:spacing w:before="240" w:after="120"/>
      </w:pPr>
      <w:r>
        <w:rPr>
          <w:b/>
          <w:sz w:val="28"/>
        </w:rPr>
        <w:t>4.4.6. Trạng thái lịch hẹn trong các luồng trình tự</w:t>
      </w:r>
    </w:p>
    <w:p w14:paraId="0EA62C32" w14:textId="77777777" w:rsidR="00347AE2" w:rsidRDefault="00347AE2"/>
    <w:p w14:paraId="17FA3E20" w14:textId="77777777" w:rsidR="00347AE2" w:rsidRDefault="00000000">
      <w:pPr>
        <w:spacing w:after="120" w:line="360" w:lineRule="auto"/>
      </w:pPr>
      <w:r>
        <w:t>Các sequence diagram sử dụng thống nhất machine trạng thái sau:</w:t>
      </w:r>
    </w:p>
    <w:p w14:paraId="762E21CC" w14:textId="77777777" w:rsidR="00347AE2" w:rsidRDefault="00347AE2"/>
    <w:p w14:paraId="62D37695" w14:textId="77777777" w:rsidR="00347AE2" w:rsidRDefault="00000000">
      <w:pPr>
        <w:spacing w:before="40" w:after="120" w:line="240" w:lineRule="auto"/>
        <w:ind w:left="340" w:right="340"/>
      </w:pPr>
      <w:r>
        <w:rPr>
          <w:rFonts w:ascii="Consolas" w:eastAsia="Consolas" w:hAnsi="Consolas"/>
          <w:sz w:val="21"/>
        </w:rPr>
        <w:t>pending → confirmed → in_progress → completed</w:t>
      </w:r>
      <w:r>
        <w:br/>
      </w:r>
      <w:r>
        <w:rPr>
          <w:rFonts w:ascii="Consolas" w:eastAsia="Consolas" w:hAnsi="Consolas"/>
          <w:sz w:val="21"/>
        </w:rPr>
        <w:t>pending → cancelled</w:t>
      </w:r>
      <w:r>
        <w:br/>
      </w:r>
      <w:r>
        <w:rPr>
          <w:rFonts w:ascii="Consolas" w:eastAsia="Consolas" w:hAnsi="Consolas"/>
          <w:sz w:val="21"/>
        </w:rPr>
        <w:lastRenderedPageBreak/>
        <w:t>confirmed → cancelled</w:t>
      </w:r>
      <w:r>
        <w:br/>
      </w:r>
      <w:r>
        <w:rPr>
          <w:rFonts w:ascii="Consolas" w:eastAsia="Consolas" w:hAnsi="Consolas"/>
          <w:sz w:val="21"/>
        </w:rPr>
        <w:t>cancel_requested → cancelled hoặc confirmed</w:t>
      </w:r>
      <w:r>
        <w:br/>
      </w:r>
      <w:r>
        <w:rPr>
          <w:rFonts w:ascii="Consolas" w:eastAsia="Consolas" w:hAnsi="Consolas"/>
          <w:sz w:val="21"/>
        </w:rPr>
        <w:t>reschedule_requested → confirmed hoặc reschedule_rejected</w:t>
      </w:r>
    </w:p>
    <w:p w14:paraId="65792C7C" w14:textId="77777777" w:rsidR="00347AE2" w:rsidRDefault="00347AE2"/>
    <w:p w14:paraId="74AC82A3" w14:textId="77777777" w:rsidR="00347AE2" w:rsidRDefault="00000000">
      <w:pPr>
        <w:spacing w:after="120" w:line="360" w:lineRule="auto"/>
      </w:pPr>
      <w:r>
        <w:t>Việc thống nhất trạng thái giúp tránh mô tả mâu thuẫn giữa luồng bệnh nhân, bác sĩ và quản trị viên. Mỗi lần chuyển trạng thái quan trọng đều được kiểm tra quyền, lưu vào Appointment, tạo thông báo và ghi nhật ký khi cần.</w:t>
      </w:r>
    </w:p>
    <w:p w14:paraId="191C8F25" w14:textId="77777777" w:rsidR="00347AE2" w:rsidRDefault="00347AE2"/>
    <w:p w14:paraId="23A7DA2F" w14:textId="74403F99" w:rsidR="00347AE2" w:rsidRDefault="00000000" w:rsidP="00BA72BF">
      <w:pPr>
        <w:spacing w:before="240" w:after="120"/>
      </w:pPr>
      <w:r>
        <w:rPr>
          <w:b/>
          <w:sz w:val="28"/>
        </w:rPr>
        <w:t xml:space="preserve">4.4.7. </w:t>
      </w:r>
      <w:proofErr w:type="spellStart"/>
      <w:r>
        <w:rPr>
          <w:b/>
          <w:sz w:val="28"/>
        </w:rPr>
        <w:t>Nhận</w:t>
      </w:r>
      <w:proofErr w:type="spellEnd"/>
      <w:r>
        <w:rPr>
          <w:b/>
          <w:sz w:val="28"/>
        </w:rPr>
        <w:t xml:space="preserve"> </w:t>
      </w:r>
      <w:proofErr w:type="spellStart"/>
      <w:r>
        <w:rPr>
          <w:b/>
          <w:sz w:val="28"/>
        </w:rPr>
        <w:t>xét</w:t>
      </w:r>
      <w:proofErr w:type="spellEnd"/>
    </w:p>
    <w:p w14:paraId="796A0108" w14:textId="77777777" w:rsidR="00347AE2" w:rsidRDefault="00000000" w:rsidP="00BA72BF">
      <w:pPr>
        <w:spacing w:after="120" w:line="360" w:lineRule="auto"/>
        <w:ind w:firstLine="567"/>
        <w:jc w:val="both"/>
      </w:pPr>
      <w:r>
        <w:t xml:space="preserve">Các sequence diagram trong mục này mô tả luồng xử lý từ xác thực người dùng, tư vấn AI, đặt lịch, quản lý hàng chờ, xử lý lượt khám, lập hồ sơ, xuất PDF, thông báo đến quản trị dữ liệu. Các sơ đồ thể hiện sự phối hợp giữa ReactJS, API Backend, middleware, controller, model MongoDB và các dịch vụ hỗ trợ. Đây là cơ sở để triển khai giao diện, hoàn thiện API và kiểm thử các nhánh nghiệp </w:t>
      </w:r>
      <w:proofErr w:type="spellStart"/>
      <w:r>
        <w:t>vụ</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sectPr w:rsidR="00347AE2" w:rsidSect="00034616">
      <w:pgSz w:w="11906" w:h="16838"/>
      <w:pgMar w:top="1417" w:right="1134"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966581">
    <w:abstractNumId w:val="8"/>
  </w:num>
  <w:num w:numId="2" w16cid:durableId="744646650">
    <w:abstractNumId w:val="6"/>
  </w:num>
  <w:num w:numId="3" w16cid:durableId="37709780">
    <w:abstractNumId w:val="5"/>
  </w:num>
  <w:num w:numId="4" w16cid:durableId="694575940">
    <w:abstractNumId w:val="4"/>
  </w:num>
  <w:num w:numId="5" w16cid:durableId="2090809788">
    <w:abstractNumId w:val="7"/>
  </w:num>
  <w:num w:numId="6" w16cid:durableId="360158">
    <w:abstractNumId w:val="3"/>
  </w:num>
  <w:num w:numId="7" w16cid:durableId="2145347402">
    <w:abstractNumId w:val="2"/>
  </w:num>
  <w:num w:numId="8" w16cid:durableId="2093890458">
    <w:abstractNumId w:val="1"/>
  </w:num>
  <w:num w:numId="9" w16cid:durableId="2101221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7AE2"/>
    <w:rsid w:val="003C5CDE"/>
    <w:rsid w:val="00AA1D8D"/>
    <w:rsid w:val="00B47730"/>
    <w:rsid w:val="00BA72BF"/>
    <w:rsid w:val="00CB0664"/>
    <w:rsid w:val="00FC693F"/>
    <w:rsid w:val="00FC7B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8335A3"/>
  <w14:defaultImageDpi w14:val="300"/>
  <w15:docId w15:val="{FB73A21A-4DC4-4451-B5C1-F0159B126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2010</Words>
  <Characters>11457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hải store342</cp:lastModifiedBy>
  <cp:revision>3</cp:revision>
  <dcterms:created xsi:type="dcterms:W3CDTF">2013-12-23T23:15:00Z</dcterms:created>
  <dcterms:modified xsi:type="dcterms:W3CDTF">2026-07-30T19:15:00Z</dcterms:modified>
  <cp:category/>
</cp:coreProperties>
</file>