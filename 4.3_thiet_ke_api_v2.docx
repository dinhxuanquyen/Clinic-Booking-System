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A68C0" w14:textId="77777777" w:rsidR="00734939" w:rsidRDefault="00000000">
      <w:pPr>
        <w:spacing w:after="120" w:line="360" w:lineRule="auto"/>
      </w:pPr>
      <w:r>
        <w:t xml:space="preserve">API </w:t>
      </w:r>
      <w:proofErr w:type="spellStart"/>
      <w:r>
        <w:t>là</w:t>
      </w:r>
      <w:proofErr w:type="spellEnd"/>
      <w:r>
        <w:t xml:space="preserve"> </w:t>
      </w:r>
      <w:proofErr w:type="spellStart"/>
      <w:r>
        <w:t>thành</w:t>
      </w:r>
      <w:proofErr w:type="spellEnd"/>
      <w:r>
        <w:t xml:space="preserve"> </w:t>
      </w:r>
      <w:proofErr w:type="spellStart"/>
      <w:r>
        <w:t>phần</w:t>
      </w:r>
      <w:proofErr w:type="spellEnd"/>
      <w:r>
        <w:t xml:space="preserve"> trung gian giúp tầng giao diện ReactJS giao tiếp với tầng xử lý nghiệp vụ Node.js/Express.js. Thông qua API, frontend có thể gửi yêu cầu đến backend để thực hiện các chức năng như đăng nhập, tìm kiếm bác sĩ, đặt lịch khám, quản lý hồ sơ khám bệnh, nhận thông báo, upload tệp và quản trị dữ liệu hệ thống.</w:t>
      </w:r>
    </w:p>
    <w:p w14:paraId="263153CF" w14:textId="77777777" w:rsidR="00734939" w:rsidRDefault="00000000">
      <w:pPr>
        <w:spacing w:after="120" w:line="360" w:lineRule="auto"/>
      </w:pPr>
      <w:r>
        <w:t>Trong hệ thống “Ứng dụng đặt lịch khám bệnh cho phòng khám nhỏ”, API được thiết kế theo hướng RESTful, sử dụng giao thức HTTP và trao đổi dữ liệu dưới dạng JSON. Các API được tổ chức thành nhiều nhóm chức năng khác nhau, tương ứng với các nghiệp vụ chính của hệ thống. Việc phân nhóm API giúp mã nguồn backend rõ ràng hơn, thuận tiện cho quá trình phát triển, kiểm thử và bảo trì hệ thống.</w:t>
      </w:r>
    </w:p>
    <w:p w14:paraId="4D68FFAB" w14:textId="77777777" w:rsidR="00734939" w:rsidRDefault="00000000" w:rsidP="00BA6D61">
      <w:pPr>
        <w:spacing w:after="120" w:line="360" w:lineRule="auto"/>
        <w:jc w:val="both"/>
      </w:pPr>
      <w:r>
        <w:t>Các API quan trọng được bảo vệ bằng cơ chế xác thực JWT. Sau khi đăng nhập thành công, người dùng nhận được token và sử dụng token này trong các request tiếp theo để truy cập các chức năng cần đăng nhập. Ngoài ra, hệ thống còn áp dụng phân quyền theo vai trò người dùng gồm bệnh nhân, bác sĩ và quản trị viên nhằm bảo đảm mỗi nhóm người dùng chỉ được sử dụng các chức năng phù hợp với quyền hạn của mình.</w:t>
      </w:r>
    </w:p>
    <w:p w14:paraId="50252A4C" w14:textId="77777777" w:rsidR="00734939" w:rsidRDefault="00000000">
      <w:pPr>
        <w:pStyle w:val="Heading2"/>
        <w:spacing w:after="80" w:line="360" w:lineRule="auto"/>
      </w:pPr>
      <w:r>
        <w:rPr>
          <w:rFonts w:ascii="Times New Roman" w:eastAsia="Times New Roman" w:hAnsi="Times New Roman"/>
        </w:rPr>
        <w:t>4.3.1. Nguyên tắc thiết kế API</w:t>
      </w:r>
    </w:p>
    <w:p w14:paraId="3CD48405" w14:textId="77777777" w:rsidR="00734939" w:rsidRDefault="00000000">
      <w:pPr>
        <w:spacing w:after="120" w:line="360" w:lineRule="auto"/>
      </w:pPr>
      <w:r>
        <w:t>Các API trong hệ thống được xây dựng dựa trên một số nguyên tắc chính nhằm bảo đảm tính thống nhất và dễ mở rộng. Trước hết, hệ thống sử dụng mô hình RESTful API, trong đó mỗi endpoint đại diện cho một tài nguyên hoặc một nhóm nghiệp vụ cụ thể. Các phương thức HTTP như GET, POST, PUT, PATCH và DELETE được sử dụng phù hợp với từng loại thao tác.</w:t>
      </w:r>
    </w:p>
    <w:p w14:paraId="3FD98890" w14:textId="77777777" w:rsidR="00734939" w:rsidRDefault="00000000">
      <w:pPr>
        <w:spacing w:after="120" w:line="360" w:lineRule="auto"/>
      </w:pPr>
      <w:r>
        <w:t>Dữ liệu trao đổi giữa frontend và backend được định dạng dưới dạng JSON. Với các API cần truyền tệp như ảnh đại diện, ảnh cơ sở khám, ảnh bài viết hoặc tệp đính kèm hồ sơ khám bệnh, hệ thống sử dụng multipart/form-data. Các request gửi lên backend đều được kiểm tra dữ liệu đầu vào thông qua middleware validate trước khi chuyển đến controller xử lý nghiệp vụ.</w:t>
      </w:r>
    </w:p>
    <w:tbl>
      <w:tblPr>
        <w:tblStyle w:val="TableGrid"/>
        <w:tblW w:w="0" w:type="auto"/>
        <w:tblLayout w:type="fixed"/>
        <w:tblLook w:val="04A0" w:firstRow="1" w:lastRow="0" w:firstColumn="1" w:lastColumn="0" w:noHBand="0" w:noVBand="1"/>
      </w:tblPr>
      <w:tblGrid>
        <w:gridCol w:w="2551"/>
        <w:gridCol w:w="7087"/>
      </w:tblGrid>
      <w:tr w:rsidR="00734939" w14:paraId="4D4AF218" w14:textId="77777777">
        <w:tc>
          <w:tcPr>
            <w:tcW w:w="2551" w:type="dxa"/>
            <w:shd w:val="clear" w:color="auto" w:fill="F2F2F2"/>
          </w:tcPr>
          <w:p w14:paraId="1758C080" w14:textId="77777777" w:rsidR="00734939" w:rsidRDefault="00000000">
            <w:pPr>
              <w:spacing w:line="264" w:lineRule="auto"/>
              <w:jc w:val="center"/>
            </w:pPr>
            <w:r>
              <w:rPr>
                <w:b/>
                <w:sz w:val="22"/>
              </w:rPr>
              <w:t>Nội dung</w:t>
            </w:r>
          </w:p>
        </w:tc>
        <w:tc>
          <w:tcPr>
            <w:tcW w:w="7087" w:type="dxa"/>
            <w:shd w:val="clear" w:color="auto" w:fill="F2F2F2"/>
          </w:tcPr>
          <w:p w14:paraId="42DDAD37" w14:textId="77777777" w:rsidR="00734939" w:rsidRDefault="00000000">
            <w:pPr>
              <w:spacing w:line="264" w:lineRule="auto"/>
              <w:jc w:val="center"/>
            </w:pPr>
            <w:r>
              <w:rPr>
                <w:b/>
                <w:sz w:val="22"/>
              </w:rPr>
              <w:t>Mô tả</w:t>
            </w:r>
          </w:p>
        </w:tc>
      </w:tr>
      <w:tr w:rsidR="00734939" w14:paraId="71EF5325" w14:textId="77777777">
        <w:tc>
          <w:tcPr>
            <w:tcW w:w="2551" w:type="dxa"/>
          </w:tcPr>
          <w:p w14:paraId="4F3657C3" w14:textId="77777777" w:rsidR="00734939" w:rsidRDefault="00000000">
            <w:pPr>
              <w:spacing w:line="264" w:lineRule="auto"/>
            </w:pPr>
            <w:r>
              <w:rPr>
                <w:sz w:val="22"/>
              </w:rPr>
              <w:t>Kiểu thiết kế</w:t>
            </w:r>
          </w:p>
        </w:tc>
        <w:tc>
          <w:tcPr>
            <w:tcW w:w="7087" w:type="dxa"/>
          </w:tcPr>
          <w:p w14:paraId="72D1B3E5" w14:textId="77777777" w:rsidR="00734939" w:rsidRDefault="00000000">
            <w:pPr>
              <w:spacing w:line="264" w:lineRule="auto"/>
            </w:pPr>
            <w:r>
              <w:rPr>
                <w:sz w:val="22"/>
              </w:rPr>
              <w:t>RESTful API</w:t>
            </w:r>
          </w:p>
        </w:tc>
      </w:tr>
      <w:tr w:rsidR="00734939" w14:paraId="2B933924" w14:textId="77777777">
        <w:tc>
          <w:tcPr>
            <w:tcW w:w="2551" w:type="dxa"/>
          </w:tcPr>
          <w:p w14:paraId="0555B57F" w14:textId="77777777" w:rsidR="00734939" w:rsidRDefault="00000000">
            <w:pPr>
              <w:spacing w:line="264" w:lineRule="auto"/>
            </w:pPr>
            <w:r>
              <w:rPr>
                <w:sz w:val="22"/>
              </w:rPr>
              <w:t>Định dạng dữ liệu</w:t>
            </w:r>
          </w:p>
        </w:tc>
        <w:tc>
          <w:tcPr>
            <w:tcW w:w="7087" w:type="dxa"/>
          </w:tcPr>
          <w:p w14:paraId="442070C6" w14:textId="77777777" w:rsidR="00734939" w:rsidRDefault="00000000">
            <w:pPr>
              <w:spacing w:line="264" w:lineRule="auto"/>
            </w:pPr>
            <w:r>
              <w:rPr>
                <w:sz w:val="22"/>
              </w:rPr>
              <w:t>JSON, multipart/form-data đối với upload tệp</w:t>
            </w:r>
          </w:p>
        </w:tc>
      </w:tr>
      <w:tr w:rsidR="00734939" w14:paraId="53D84992" w14:textId="77777777">
        <w:tc>
          <w:tcPr>
            <w:tcW w:w="2551" w:type="dxa"/>
          </w:tcPr>
          <w:p w14:paraId="4A03F26B" w14:textId="77777777" w:rsidR="00734939" w:rsidRDefault="00000000">
            <w:pPr>
              <w:spacing w:line="264" w:lineRule="auto"/>
            </w:pPr>
            <w:r>
              <w:rPr>
                <w:sz w:val="22"/>
              </w:rPr>
              <w:t>Giao thức</w:t>
            </w:r>
          </w:p>
        </w:tc>
        <w:tc>
          <w:tcPr>
            <w:tcW w:w="7087" w:type="dxa"/>
          </w:tcPr>
          <w:p w14:paraId="1477D2A2" w14:textId="77777777" w:rsidR="00734939" w:rsidRDefault="00000000">
            <w:pPr>
              <w:spacing w:line="264" w:lineRule="auto"/>
            </w:pPr>
            <w:r>
              <w:rPr>
                <w:sz w:val="22"/>
              </w:rPr>
              <w:t>HTTP/HTTPS</w:t>
            </w:r>
          </w:p>
        </w:tc>
      </w:tr>
      <w:tr w:rsidR="00734939" w14:paraId="16E21F70" w14:textId="77777777">
        <w:tc>
          <w:tcPr>
            <w:tcW w:w="2551" w:type="dxa"/>
          </w:tcPr>
          <w:p w14:paraId="2B8B5323" w14:textId="77777777" w:rsidR="00734939" w:rsidRDefault="00000000">
            <w:pPr>
              <w:spacing w:line="264" w:lineRule="auto"/>
            </w:pPr>
            <w:r>
              <w:rPr>
                <w:sz w:val="22"/>
              </w:rPr>
              <w:t>Backend</w:t>
            </w:r>
          </w:p>
        </w:tc>
        <w:tc>
          <w:tcPr>
            <w:tcW w:w="7087" w:type="dxa"/>
          </w:tcPr>
          <w:p w14:paraId="1B012B2D" w14:textId="77777777" w:rsidR="00734939" w:rsidRDefault="00000000">
            <w:pPr>
              <w:spacing w:line="264" w:lineRule="auto"/>
            </w:pPr>
            <w:r>
              <w:rPr>
                <w:sz w:val="22"/>
              </w:rPr>
              <w:t>Node.js, Express.js</w:t>
            </w:r>
          </w:p>
        </w:tc>
      </w:tr>
      <w:tr w:rsidR="00734939" w14:paraId="2AC67F43" w14:textId="77777777">
        <w:tc>
          <w:tcPr>
            <w:tcW w:w="2551" w:type="dxa"/>
          </w:tcPr>
          <w:p w14:paraId="7BDCC71A" w14:textId="77777777" w:rsidR="00734939" w:rsidRDefault="00000000">
            <w:pPr>
              <w:spacing w:line="264" w:lineRule="auto"/>
            </w:pPr>
            <w:r>
              <w:rPr>
                <w:sz w:val="22"/>
              </w:rPr>
              <w:lastRenderedPageBreak/>
              <w:t>Cơ sở dữ liệu</w:t>
            </w:r>
          </w:p>
        </w:tc>
        <w:tc>
          <w:tcPr>
            <w:tcW w:w="7087" w:type="dxa"/>
          </w:tcPr>
          <w:p w14:paraId="5FCF3238" w14:textId="77777777" w:rsidR="00734939" w:rsidRDefault="00000000">
            <w:pPr>
              <w:spacing w:line="264" w:lineRule="auto"/>
            </w:pPr>
            <w:r>
              <w:rPr>
                <w:sz w:val="22"/>
              </w:rPr>
              <w:t>MongoDB thông qua Mongoose</w:t>
            </w:r>
          </w:p>
        </w:tc>
      </w:tr>
      <w:tr w:rsidR="00734939" w14:paraId="37FF7AF9" w14:textId="77777777">
        <w:tc>
          <w:tcPr>
            <w:tcW w:w="2551" w:type="dxa"/>
          </w:tcPr>
          <w:p w14:paraId="1C0CFCEB" w14:textId="77777777" w:rsidR="00734939" w:rsidRDefault="00000000">
            <w:pPr>
              <w:spacing w:line="264" w:lineRule="auto"/>
            </w:pPr>
            <w:r>
              <w:rPr>
                <w:sz w:val="22"/>
              </w:rPr>
              <w:t>Xác thực</w:t>
            </w:r>
          </w:p>
        </w:tc>
        <w:tc>
          <w:tcPr>
            <w:tcW w:w="7087" w:type="dxa"/>
          </w:tcPr>
          <w:p w14:paraId="394F731A" w14:textId="77777777" w:rsidR="00734939" w:rsidRDefault="00000000">
            <w:pPr>
              <w:spacing w:line="264" w:lineRule="auto"/>
            </w:pPr>
            <w:r>
              <w:rPr>
                <w:sz w:val="22"/>
              </w:rPr>
              <w:t>JWT token</w:t>
            </w:r>
          </w:p>
        </w:tc>
      </w:tr>
      <w:tr w:rsidR="00734939" w14:paraId="373B9469" w14:textId="77777777">
        <w:tc>
          <w:tcPr>
            <w:tcW w:w="2551" w:type="dxa"/>
          </w:tcPr>
          <w:p w14:paraId="5F1D63B8" w14:textId="77777777" w:rsidR="00734939" w:rsidRDefault="00000000">
            <w:pPr>
              <w:spacing w:line="264" w:lineRule="auto"/>
            </w:pPr>
            <w:r>
              <w:rPr>
                <w:sz w:val="22"/>
              </w:rPr>
              <w:t>Phân quyền</w:t>
            </w:r>
          </w:p>
        </w:tc>
        <w:tc>
          <w:tcPr>
            <w:tcW w:w="7087" w:type="dxa"/>
          </w:tcPr>
          <w:p w14:paraId="05876BB4" w14:textId="77777777" w:rsidR="00734939" w:rsidRDefault="00000000">
            <w:pPr>
              <w:spacing w:line="264" w:lineRule="auto"/>
            </w:pPr>
            <w:r>
              <w:rPr>
                <w:sz w:val="22"/>
              </w:rPr>
              <w:t>Theo vai trò patient, doctor, admin</w:t>
            </w:r>
          </w:p>
        </w:tc>
      </w:tr>
      <w:tr w:rsidR="00734939" w14:paraId="17921E0E" w14:textId="77777777">
        <w:tc>
          <w:tcPr>
            <w:tcW w:w="2551" w:type="dxa"/>
          </w:tcPr>
          <w:p w14:paraId="03B94695" w14:textId="77777777" w:rsidR="00734939" w:rsidRDefault="00000000">
            <w:pPr>
              <w:spacing w:line="264" w:lineRule="auto"/>
            </w:pPr>
            <w:r>
              <w:rPr>
                <w:sz w:val="22"/>
              </w:rPr>
              <w:t>Kiểm tra dữ liệu</w:t>
            </w:r>
          </w:p>
        </w:tc>
        <w:tc>
          <w:tcPr>
            <w:tcW w:w="7087" w:type="dxa"/>
          </w:tcPr>
          <w:p w14:paraId="75D56BB6" w14:textId="77777777" w:rsidR="00734939" w:rsidRDefault="00000000">
            <w:pPr>
              <w:spacing w:line="264" w:lineRule="auto"/>
            </w:pPr>
            <w:r>
              <w:rPr>
                <w:sz w:val="22"/>
              </w:rPr>
              <w:t>Sử dụng middleware validate trước khi xử lý request</w:t>
            </w:r>
          </w:p>
        </w:tc>
      </w:tr>
      <w:tr w:rsidR="00734939" w14:paraId="30687651" w14:textId="77777777">
        <w:tc>
          <w:tcPr>
            <w:tcW w:w="2551" w:type="dxa"/>
          </w:tcPr>
          <w:p w14:paraId="5B97B927" w14:textId="77777777" w:rsidR="00734939" w:rsidRDefault="00000000">
            <w:pPr>
              <w:spacing w:line="264" w:lineRule="auto"/>
            </w:pPr>
            <w:r>
              <w:rPr>
                <w:sz w:val="22"/>
              </w:rPr>
              <w:t>Phản hồi</w:t>
            </w:r>
          </w:p>
        </w:tc>
        <w:tc>
          <w:tcPr>
            <w:tcW w:w="7087" w:type="dxa"/>
          </w:tcPr>
          <w:p w14:paraId="66A7049A" w14:textId="77777777" w:rsidR="00734939" w:rsidRDefault="00000000">
            <w:pPr>
              <w:spacing w:line="264" w:lineRule="auto"/>
            </w:pPr>
            <w:r>
              <w:rPr>
                <w:sz w:val="22"/>
              </w:rPr>
              <w:t>Trả về dữ liệu và thông báo xử lý cho frontend</w:t>
            </w:r>
          </w:p>
        </w:tc>
      </w:tr>
    </w:tbl>
    <w:p w14:paraId="328FCA42" w14:textId="77777777" w:rsidR="00734939" w:rsidRDefault="00000000">
      <w:pPr>
        <w:pStyle w:val="Heading2"/>
        <w:spacing w:after="80" w:line="360" w:lineRule="auto"/>
      </w:pPr>
      <w:r>
        <w:rPr>
          <w:rFonts w:ascii="Times New Roman" w:eastAsia="Times New Roman" w:hAnsi="Times New Roman"/>
        </w:rPr>
        <w:t>4.3.2. Nhóm API xác thực và phân quyền</w:t>
      </w:r>
    </w:p>
    <w:p w14:paraId="514F0EBB" w14:textId="77777777" w:rsidR="00734939" w:rsidRDefault="00000000">
      <w:pPr>
        <w:spacing w:after="120" w:line="360" w:lineRule="auto"/>
      </w:pPr>
      <w:r>
        <w:t>Nhóm API xác thực và phân quyền chịu trách nhiệm quản lý quá trình đăng ký, đăng nhập, xác thực email, quên mật khẩu, đổi mật khẩu và lấy thông tin người dùng hiện tại. Đây là nhóm API nền tảng vì hầu hết các chức năng quan trọng của hệ thống đều yêu cầu người dùng đăng nhập trước khi sử dụng.</w:t>
      </w:r>
    </w:p>
    <w:p w14:paraId="60F50415" w14:textId="77777777" w:rsidR="00734939" w:rsidRDefault="00000000">
      <w:pPr>
        <w:spacing w:after="120" w:line="360" w:lineRule="auto"/>
      </w:pPr>
      <w:r>
        <w:t>Sau khi đăng nhập thành công, backend trả về token xác thực cho frontend. Token này được gửi kèm trong các request tiếp theo để hệ thống xác định danh tính và vai trò của người dùng. Dựa trên vai trò đó, backend kiểm tra người dùng có quyền truy cập chức năng tương ứng hay không.</w:t>
      </w:r>
    </w:p>
    <w:tbl>
      <w:tblPr>
        <w:tblStyle w:val="TableGrid"/>
        <w:tblW w:w="0" w:type="auto"/>
        <w:tblLayout w:type="fixed"/>
        <w:tblLook w:val="04A0" w:firstRow="1" w:lastRow="0" w:firstColumn="1" w:lastColumn="0" w:noHBand="0" w:noVBand="1"/>
      </w:tblPr>
      <w:tblGrid>
        <w:gridCol w:w="2041"/>
        <w:gridCol w:w="1020"/>
        <w:gridCol w:w="3061"/>
        <w:gridCol w:w="1928"/>
        <w:gridCol w:w="2381"/>
      </w:tblGrid>
      <w:tr w:rsidR="00734939" w14:paraId="77CF05E5" w14:textId="77777777">
        <w:tc>
          <w:tcPr>
            <w:tcW w:w="2041" w:type="dxa"/>
            <w:shd w:val="clear" w:color="auto" w:fill="F2F2F2"/>
          </w:tcPr>
          <w:p w14:paraId="32AA85E7" w14:textId="77777777" w:rsidR="00734939" w:rsidRDefault="00000000">
            <w:pPr>
              <w:spacing w:line="264" w:lineRule="auto"/>
              <w:jc w:val="center"/>
            </w:pPr>
            <w:r>
              <w:rPr>
                <w:b/>
                <w:sz w:val="22"/>
              </w:rPr>
              <w:t>Chức năng</w:t>
            </w:r>
          </w:p>
        </w:tc>
        <w:tc>
          <w:tcPr>
            <w:tcW w:w="1020" w:type="dxa"/>
            <w:shd w:val="clear" w:color="auto" w:fill="F2F2F2"/>
          </w:tcPr>
          <w:p w14:paraId="52DFB473" w14:textId="77777777" w:rsidR="00734939" w:rsidRDefault="00000000">
            <w:pPr>
              <w:spacing w:line="264" w:lineRule="auto"/>
              <w:jc w:val="center"/>
            </w:pPr>
            <w:r>
              <w:rPr>
                <w:b/>
                <w:sz w:val="22"/>
              </w:rPr>
              <w:t>Method</w:t>
            </w:r>
          </w:p>
        </w:tc>
        <w:tc>
          <w:tcPr>
            <w:tcW w:w="3061" w:type="dxa"/>
            <w:shd w:val="clear" w:color="auto" w:fill="F2F2F2"/>
          </w:tcPr>
          <w:p w14:paraId="6B1A8F32" w14:textId="77777777" w:rsidR="00734939" w:rsidRDefault="00000000">
            <w:pPr>
              <w:spacing w:line="264" w:lineRule="auto"/>
              <w:jc w:val="center"/>
            </w:pPr>
            <w:r>
              <w:rPr>
                <w:b/>
                <w:sz w:val="22"/>
              </w:rPr>
              <w:t>Endpoint</w:t>
            </w:r>
          </w:p>
        </w:tc>
        <w:tc>
          <w:tcPr>
            <w:tcW w:w="1928" w:type="dxa"/>
            <w:shd w:val="clear" w:color="auto" w:fill="F2F2F2"/>
          </w:tcPr>
          <w:p w14:paraId="74F44ED2" w14:textId="77777777" w:rsidR="00734939" w:rsidRDefault="00000000">
            <w:pPr>
              <w:spacing w:line="264" w:lineRule="auto"/>
              <w:jc w:val="center"/>
            </w:pPr>
            <w:r>
              <w:rPr>
                <w:b/>
                <w:sz w:val="22"/>
              </w:rPr>
              <w:t>Vai trò sử dụng</w:t>
            </w:r>
          </w:p>
        </w:tc>
        <w:tc>
          <w:tcPr>
            <w:tcW w:w="2381" w:type="dxa"/>
            <w:shd w:val="clear" w:color="auto" w:fill="F2F2F2"/>
          </w:tcPr>
          <w:p w14:paraId="5B80D097" w14:textId="77777777" w:rsidR="00734939" w:rsidRDefault="00000000">
            <w:pPr>
              <w:spacing w:line="264" w:lineRule="auto"/>
              <w:jc w:val="center"/>
            </w:pPr>
            <w:r>
              <w:rPr>
                <w:b/>
                <w:sz w:val="22"/>
              </w:rPr>
              <w:t>Mô tả</w:t>
            </w:r>
          </w:p>
        </w:tc>
      </w:tr>
      <w:tr w:rsidR="00734939" w14:paraId="4647587B" w14:textId="77777777">
        <w:tc>
          <w:tcPr>
            <w:tcW w:w="2041" w:type="dxa"/>
          </w:tcPr>
          <w:p w14:paraId="5C22289D" w14:textId="77777777" w:rsidR="00734939" w:rsidRDefault="00000000">
            <w:pPr>
              <w:spacing w:line="264" w:lineRule="auto"/>
            </w:pPr>
            <w:r>
              <w:rPr>
                <w:sz w:val="22"/>
              </w:rPr>
              <w:t>Đăng ký tài khoản</w:t>
            </w:r>
          </w:p>
        </w:tc>
        <w:tc>
          <w:tcPr>
            <w:tcW w:w="1020" w:type="dxa"/>
          </w:tcPr>
          <w:p w14:paraId="257CE3C8" w14:textId="77777777" w:rsidR="00734939" w:rsidRDefault="00000000">
            <w:pPr>
              <w:spacing w:line="264" w:lineRule="auto"/>
            </w:pPr>
            <w:r>
              <w:rPr>
                <w:sz w:val="22"/>
              </w:rPr>
              <w:t>POST</w:t>
            </w:r>
          </w:p>
        </w:tc>
        <w:tc>
          <w:tcPr>
            <w:tcW w:w="3061" w:type="dxa"/>
          </w:tcPr>
          <w:p w14:paraId="433B33D7" w14:textId="77777777" w:rsidR="00734939" w:rsidRDefault="00000000">
            <w:pPr>
              <w:spacing w:line="264" w:lineRule="auto"/>
            </w:pPr>
            <w:r>
              <w:rPr>
                <w:sz w:val="22"/>
              </w:rPr>
              <w:t>/api/auth/register</w:t>
            </w:r>
          </w:p>
        </w:tc>
        <w:tc>
          <w:tcPr>
            <w:tcW w:w="1928" w:type="dxa"/>
          </w:tcPr>
          <w:p w14:paraId="5140A42F" w14:textId="77777777" w:rsidR="00734939" w:rsidRDefault="00000000">
            <w:pPr>
              <w:spacing w:line="264" w:lineRule="auto"/>
            </w:pPr>
            <w:r>
              <w:rPr>
                <w:sz w:val="22"/>
              </w:rPr>
              <w:t>Khách truy cập</w:t>
            </w:r>
          </w:p>
        </w:tc>
        <w:tc>
          <w:tcPr>
            <w:tcW w:w="2381" w:type="dxa"/>
          </w:tcPr>
          <w:p w14:paraId="37E77A30" w14:textId="77777777" w:rsidR="00734939" w:rsidRDefault="00000000">
            <w:pPr>
              <w:spacing w:line="264" w:lineRule="auto"/>
            </w:pPr>
            <w:r>
              <w:rPr>
                <w:sz w:val="22"/>
              </w:rPr>
              <w:t>Tạo tài khoản người dùng mới</w:t>
            </w:r>
          </w:p>
        </w:tc>
      </w:tr>
      <w:tr w:rsidR="00734939" w14:paraId="4947CA4C" w14:textId="77777777">
        <w:tc>
          <w:tcPr>
            <w:tcW w:w="2041" w:type="dxa"/>
          </w:tcPr>
          <w:p w14:paraId="3A1A46BE" w14:textId="77777777" w:rsidR="00734939" w:rsidRDefault="00000000">
            <w:pPr>
              <w:spacing w:line="264" w:lineRule="auto"/>
            </w:pPr>
            <w:r>
              <w:rPr>
                <w:sz w:val="22"/>
              </w:rPr>
              <w:t>Đăng nhập</w:t>
            </w:r>
          </w:p>
        </w:tc>
        <w:tc>
          <w:tcPr>
            <w:tcW w:w="1020" w:type="dxa"/>
          </w:tcPr>
          <w:p w14:paraId="1D18BB9F" w14:textId="77777777" w:rsidR="00734939" w:rsidRDefault="00000000">
            <w:pPr>
              <w:spacing w:line="264" w:lineRule="auto"/>
            </w:pPr>
            <w:r>
              <w:rPr>
                <w:sz w:val="22"/>
              </w:rPr>
              <w:t>POST</w:t>
            </w:r>
          </w:p>
        </w:tc>
        <w:tc>
          <w:tcPr>
            <w:tcW w:w="3061" w:type="dxa"/>
          </w:tcPr>
          <w:p w14:paraId="58E27902" w14:textId="77777777" w:rsidR="00734939" w:rsidRDefault="00000000">
            <w:pPr>
              <w:spacing w:line="264" w:lineRule="auto"/>
            </w:pPr>
            <w:r>
              <w:rPr>
                <w:sz w:val="22"/>
              </w:rPr>
              <w:t>/api/auth/login</w:t>
            </w:r>
          </w:p>
        </w:tc>
        <w:tc>
          <w:tcPr>
            <w:tcW w:w="1928" w:type="dxa"/>
          </w:tcPr>
          <w:p w14:paraId="03492F0D" w14:textId="77777777" w:rsidR="00734939" w:rsidRDefault="00000000">
            <w:pPr>
              <w:spacing w:line="264" w:lineRule="auto"/>
            </w:pPr>
            <w:r>
              <w:rPr>
                <w:sz w:val="22"/>
              </w:rPr>
              <w:t>Tất cả người dùng</w:t>
            </w:r>
          </w:p>
        </w:tc>
        <w:tc>
          <w:tcPr>
            <w:tcW w:w="2381" w:type="dxa"/>
          </w:tcPr>
          <w:p w14:paraId="299EB9B9" w14:textId="77777777" w:rsidR="00734939" w:rsidRDefault="00000000">
            <w:pPr>
              <w:spacing w:line="264" w:lineRule="auto"/>
            </w:pPr>
            <w:r>
              <w:rPr>
                <w:sz w:val="22"/>
              </w:rPr>
              <w:t>Xác thực tài khoản và trả về token</w:t>
            </w:r>
          </w:p>
        </w:tc>
      </w:tr>
      <w:tr w:rsidR="00734939" w14:paraId="63AC1254" w14:textId="77777777">
        <w:tc>
          <w:tcPr>
            <w:tcW w:w="2041" w:type="dxa"/>
          </w:tcPr>
          <w:p w14:paraId="62289927" w14:textId="77777777" w:rsidR="00734939" w:rsidRDefault="00000000">
            <w:pPr>
              <w:spacing w:line="264" w:lineRule="auto"/>
            </w:pPr>
            <w:r>
              <w:rPr>
                <w:sz w:val="22"/>
              </w:rPr>
              <w:t>Xác thực email</w:t>
            </w:r>
          </w:p>
        </w:tc>
        <w:tc>
          <w:tcPr>
            <w:tcW w:w="1020" w:type="dxa"/>
          </w:tcPr>
          <w:p w14:paraId="4A885B50" w14:textId="77777777" w:rsidR="00734939" w:rsidRDefault="00000000">
            <w:pPr>
              <w:spacing w:line="264" w:lineRule="auto"/>
            </w:pPr>
            <w:r>
              <w:rPr>
                <w:sz w:val="22"/>
              </w:rPr>
              <w:t>POST</w:t>
            </w:r>
          </w:p>
        </w:tc>
        <w:tc>
          <w:tcPr>
            <w:tcW w:w="3061" w:type="dxa"/>
          </w:tcPr>
          <w:p w14:paraId="6C23E659" w14:textId="77777777" w:rsidR="00734939" w:rsidRDefault="00000000">
            <w:pPr>
              <w:spacing w:line="264" w:lineRule="auto"/>
            </w:pPr>
            <w:r>
              <w:rPr>
                <w:sz w:val="22"/>
              </w:rPr>
              <w:t>/api/auth/verify-email</w:t>
            </w:r>
          </w:p>
        </w:tc>
        <w:tc>
          <w:tcPr>
            <w:tcW w:w="1928" w:type="dxa"/>
          </w:tcPr>
          <w:p w14:paraId="3848DFD1" w14:textId="77777777" w:rsidR="00734939" w:rsidRDefault="00000000">
            <w:pPr>
              <w:spacing w:line="264" w:lineRule="auto"/>
            </w:pPr>
            <w:r>
              <w:rPr>
                <w:sz w:val="22"/>
              </w:rPr>
              <w:t>Người dùng đăng ký</w:t>
            </w:r>
          </w:p>
        </w:tc>
        <w:tc>
          <w:tcPr>
            <w:tcW w:w="2381" w:type="dxa"/>
          </w:tcPr>
          <w:p w14:paraId="5EBF1596" w14:textId="77777777" w:rsidR="00734939" w:rsidRDefault="00000000">
            <w:pPr>
              <w:spacing w:line="264" w:lineRule="auto"/>
            </w:pPr>
            <w:r>
              <w:rPr>
                <w:sz w:val="22"/>
              </w:rPr>
              <w:t>Kiểm tra mã OTP xác thực email</w:t>
            </w:r>
          </w:p>
        </w:tc>
      </w:tr>
      <w:tr w:rsidR="00734939" w14:paraId="4EC0F337" w14:textId="77777777">
        <w:tc>
          <w:tcPr>
            <w:tcW w:w="2041" w:type="dxa"/>
          </w:tcPr>
          <w:p w14:paraId="5B47FD80" w14:textId="77777777" w:rsidR="00734939" w:rsidRDefault="00000000">
            <w:pPr>
              <w:spacing w:line="264" w:lineRule="auto"/>
            </w:pPr>
            <w:r>
              <w:rPr>
                <w:sz w:val="22"/>
              </w:rPr>
              <w:t>Gửi lại OTP xác thực</w:t>
            </w:r>
          </w:p>
        </w:tc>
        <w:tc>
          <w:tcPr>
            <w:tcW w:w="1020" w:type="dxa"/>
          </w:tcPr>
          <w:p w14:paraId="73D5014C" w14:textId="77777777" w:rsidR="00734939" w:rsidRDefault="00000000">
            <w:pPr>
              <w:spacing w:line="264" w:lineRule="auto"/>
            </w:pPr>
            <w:r>
              <w:rPr>
                <w:sz w:val="22"/>
              </w:rPr>
              <w:t>POST</w:t>
            </w:r>
          </w:p>
        </w:tc>
        <w:tc>
          <w:tcPr>
            <w:tcW w:w="3061" w:type="dxa"/>
          </w:tcPr>
          <w:p w14:paraId="4D9FACBB" w14:textId="77777777" w:rsidR="00734939" w:rsidRDefault="00000000">
            <w:pPr>
              <w:spacing w:line="264" w:lineRule="auto"/>
            </w:pPr>
            <w:r>
              <w:rPr>
                <w:sz w:val="22"/>
              </w:rPr>
              <w:t>/api/auth/resend-verification-otp</w:t>
            </w:r>
          </w:p>
        </w:tc>
        <w:tc>
          <w:tcPr>
            <w:tcW w:w="1928" w:type="dxa"/>
          </w:tcPr>
          <w:p w14:paraId="01B25FF9" w14:textId="77777777" w:rsidR="00734939" w:rsidRDefault="00000000">
            <w:pPr>
              <w:spacing w:line="264" w:lineRule="auto"/>
            </w:pPr>
            <w:r>
              <w:rPr>
                <w:sz w:val="22"/>
              </w:rPr>
              <w:t>Người dùng đăng ký</w:t>
            </w:r>
          </w:p>
        </w:tc>
        <w:tc>
          <w:tcPr>
            <w:tcW w:w="2381" w:type="dxa"/>
          </w:tcPr>
          <w:p w14:paraId="3318855C" w14:textId="77777777" w:rsidR="00734939" w:rsidRDefault="00000000">
            <w:pPr>
              <w:spacing w:line="264" w:lineRule="auto"/>
            </w:pPr>
            <w:r>
              <w:rPr>
                <w:sz w:val="22"/>
              </w:rPr>
              <w:t>Gửi lại mã xác thực email</w:t>
            </w:r>
          </w:p>
        </w:tc>
      </w:tr>
      <w:tr w:rsidR="00734939" w14:paraId="05700CE8" w14:textId="77777777">
        <w:tc>
          <w:tcPr>
            <w:tcW w:w="2041" w:type="dxa"/>
          </w:tcPr>
          <w:p w14:paraId="5B3F58D3" w14:textId="77777777" w:rsidR="00734939" w:rsidRDefault="00000000">
            <w:pPr>
              <w:spacing w:line="264" w:lineRule="auto"/>
            </w:pPr>
            <w:r>
              <w:rPr>
                <w:sz w:val="22"/>
              </w:rPr>
              <w:t>Quên mật khẩu</w:t>
            </w:r>
          </w:p>
        </w:tc>
        <w:tc>
          <w:tcPr>
            <w:tcW w:w="1020" w:type="dxa"/>
          </w:tcPr>
          <w:p w14:paraId="283F7A4F" w14:textId="77777777" w:rsidR="00734939" w:rsidRDefault="00000000">
            <w:pPr>
              <w:spacing w:line="264" w:lineRule="auto"/>
            </w:pPr>
            <w:r>
              <w:rPr>
                <w:sz w:val="22"/>
              </w:rPr>
              <w:t>POST</w:t>
            </w:r>
          </w:p>
        </w:tc>
        <w:tc>
          <w:tcPr>
            <w:tcW w:w="3061" w:type="dxa"/>
          </w:tcPr>
          <w:p w14:paraId="2643F281" w14:textId="77777777" w:rsidR="00734939" w:rsidRDefault="00000000">
            <w:pPr>
              <w:spacing w:line="264" w:lineRule="auto"/>
            </w:pPr>
            <w:r>
              <w:rPr>
                <w:sz w:val="22"/>
              </w:rPr>
              <w:t>/api/auth/forgot-password</w:t>
            </w:r>
          </w:p>
        </w:tc>
        <w:tc>
          <w:tcPr>
            <w:tcW w:w="1928" w:type="dxa"/>
          </w:tcPr>
          <w:p w14:paraId="17BB157C" w14:textId="77777777" w:rsidR="00734939" w:rsidRDefault="00000000">
            <w:pPr>
              <w:spacing w:line="264" w:lineRule="auto"/>
            </w:pPr>
            <w:r>
              <w:rPr>
                <w:sz w:val="22"/>
              </w:rPr>
              <w:t>Người dùng</w:t>
            </w:r>
          </w:p>
        </w:tc>
        <w:tc>
          <w:tcPr>
            <w:tcW w:w="2381" w:type="dxa"/>
          </w:tcPr>
          <w:p w14:paraId="7F33E89F" w14:textId="77777777" w:rsidR="00734939" w:rsidRDefault="00000000">
            <w:pPr>
              <w:spacing w:line="264" w:lineRule="auto"/>
            </w:pPr>
            <w:r>
              <w:rPr>
                <w:sz w:val="22"/>
              </w:rPr>
              <w:t>Gửi mã OTP đặt lại mật khẩu</w:t>
            </w:r>
          </w:p>
        </w:tc>
      </w:tr>
      <w:tr w:rsidR="00734939" w14:paraId="019C63E6" w14:textId="77777777">
        <w:tc>
          <w:tcPr>
            <w:tcW w:w="2041" w:type="dxa"/>
          </w:tcPr>
          <w:p w14:paraId="36ABDE8C" w14:textId="77777777" w:rsidR="00734939" w:rsidRDefault="00000000">
            <w:pPr>
              <w:spacing w:line="264" w:lineRule="auto"/>
            </w:pPr>
            <w:r>
              <w:rPr>
                <w:sz w:val="22"/>
              </w:rPr>
              <w:t>Đặt lại mật khẩu</w:t>
            </w:r>
          </w:p>
        </w:tc>
        <w:tc>
          <w:tcPr>
            <w:tcW w:w="1020" w:type="dxa"/>
          </w:tcPr>
          <w:p w14:paraId="7A857886" w14:textId="77777777" w:rsidR="00734939" w:rsidRDefault="00000000">
            <w:pPr>
              <w:spacing w:line="264" w:lineRule="auto"/>
            </w:pPr>
            <w:r>
              <w:rPr>
                <w:sz w:val="22"/>
              </w:rPr>
              <w:t>POST</w:t>
            </w:r>
          </w:p>
        </w:tc>
        <w:tc>
          <w:tcPr>
            <w:tcW w:w="3061" w:type="dxa"/>
          </w:tcPr>
          <w:p w14:paraId="6D6D9A72" w14:textId="77777777" w:rsidR="00734939" w:rsidRDefault="00000000">
            <w:pPr>
              <w:spacing w:line="264" w:lineRule="auto"/>
            </w:pPr>
            <w:r>
              <w:rPr>
                <w:sz w:val="22"/>
              </w:rPr>
              <w:t>/api/auth/reset-password</w:t>
            </w:r>
          </w:p>
        </w:tc>
        <w:tc>
          <w:tcPr>
            <w:tcW w:w="1928" w:type="dxa"/>
          </w:tcPr>
          <w:p w14:paraId="20CB0BAA" w14:textId="77777777" w:rsidR="00734939" w:rsidRDefault="00000000">
            <w:pPr>
              <w:spacing w:line="264" w:lineRule="auto"/>
            </w:pPr>
            <w:r>
              <w:rPr>
                <w:sz w:val="22"/>
              </w:rPr>
              <w:t>Người dùng</w:t>
            </w:r>
          </w:p>
        </w:tc>
        <w:tc>
          <w:tcPr>
            <w:tcW w:w="2381" w:type="dxa"/>
          </w:tcPr>
          <w:p w14:paraId="288B432A" w14:textId="77777777" w:rsidR="00734939" w:rsidRDefault="00000000">
            <w:pPr>
              <w:spacing w:line="264" w:lineRule="auto"/>
            </w:pPr>
            <w:r>
              <w:rPr>
                <w:sz w:val="22"/>
              </w:rPr>
              <w:t>Cập nhật mật khẩu mới sau khi xác thực OTP</w:t>
            </w:r>
          </w:p>
        </w:tc>
      </w:tr>
      <w:tr w:rsidR="00734939" w14:paraId="0B59F3D3" w14:textId="77777777">
        <w:tc>
          <w:tcPr>
            <w:tcW w:w="2041" w:type="dxa"/>
          </w:tcPr>
          <w:p w14:paraId="67B12686" w14:textId="77777777" w:rsidR="00734939" w:rsidRDefault="00000000">
            <w:pPr>
              <w:spacing w:line="264" w:lineRule="auto"/>
            </w:pPr>
            <w:r>
              <w:rPr>
                <w:sz w:val="22"/>
              </w:rPr>
              <w:t>Đổi mật khẩu ban đầu</w:t>
            </w:r>
          </w:p>
        </w:tc>
        <w:tc>
          <w:tcPr>
            <w:tcW w:w="1020" w:type="dxa"/>
          </w:tcPr>
          <w:p w14:paraId="121FD6D3" w14:textId="77777777" w:rsidR="00734939" w:rsidRDefault="00000000">
            <w:pPr>
              <w:spacing w:line="264" w:lineRule="auto"/>
            </w:pPr>
            <w:r>
              <w:rPr>
                <w:sz w:val="22"/>
              </w:rPr>
              <w:t>POST</w:t>
            </w:r>
          </w:p>
        </w:tc>
        <w:tc>
          <w:tcPr>
            <w:tcW w:w="3061" w:type="dxa"/>
          </w:tcPr>
          <w:p w14:paraId="6A810A0E" w14:textId="77777777" w:rsidR="00734939" w:rsidRDefault="00000000">
            <w:pPr>
              <w:spacing w:line="264" w:lineRule="auto"/>
            </w:pPr>
            <w:r>
              <w:rPr>
                <w:sz w:val="22"/>
              </w:rPr>
              <w:t>/api/auth/change-initial-password</w:t>
            </w:r>
          </w:p>
        </w:tc>
        <w:tc>
          <w:tcPr>
            <w:tcW w:w="1928" w:type="dxa"/>
          </w:tcPr>
          <w:p w14:paraId="736BBE22" w14:textId="77777777" w:rsidR="00734939" w:rsidRDefault="00000000">
            <w:pPr>
              <w:spacing w:line="264" w:lineRule="auto"/>
            </w:pPr>
            <w:r>
              <w:rPr>
                <w:sz w:val="22"/>
              </w:rPr>
              <w:t>Người dùng đã đăng nhập</w:t>
            </w:r>
          </w:p>
        </w:tc>
        <w:tc>
          <w:tcPr>
            <w:tcW w:w="2381" w:type="dxa"/>
          </w:tcPr>
          <w:p w14:paraId="076A12A5" w14:textId="77777777" w:rsidR="00734939" w:rsidRDefault="00000000">
            <w:pPr>
              <w:spacing w:line="264" w:lineRule="auto"/>
            </w:pPr>
            <w:r>
              <w:rPr>
                <w:sz w:val="22"/>
              </w:rPr>
              <w:t>Đổi mật khẩu tạm thời do quản trị viên tạo</w:t>
            </w:r>
          </w:p>
        </w:tc>
      </w:tr>
      <w:tr w:rsidR="00734939" w14:paraId="1B561A49" w14:textId="77777777">
        <w:tc>
          <w:tcPr>
            <w:tcW w:w="2041" w:type="dxa"/>
          </w:tcPr>
          <w:p w14:paraId="14EB9BC1" w14:textId="77777777" w:rsidR="00734939" w:rsidRDefault="00000000">
            <w:pPr>
              <w:spacing w:line="264" w:lineRule="auto"/>
            </w:pPr>
            <w:r>
              <w:rPr>
                <w:sz w:val="22"/>
              </w:rPr>
              <w:t>Đổi mật khẩu</w:t>
            </w:r>
          </w:p>
        </w:tc>
        <w:tc>
          <w:tcPr>
            <w:tcW w:w="1020" w:type="dxa"/>
          </w:tcPr>
          <w:p w14:paraId="2DC2F423" w14:textId="77777777" w:rsidR="00734939" w:rsidRDefault="00000000">
            <w:pPr>
              <w:spacing w:line="264" w:lineRule="auto"/>
            </w:pPr>
            <w:r>
              <w:rPr>
                <w:sz w:val="22"/>
              </w:rPr>
              <w:t>PATCH</w:t>
            </w:r>
          </w:p>
        </w:tc>
        <w:tc>
          <w:tcPr>
            <w:tcW w:w="3061" w:type="dxa"/>
          </w:tcPr>
          <w:p w14:paraId="2B1C9EF5" w14:textId="77777777" w:rsidR="00734939" w:rsidRDefault="00000000">
            <w:pPr>
              <w:spacing w:line="264" w:lineRule="auto"/>
            </w:pPr>
            <w:r>
              <w:rPr>
                <w:sz w:val="22"/>
              </w:rPr>
              <w:t>/api/auth/change-password</w:t>
            </w:r>
          </w:p>
        </w:tc>
        <w:tc>
          <w:tcPr>
            <w:tcW w:w="1928" w:type="dxa"/>
          </w:tcPr>
          <w:p w14:paraId="040AF858" w14:textId="77777777" w:rsidR="00734939" w:rsidRDefault="00000000">
            <w:pPr>
              <w:spacing w:line="264" w:lineRule="auto"/>
            </w:pPr>
            <w:r>
              <w:rPr>
                <w:sz w:val="22"/>
              </w:rPr>
              <w:t xml:space="preserve">Người dùng đã </w:t>
            </w:r>
            <w:r>
              <w:rPr>
                <w:sz w:val="22"/>
              </w:rPr>
              <w:lastRenderedPageBreak/>
              <w:t>đăng nhập</w:t>
            </w:r>
          </w:p>
        </w:tc>
        <w:tc>
          <w:tcPr>
            <w:tcW w:w="2381" w:type="dxa"/>
          </w:tcPr>
          <w:p w14:paraId="33E60B8E" w14:textId="77777777" w:rsidR="00734939" w:rsidRDefault="00000000">
            <w:pPr>
              <w:spacing w:line="264" w:lineRule="auto"/>
            </w:pPr>
            <w:r>
              <w:rPr>
                <w:sz w:val="22"/>
              </w:rPr>
              <w:lastRenderedPageBreak/>
              <w:t xml:space="preserve">Cập nhật mật khẩu hiện </w:t>
            </w:r>
            <w:r>
              <w:rPr>
                <w:sz w:val="22"/>
              </w:rPr>
              <w:lastRenderedPageBreak/>
              <w:t>tại</w:t>
            </w:r>
          </w:p>
        </w:tc>
      </w:tr>
      <w:tr w:rsidR="00734939" w14:paraId="1993162C" w14:textId="77777777">
        <w:tc>
          <w:tcPr>
            <w:tcW w:w="2041" w:type="dxa"/>
          </w:tcPr>
          <w:p w14:paraId="513B11E0" w14:textId="77777777" w:rsidR="00734939" w:rsidRDefault="00000000">
            <w:pPr>
              <w:spacing w:line="264" w:lineRule="auto"/>
            </w:pPr>
            <w:r>
              <w:rPr>
                <w:sz w:val="22"/>
              </w:rPr>
              <w:lastRenderedPageBreak/>
              <w:t>Lấy thông tin người dùng</w:t>
            </w:r>
          </w:p>
        </w:tc>
        <w:tc>
          <w:tcPr>
            <w:tcW w:w="1020" w:type="dxa"/>
          </w:tcPr>
          <w:p w14:paraId="6229906B" w14:textId="77777777" w:rsidR="00734939" w:rsidRDefault="00000000">
            <w:pPr>
              <w:spacing w:line="264" w:lineRule="auto"/>
            </w:pPr>
            <w:r>
              <w:rPr>
                <w:sz w:val="22"/>
              </w:rPr>
              <w:t>GET</w:t>
            </w:r>
          </w:p>
        </w:tc>
        <w:tc>
          <w:tcPr>
            <w:tcW w:w="3061" w:type="dxa"/>
          </w:tcPr>
          <w:p w14:paraId="6F96551A" w14:textId="77777777" w:rsidR="00734939" w:rsidRDefault="00000000">
            <w:pPr>
              <w:spacing w:line="264" w:lineRule="auto"/>
            </w:pPr>
            <w:r>
              <w:rPr>
                <w:sz w:val="22"/>
              </w:rPr>
              <w:t>/api/auth/me</w:t>
            </w:r>
          </w:p>
        </w:tc>
        <w:tc>
          <w:tcPr>
            <w:tcW w:w="1928" w:type="dxa"/>
          </w:tcPr>
          <w:p w14:paraId="754BA66D" w14:textId="77777777" w:rsidR="00734939" w:rsidRDefault="00000000">
            <w:pPr>
              <w:spacing w:line="264" w:lineRule="auto"/>
            </w:pPr>
            <w:r>
              <w:rPr>
                <w:sz w:val="22"/>
              </w:rPr>
              <w:t>Người dùng đã đăng nhập</w:t>
            </w:r>
          </w:p>
        </w:tc>
        <w:tc>
          <w:tcPr>
            <w:tcW w:w="2381" w:type="dxa"/>
          </w:tcPr>
          <w:p w14:paraId="723C97A9" w14:textId="77777777" w:rsidR="00734939" w:rsidRDefault="00000000">
            <w:pPr>
              <w:spacing w:line="264" w:lineRule="auto"/>
            </w:pPr>
            <w:r>
              <w:rPr>
                <w:sz w:val="22"/>
              </w:rPr>
              <w:t>Trả về thông tin tài khoản hiện tại</w:t>
            </w:r>
          </w:p>
        </w:tc>
      </w:tr>
    </w:tbl>
    <w:p w14:paraId="3AC65F7D" w14:textId="77777777" w:rsidR="00734939" w:rsidRDefault="00000000">
      <w:pPr>
        <w:pStyle w:val="Heading2"/>
        <w:spacing w:after="80" w:line="360" w:lineRule="auto"/>
      </w:pPr>
      <w:r>
        <w:rPr>
          <w:rFonts w:ascii="Times New Roman" w:eastAsia="Times New Roman" w:hAnsi="Times New Roman"/>
        </w:rPr>
        <w:t>4.3.3. Nhóm API dữ liệu nền tảng</w:t>
      </w:r>
    </w:p>
    <w:p w14:paraId="674A1F84" w14:textId="77777777" w:rsidR="00734939" w:rsidRDefault="00000000">
      <w:pPr>
        <w:spacing w:after="120" w:line="360" w:lineRule="auto"/>
      </w:pPr>
      <w:r>
        <w:t>Nhóm API dữ liệu nền tảng cung cấp các chức năng truy xuất và quản lý thông tin cơ bản của hệ thống như cơ sở khám, chuyên khoa, bác sĩ, gói khám và tài khoản người dùng. Một phần API trong nhóm này được mở công khai để khách truy cập và bệnh nhân có thể tìm kiếm thông tin khám bệnh. Các API tạo, cập nhật hoặc xóa dữ liệu thường được giới hạn cho quản trị viên.</w:t>
      </w:r>
    </w:p>
    <w:tbl>
      <w:tblPr>
        <w:tblStyle w:val="TableGrid"/>
        <w:tblW w:w="0" w:type="auto"/>
        <w:tblLayout w:type="fixed"/>
        <w:tblLook w:val="04A0" w:firstRow="1" w:lastRow="0" w:firstColumn="1" w:lastColumn="0" w:noHBand="0" w:noVBand="1"/>
      </w:tblPr>
      <w:tblGrid>
        <w:gridCol w:w="2268"/>
        <w:gridCol w:w="1134"/>
        <w:gridCol w:w="3061"/>
        <w:gridCol w:w="1814"/>
        <w:gridCol w:w="2608"/>
      </w:tblGrid>
      <w:tr w:rsidR="00734939" w14:paraId="31E0358E" w14:textId="77777777">
        <w:tc>
          <w:tcPr>
            <w:tcW w:w="2268" w:type="dxa"/>
            <w:shd w:val="clear" w:color="auto" w:fill="F2F2F2"/>
          </w:tcPr>
          <w:p w14:paraId="21A7F461" w14:textId="77777777" w:rsidR="00734939" w:rsidRDefault="00000000">
            <w:pPr>
              <w:spacing w:line="264" w:lineRule="auto"/>
              <w:jc w:val="center"/>
            </w:pPr>
            <w:r>
              <w:rPr>
                <w:b/>
                <w:sz w:val="22"/>
              </w:rPr>
              <w:t>Chức năng</w:t>
            </w:r>
          </w:p>
        </w:tc>
        <w:tc>
          <w:tcPr>
            <w:tcW w:w="1134" w:type="dxa"/>
            <w:shd w:val="clear" w:color="auto" w:fill="F2F2F2"/>
          </w:tcPr>
          <w:p w14:paraId="4356F685" w14:textId="77777777" w:rsidR="00734939" w:rsidRDefault="00000000">
            <w:pPr>
              <w:spacing w:line="264" w:lineRule="auto"/>
              <w:jc w:val="center"/>
            </w:pPr>
            <w:r>
              <w:rPr>
                <w:b/>
                <w:sz w:val="22"/>
              </w:rPr>
              <w:t>Method</w:t>
            </w:r>
          </w:p>
        </w:tc>
        <w:tc>
          <w:tcPr>
            <w:tcW w:w="3061" w:type="dxa"/>
            <w:shd w:val="clear" w:color="auto" w:fill="F2F2F2"/>
          </w:tcPr>
          <w:p w14:paraId="7A3C1884" w14:textId="77777777" w:rsidR="00734939" w:rsidRDefault="00000000">
            <w:pPr>
              <w:spacing w:line="264" w:lineRule="auto"/>
              <w:jc w:val="center"/>
            </w:pPr>
            <w:r>
              <w:rPr>
                <w:b/>
                <w:sz w:val="22"/>
              </w:rPr>
              <w:t>Endpoint</w:t>
            </w:r>
          </w:p>
        </w:tc>
        <w:tc>
          <w:tcPr>
            <w:tcW w:w="1814" w:type="dxa"/>
            <w:shd w:val="clear" w:color="auto" w:fill="F2F2F2"/>
          </w:tcPr>
          <w:p w14:paraId="6E8575BD" w14:textId="77777777" w:rsidR="00734939" w:rsidRDefault="00000000">
            <w:pPr>
              <w:spacing w:line="264" w:lineRule="auto"/>
              <w:jc w:val="center"/>
            </w:pPr>
            <w:r>
              <w:rPr>
                <w:b/>
                <w:sz w:val="22"/>
              </w:rPr>
              <w:t>Vai trò sử dụng</w:t>
            </w:r>
          </w:p>
        </w:tc>
        <w:tc>
          <w:tcPr>
            <w:tcW w:w="2608" w:type="dxa"/>
            <w:shd w:val="clear" w:color="auto" w:fill="F2F2F2"/>
          </w:tcPr>
          <w:p w14:paraId="1102C22F" w14:textId="77777777" w:rsidR="00734939" w:rsidRDefault="00000000">
            <w:pPr>
              <w:spacing w:line="264" w:lineRule="auto"/>
              <w:jc w:val="center"/>
            </w:pPr>
            <w:r>
              <w:rPr>
                <w:b/>
                <w:sz w:val="22"/>
              </w:rPr>
              <w:t>Mô tả</w:t>
            </w:r>
          </w:p>
        </w:tc>
      </w:tr>
      <w:tr w:rsidR="00734939" w14:paraId="22C3611C" w14:textId="77777777">
        <w:tc>
          <w:tcPr>
            <w:tcW w:w="2268" w:type="dxa"/>
          </w:tcPr>
          <w:p w14:paraId="01735012" w14:textId="77777777" w:rsidR="00734939" w:rsidRDefault="00000000">
            <w:pPr>
              <w:spacing w:line="264" w:lineRule="auto"/>
            </w:pPr>
            <w:r>
              <w:rPr>
                <w:sz w:val="22"/>
              </w:rPr>
              <w:t>Lấy danh sách cơ sở khám</w:t>
            </w:r>
          </w:p>
        </w:tc>
        <w:tc>
          <w:tcPr>
            <w:tcW w:w="1134" w:type="dxa"/>
          </w:tcPr>
          <w:p w14:paraId="3FD380F4" w14:textId="77777777" w:rsidR="00734939" w:rsidRDefault="00000000">
            <w:pPr>
              <w:spacing w:line="264" w:lineRule="auto"/>
            </w:pPr>
            <w:r>
              <w:rPr>
                <w:sz w:val="22"/>
              </w:rPr>
              <w:t>GET</w:t>
            </w:r>
          </w:p>
        </w:tc>
        <w:tc>
          <w:tcPr>
            <w:tcW w:w="3061" w:type="dxa"/>
          </w:tcPr>
          <w:p w14:paraId="3006F63F" w14:textId="77777777" w:rsidR="00734939" w:rsidRDefault="00000000">
            <w:pPr>
              <w:spacing w:line="264" w:lineRule="auto"/>
            </w:pPr>
            <w:r>
              <w:rPr>
                <w:sz w:val="22"/>
              </w:rPr>
              <w:t>/api/clinics</w:t>
            </w:r>
          </w:p>
        </w:tc>
        <w:tc>
          <w:tcPr>
            <w:tcW w:w="1814" w:type="dxa"/>
          </w:tcPr>
          <w:p w14:paraId="16219985" w14:textId="77777777" w:rsidR="00734939" w:rsidRDefault="00000000">
            <w:pPr>
              <w:spacing w:line="264" w:lineRule="auto"/>
            </w:pPr>
            <w:r>
              <w:rPr>
                <w:sz w:val="22"/>
              </w:rPr>
              <w:t>Công khai</w:t>
            </w:r>
          </w:p>
        </w:tc>
        <w:tc>
          <w:tcPr>
            <w:tcW w:w="2608" w:type="dxa"/>
          </w:tcPr>
          <w:p w14:paraId="220B337F" w14:textId="77777777" w:rsidR="00734939" w:rsidRDefault="00000000">
            <w:pPr>
              <w:spacing w:line="264" w:lineRule="auto"/>
            </w:pPr>
            <w:r>
              <w:rPr>
                <w:sz w:val="22"/>
              </w:rPr>
              <w:t>Hiển thị danh sách cơ sở khám</w:t>
            </w:r>
          </w:p>
        </w:tc>
      </w:tr>
      <w:tr w:rsidR="00734939" w14:paraId="1C929885" w14:textId="77777777">
        <w:tc>
          <w:tcPr>
            <w:tcW w:w="2268" w:type="dxa"/>
          </w:tcPr>
          <w:p w14:paraId="3C713E12" w14:textId="77777777" w:rsidR="00734939" w:rsidRDefault="00000000">
            <w:pPr>
              <w:spacing w:line="264" w:lineRule="auto"/>
            </w:pPr>
            <w:r>
              <w:rPr>
                <w:sz w:val="22"/>
              </w:rPr>
              <w:t>Xem chi tiết cơ sở khám</w:t>
            </w:r>
          </w:p>
        </w:tc>
        <w:tc>
          <w:tcPr>
            <w:tcW w:w="1134" w:type="dxa"/>
          </w:tcPr>
          <w:p w14:paraId="5F671CA4" w14:textId="77777777" w:rsidR="00734939" w:rsidRDefault="00000000">
            <w:pPr>
              <w:spacing w:line="264" w:lineRule="auto"/>
            </w:pPr>
            <w:r>
              <w:rPr>
                <w:sz w:val="22"/>
              </w:rPr>
              <w:t>GET</w:t>
            </w:r>
          </w:p>
        </w:tc>
        <w:tc>
          <w:tcPr>
            <w:tcW w:w="3061" w:type="dxa"/>
          </w:tcPr>
          <w:p w14:paraId="11C2B332" w14:textId="77777777" w:rsidR="00734939" w:rsidRDefault="00000000">
            <w:pPr>
              <w:spacing w:line="264" w:lineRule="auto"/>
            </w:pPr>
            <w:r>
              <w:rPr>
                <w:sz w:val="22"/>
              </w:rPr>
              <w:t>/api/clinics/:id</w:t>
            </w:r>
          </w:p>
        </w:tc>
        <w:tc>
          <w:tcPr>
            <w:tcW w:w="1814" w:type="dxa"/>
          </w:tcPr>
          <w:p w14:paraId="7561430D" w14:textId="77777777" w:rsidR="00734939" w:rsidRDefault="00000000">
            <w:pPr>
              <w:spacing w:line="264" w:lineRule="auto"/>
            </w:pPr>
            <w:r>
              <w:rPr>
                <w:sz w:val="22"/>
              </w:rPr>
              <w:t>Công khai</w:t>
            </w:r>
          </w:p>
        </w:tc>
        <w:tc>
          <w:tcPr>
            <w:tcW w:w="2608" w:type="dxa"/>
          </w:tcPr>
          <w:p w14:paraId="2F564B46" w14:textId="77777777" w:rsidR="00734939" w:rsidRDefault="00000000">
            <w:pPr>
              <w:spacing w:line="264" w:lineRule="auto"/>
            </w:pPr>
            <w:r>
              <w:rPr>
                <w:sz w:val="22"/>
              </w:rPr>
              <w:t>Lấy thông tin chi tiết một cơ sở khám</w:t>
            </w:r>
          </w:p>
        </w:tc>
      </w:tr>
      <w:tr w:rsidR="00734939" w14:paraId="0A83499F" w14:textId="77777777">
        <w:tc>
          <w:tcPr>
            <w:tcW w:w="2268" w:type="dxa"/>
          </w:tcPr>
          <w:p w14:paraId="3EF1E2DC" w14:textId="77777777" w:rsidR="00734939" w:rsidRDefault="00000000">
            <w:pPr>
              <w:spacing w:line="264" w:lineRule="auto"/>
            </w:pPr>
            <w:r>
              <w:rPr>
                <w:sz w:val="22"/>
              </w:rPr>
              <w:t>Tạo/cập nhật/xóa cơ sở khám</w:t>
            </w:r>
          </w:p>
        </w:tc>
        <w:tc>
          <w:tcPr>
            <w:tcW w:w="1134" w:type="dxa"/>
          </w:tcPr>
          <w:p w14:paraId="6098E2C5" w14:textId="77777777" w:rsidR="00734939" w:rsidRDefault="00000000">
            <w:pPr>
              <w:spacing w:line="264" w:lineRule="auto"/>
            </w:pPr>
            <w:r>
              <w:rPr>
                <w:sz w:val="22"/>
              </w:rPr>
              <w:t>POST/PUT/DELETE</w:t>
            </w:r>
          </w:p>
        </w:tc>
        <w:tc>
          <w:tcPr>
            <w:tcW w:w="3061" w:type="dxa"/>
          </w:tcPr>
          <w:p w14:paraId="64407907" w14:textId="77777777" w:rsidR="00734939" w:rsidRDefault="00000000">
            <w:pPr>
              <w:spacing w:line="264" w:lineRule="auto"/>
            </w:pPr>
            <w:r>
              <w:rPr>
                <w:sz w:val="22"/>
              </w:rPr>
              <w:t>/api/clinics</w:t>
            </w:r>
          </w:p>
        </w:tc>
        <w:tc>
          <w:tcPr>
            <w:tcW w:w="1814" w:type="dxa"/>
          </w:tcPr>
          <w:p w14:paraId="186FFD1A" w14:textId="77777777" w:rsidR="00734939" w:rsidRDefault="00000000">
            <w:pPr>
              <w:spacing w:line="264" w:lineRule="auto"/>
            </w:pPr>
            <w:r>
              <w:rPr>
                <w:sz w:val="22"/>
              </w:rPr>
              <w:t>Admin</w:t>
            </w:r>
          </w:p>
        </w:tc>
        <w:tc>
          <w:tcPr>
            <w:tcW w:w="2608" w:type="dxa"/>
          </w:tcPr>
          <w:p w14:paraId="1B4D9614" w14:textId="77777777" w:rsidR="00734939" w:rsidRDefault="00000000">
            <w:pPr>
              <w:spacing w:line="264" w:lineRule="auto"/>
            </w:pPr>
            <w:r>
              <w:rPr>
                <w:sz w:val="22"/>
              </w:rPr>
              <w:t>Quản lý dữ liệu cơ sở khám</w:t>
            </w:r>
          </w:p>
        </w:tc>
      </w:tr>
      <w:tr w:rsidR="00734939" w14:paraId="23DC5E15" w14:textId="77777777">
        <w:tc>
          <w:tcPr>
            <w:tcW w:w="2268" w:type="dxa"/>
          </w:tcPr>
          <w:p w14:paraId="69AC0FC2" w14:textId="77777777" w:rsidR="00734939" w:rsidRDefault="00000000">
            <w:pPr>
              <w:spacing w:line="264" w:lineRule="auto"/>
            </w:pPr>
            <w:r>
              <w:rPr>
                <w:sz w:val="22"/>
              </w:rPr>
              <w:t>Lấy danh sách chuyên khoa</w:t>
            </w:r>
          </w:p>
        </w:tc>
        <w:tc>
          <w:tcPr>
            <w:tcW w:w="1134" w:type="dxa"/>
          </w:tcPr>
          <w:p w14:paraId="08E56BC2" w14:textId="77777777" w:rsidR="00734939" w:rsidRDefault="00000000">
            <w:pPr>
              <w:spacing w:line="264" w:lineRule="auto"/>
            </w:pPr>
            <w:r>
              <w:rPr>
                <w:sz w:val="22"/>
              </w:rPr>
              <w:t>GET</w:t>
            </w:r>
          </w:p>
        </w:tc>
        <w:tc>
          <w:tcPr>
            <w:tcW w:w="3061" w:type="dxa"/>
          </w:tcPr>
          <w:p w14:paraId="6463A2A1" w14:textId="77777777" w:rsidR="00734939" w:rsidRDefault="00000000">
            <w:pPr>
              <w:spacing w:line="264" w:lineRule="auto"/>
            </w:pPr>
            <w:r>
              <w:rPr>
                <w:sz w:val="22"/>
              </w:rPr>
              <w:t>/api/specialties</w:t>
            </w:r>
          </w:p>
        </w:tc>
        <w:tc>
          <w:tcPr>
            <w:tcW w:w="1814" w:type="dxa"/>
          </w:tcPr>
          <w:p w14:paraId="5D62DA52" w14:textId="77777777" w:rsidR="00734939" w:rsidRDefault="00000000">
            <w:pPr>
              <w:spacing w:line="264" w:lineRule="auto"/>
            </w:pPr>
            <w:r>
              <w:rPr>
                <w:sz w:val="22"/>
              </w:rPr>
              <w:t>Công khai</w:t>
            </w:r>
          </w:p>
        </w:tc>
        <w:tc>
          <w:tcPr>
            <w:tcW w:w="2608" w:type="dxa"/>
          </w:tcPr>
          <w:p w14:paraId="345E61D8" w14:textId="77777777" w:rsidR="00734939" w:rsidRDefault="00000000">
            <w:pPr>
              <w:spacing w:line="264" w:lineRule="auto"/>
            </w:pPr>
            <w:r>
              <w:rPr>
                <w:sz w:val="22"/>
              </w:rPr>
              <w:t>Hiển thị danh sách chuyên khoa</w:t>
            </w:r>
          </w:p>
        </w:tc>
      </w:tr>
      <w:tr w:rsidR="00734939" w14:paraId="2694FD15" w14:textId="77777777">
        <w:tc>
          <w:tcPr>
            <w:tcW w:w="2268" w:type="dxa"/>
          </w:tcPr>
          <w:p w14:paraId="58121176" w14:textId="77777777" w:rsidR="00734939" w:rsidRDefault="00000000">
            <w:pPr>
              <w:spacing w:line="264" w:lineRule="auto"/>
            </w:pPr>
            <w:r>
              <w:rPr>
                <w:sz w:val="22"/>
              </w:rPr>
              <w:t>Tạo chuyên khoa</w:t>
            </w:r>
          </w:p>
        </w:tc>
        <w:tc>
          <w:tcPr>
            <w:tcW w:w="1134" w:type="dxa"/>
          </w:tcPr>
          <w:p w14:paraId="4834C0CC" w14:textId="77777777" w:rsidR="00734939" w:rsidRDefault="00000000">
            <w:pPr>
              <w:spacing w:line="264" w:lineRule="auto"/>
            </w:pPr>
            <w:r>
              <w:rPr>
                <w:sz w:val="22"/>
              </w:rPr>
              <w:t>POST</w:t>
            </w:r>
          </w:p>
        </w:tc>
        <w:tc>
          <w:tcPr>
            <w:tcW w:w="3061" w:type="dxa"/>
          </w:tcPr>
          <w:p w14:paraId="2AD51F4A" w14:textId="77777777" w:rsidR="00734939" w:rsidRDefault="00000000">
            <w:pPr>
              <w:spacing w:line="264" w:lineRule="auto"/>
            </w:pPr>
            <w:r>
              <w:rPr>
                <w:sz w:val="22"/>
              </w:rPr>
              <w:t>/api/specialties</w:t>
            </w:r>
          </w:p>
        </w:tc>
        <w:tc>
          <w:tcPr>
            <w:tcW w:w="1814" w:type="dxa"/>
          </w:tcPr>
          <w:p w14:paraId="4D1E10CE" w14:textId="77777777" w:rsidR="00734939" w:rsidRDefault="00000000">
            <w:pPr>
              <w:spacing w:line="264" w:lineRule="auto"/>
            </w:pPr>
            <w:r>
              <w:rPr>
                <w:sz w:val="22"/>
              </w:rPr>
              <w:t>Admin</w:t>
            </w:r>
          </w:p>
        </w:tc>
        <w:tc>
          <w:tcPr>
            <w:tcW w:w="2608" w:type="dxa"/>
          </w:tcPr>
          <w:p w14:paraId="15778E26" w14:textId="77777777" w:rsidR="00734939" w:rsidRDefault="00000000">
            <w:pPr>
              <w:spacing w:line="264" w:lineRule="auto"/>
            </w:pPr>
            <w:r>
              <w:rPr>
                <w:sz w:val="22"/>
              </w:rPr>
              <w:t>Thêm chuyên khoa mới</w:t>
            </w:r>
          </w:p>
        </w:tc>
      </w:tr>
      <w:tr w:rsidR="00734939" w14:paraId="72E41621" w14:textId="77777777">
        <w:tc>
          <w:tcPr>
            <w:tcW w:w="2268" w:type="dxa"/>
          </w:tcPr>
          <w:p w14:paraId="3CBDC7BA" w14:textId="77777777" w:rsidR="00734939" w:rsidRDefault="00000000">
            <w:pPr>
              <w:spacing w:line="264" w:lineRule="auto"/>
            </w:pPr>
            <w:r>
              <w:rPr>
                <w:sz w:val="22"/>
              </w:rPr>
              <w:t>Lấy danh sách bác sĩ</w:t>
            </w:r>
          </w:p>
        </w:tc>
        <w:tc>
          <w:tcPr>
            <w:tcW w:w="1134" w:type="dxa"/>
          </w:tcPr>
          <w:p w14:paraId="57A3EDC8" w14:textId="77777777" w:rsidR="00734939" w:rsidRDefault="00000000">
            <w:pPr>
              <w:spacing w:line="264" w:lineRule="auto"/>
            </w:pPr>
            <w:r>
              <w:rPr>
                <w:sz w:val="22"/>
              </w:rPr>
              <w:t>GET</w:t>
            </w:r>
          </w:p>
        </w:tc>
        <w:tc>
          <w:tcPr>
            <w:tcW w:w="3061" w:type="dxa"/>
          </w:tcPr>
          <w:p w14:paraId="46E5E8DF" w14:textId="77777777" w:rsidR="00734939" w:rsidRDefault="00000000">
            <w:pPr>
              <w:spacing w:line="264" w:lineRule="auto"/>
            </w:pPr>
            <w:r>
              <w:rPr>
                <w:sz w:val="22"/>
              </w:rPr>
              <w:t>/api/doctors</w:t>
            </w:r>
          </w:p>
        </w:tc>
        <w:tc>
          <w:tcPr>
            <w:tcW w:w="1814" w:type="dxa"/>
          </w:tcPr>
          <w:p w14:paraId="7D239D55" w14:textId="77777777" w:rsidR="00734939" w:rsidRDefault="00000000">
            <w:pPr>
              <w:spacing w:line="264" w:lineRule="auto"/>
            </w:pPr>
            <w:r>
              <w:rPr>
                <w:sz w:val="22"/>
              </w:rPr>
              <w:t>Công khai</w:t>
            </w:r>
          </w:p>
        </w:tc>
        <w:tc>
          <w:tcPr>
            <w:tcW w:w="2608" w:type="dxa"/>
          </w:tcPr>
          <w:p w14:paraId="5A57BC6A" w14:textId="77777777" w:rsidR="00734939" w:rsidRDefault="00000000">
            <w:pPr>
              <w:spacing w:line="264" w:lineRule="auto"/>
            </w:pPr>
            <w:r>
              <w:rPr>
                <w:sz w:val="22"/>
              </w:rPr>
              <w:t>Hiển thị và tìm kiếm bác sĩ</w:t>
            </w:r>
          </w:p>
        </w:tc>
      </w:tr>
      <w:tr w:rsidR="00734939" w14:paraId="7148F418" w14:textId="77777777">
        <w:tc>
          <w:tcPr>
            <w:tcW w:w="2268" w:type="dxa"/>
          </w:tcPr>
          <w:p w14:paraId="3331F836" w14:textId="77777777" w:rsidR="00734939" w:rsidRDefault="00000000">
            <w:pPr>
              <w:spacing w:line="264" w:lineRule="auto"/>
            </w:pPr>
            <w:r>
              <w:rPr>
                <w:sz w:val="22"/>
              </w:rPr>
              <w:t>Xem chi tiết bác sĩ</w:t>
            </w:r>
          </w:p>
        </w:tc>
        <w:tc>
          <w:tcPr>
            <w:tcW w:w="1134" w:type="dxa"/>
          </w:tcPr>
          <w:p w14:paraId="1F0BEBC9" w14:textId="77777777" w:rsidR="00734939" w:rsidRDefault="00000000">
            <w:pPr>
              <w:spacing w:line="264" w:lineRule="auto"/>
            </w:pPr>
            <w:r>
              <w:rPr>
                <w:sz w:val="22"/>
              </w:rPr>
              <w:t>GET</w:t>
            </w:r>
          </w:p>
        </w:tc>
        <w:tc>
          <w:tcPr>
            <w:tcW w:w="3061" w:type="dxa"/>
          </w:tcPr>
          <w:p w14:paraId="27615264" w14:textId="77777777" w:rsidR="00734939" w:rsidRDefault="00000000">
            <w:pPr>
              <w:spacing w:line="264" w:lineRule="auto"/>
            </w:pPr>
            <w:r>
              <w:rPr>
                <w:sz w:val="22"/>
              </w:rPr>
              <w:t>/api/doctors/:id</w:t>
            </w:r>
          </w:p>
        </w:tc>
        <w:tc>
          <w:tcPr>
            <w:tcW w:w="1814" w:type="dxa"/>
          </w:tcPr>
          <w:p w14:paraId="5BA28E08" w14:textId="77777777" w:rsidR="00734939" w:rsidRDefault="00000000">
            <w:pPr>
              <w:spacing w:line="264" w:lineRule="auto"/>
            </w:pPr>
            <w:r>
              <w:rPr>
                <w:sz w:val="22"/>
              </w:rPr>
              <w:t>Công khai</w:t>
            </w:r>
          </w:p>
        </w:tc>
        <w:tc>
          <w:tcPr>
            <w:tcW w:w="2608" w:type="dxa"/>
          </w:tcPr>
          <w:p w14:paraId="062FC298" w14:textId="77777777" w:rsidR="00734939" w:rsidRDefault="00000000">
            <w:pPr>
              <w:spacing w:line="264" w:lineRule="auto"/>
            </w:pPr>
            <w:r>
              <w:rPr>
                <w:sz w:val="22"/>
              </w:rPr>
              <w:t>Lấy thông tin chi tiết bác sĩ</w:t>
            </w:r>
          </w:p>
        </w:tc>
      </w:tr>
      <w:tr w:rsidR="00734939" w14:paraId="2FDC1B01" w14:textId="77777777">
        <w:tc>
          <w:tcPr>
            <w:tcW w:w="2268" w:type="dxa"/>
          </w:tcPr>
          <w:p w14:paraId="16C92360" w14:textId="77777777" w:rsidR="00734939" w:rsidRDefault="00000000">
            <w:pPr>
              <w:spacing w:line="264" w:lineRule="auto"/>
            </w:pPr>
            <w:r>
              <w:rPr>
                <w:sz w:val="22"/>
              </w:rPr>
              <w:t>Quản lý bác sĩ</w:t>
            </w:r>
          </w:p>
        </w:tc>
        <w:tc>
          <w:tcPr>
            <w:tcW w:w="1134" w:type="dxa"/>
          </w:tcPr>
          <w:p w14:paraId="3D5EC7A8" w14:textId="77777777" w:rsidR="00734939" w:rsidRDefault="00000000">
            <w:pPr>
              <w:spacing w:line="264" w:lineRule="auto"/>
            </w:pPr>
            <w:r>
              <w:rPr>
                <w:sz w:val="22"/>
              </w:rPr>
              <w:t>POST/PUT/DELETE</w:t>
            </w:r>
          </w:p>
        </w:tc>
        <w:tc>
          <w:tcPr>
            <w:tcW w:w="3061" w:type="dxa"/>
          </w:tcPr>
          <w:p w14:paraId="781E5131" w14:textId="77777777" w:rsidR="00734939" w:rsidRDefault="00000000">
            <w:pPr>
              <w:spacing w:line="264" w:lineRule="auto"/>
            </w:pPr>
            <w:r>
              <w:rPr>
                <w:sz w:val="22"/>
              </w:rPr>
              <w:t>/api/doctors</w:t>
            </w:r>
          </w:p>
        </w:tc>
        <w:tc>
          <w:tcPr>
            <w:tcW w:w="1814" w:type="dxa"/>
          </w:tcPr>
          <w:p w14:paraId="3E1DCAD9" w14:textId="77777777" w:rsidR="00734939" w:rsidRDefault="00000000">
            <w:pPr>
              <w:spacing w:line="264" w:lineRule="auto"/>
            </w:pPr>
            <w:r>
              <w:rPr>
                <w:sz w:val="22"/>
              </w:rPr>
              <w:t>Admin</w:t>
            </w:r>
          </w:p>
        </w:tc>
        <w:tc>
          <w:tcPr>
            <w:tcW w:w="2608" w:type="dxa"/>
          </w:tcPr>
          <w:p w14:paraId="17FBBF07" w14:textId="77777777" w:rsidR="00734939" w:rsidRDefault="00000000">
            <w:pPr>
              <w:spacing w:line="264" w:lineRule="auto"/>
            </w:pPr>
            <w:r>
              <w:rPr>
                <w:sz w:val="22"/>
              </w:rPr>
              <w:t>Thêm, cập nhật, xóa hồ sơ bác sĩ</w:t>
            </w:r>
          </w:p>
        </w:tc>
      </w:tr>
      <w:tr w:rsidR="00734939" w14:paraId="70B33334" w14:textId="77777777">
        <w:tc>
          <w:tcPr>
            <w:tcW w:w="2268" w:type="dxa"/>
          </w:tcPr>
          <w:p w14:paraId="2A04B654" w14:textId="77777777" w:rsidR="00734939" w:rsidRDefault="00000000">
            <w:pPr>
              <w:spacing w:line="264" w:lineRule="auto"/>
            </w:pPr>
            <w:r>
              <w:rPr>
                <w:sz w:val="22"/>
              </w:rPr>
              <w:t>Lấy danh sách gói khám</w:t>
            </w:r>
          </w:p>
        </w:tc>
        <w:tc>
          <w:tcPr>
            <w:tcW w:w="1134" w:type="dxa"/>
          </w:tcPr>
          <w:p w14:paraId="11D37A80" w14:textId="77777777" w:rsidR="00734939" w:rsidRDefault="00000000">
            <w:pPr>
              <w:spacing w:line="264" w:lineRule="auto"/>
            </w:pPr>
            <w:r>
              <w:rPr>
                <w:sz w:val="22"/>
              </w:rPr>
              <w:t>GET</w:t>
            </w:r>
          </w:p>
        </w:tc>
        <w:tc>
          <w:tcPr>
            <w:tcW w:w="3061" w:type="dxa"/>
          </w:tcPr>
          <w:p w14:paraId="790F4D00" w14:textId="77777777" w:rsidR="00734939" w:rsidRDefault="00000000">
            <w:pPr>
              <w:spacing w:line="264" w:lineRule="auto"/>
            </w:pPr>
            <w:r>
              <w:rPr>
                <w:sz w:val="22"/>
              </w:rPr>
              <w:t>/api/service-packages</w:t>
            </w:r>
          </w:p>
        </w:tc>
        <w:tc>
          <w:tcPr>
            <w:tcW w:w="1814" w:type="dxa"/>
          </w:tcPr>
          <w:p w14:paraId="5B09E44C" w14:textId="77777777" w:rsidR="00734939" w:rsidRDefault="00000000">
            <w:pPr>
              <w:spacing w:line="264" w:lineRule="auto"/>
            </w:pPr>
            <w:r>
              <w:rPr>
                <w:sz w:val="22"/>
              </w:rPr>
              <w:t>Công khai</w:t>
            </w:r>
          </w:p>
        </w:tc>
        <w:tc>
          <w:tcPr>
            <w:tcW w:w="2608" w:type="dxa"/>
          </w:tcPr>
          <w:p w14:paraId="258815A5" w14:textId="77777777" w:rsidR="00734939" w:rsidRDefault="00000000">
            <w:pPr>
              <w:spacing w:line="264" w:lineRule="auto"/>
            </w:pPr>
            <w:r>
              <w:rPr>
                <w:sz w:val="22"/>
              </w:rPr>
              <w:t>Hiển thị các gói khám đang hoạt động</w:t>
            </w:r>
          </w:p>
        </w:tc>
      </w:tr>
      <w:tr w:rsidR="00734939" w14:paraId="020AC3E8" w14:textId="77777777">
        <w:tc>
          <w:tcPr>
            <w:tcW w:w="2268" w:type="dxa"/>
          </w:tcPr>
          <w:p w14:paraId="25C0510C" w14:textId="77777777" w:rsidR="00734939" w:rsidRDefault="00000000">
            <w:pPr>
              <w:spacing w:line="264" w:lineRule="auto"/>
            </w:pPr>
            <w:r>
              <w:rPr>
                <w:sz w:val="22"/>
              </w:rPr>
              <w:t>Xem chi tiết gói khám</w:t>
            </w:r>
          </w:p>
        </w:tc>
        <w:tc>
          <w:tcPr>
            <w:tcW w:w="1134" w:type="dxa"/>
          </w:tcPr>
          <w:p w14:paraId="5DF1F646" w14:textId="77777777" w:rsidR="00734939" w:rsidRDefault="00000000">
            <w:pPr>
              <w:spacing w:line="264" w:lineRule="auto"/>
            </w:pPr>
            <w:r>
              <w:rPr>
                <w:sz w:val="22"/>
              </w:rPr>
              <w:t>GET</w:t>
            </w:r>
          </w:p>
        </w:tc>
        <w:tc>
          <w:tcPr>
            <w:tcW w:w="3061" w:type="dxa"/>
          </w:tcPr>
          <w:p w14:paraId="2681CF1F" w14:textId="77777777" w:rsidR="00734939" w:rsidRDefault="00000000">
            <w:pPr>
              <w:spacing w:line="264" w:lineRule="auto"/>
            </w:pPr>
            <w:r>
              <w:rPr>
                <w:sz w:val="22"/>
              </w:rPr>
              <w:t>/api/service-packages/:id</w:t>
            </w:r>
          </w:p>
        </w:tc>
        <w:tc>
          <w:tcPr>
            <w:tcW w:w="1814" w:type="dxa"/>
          </w:tcPr>
          <w:p w14:paraId="5CF39D1F" w14:textId="77777777" w:rsidR="00734939" w:rsidRDefault="00000000">
            <w:pPr>
              <w:spacing w:line="264" w:lineRule="auto"/>
            </w:pPr>
            <w:r>
              <w:rPr>
                <w:sz w:val="22"/>
              </w:rPr>
              <w:t>Công khai</w:t>
            </w:r>
          </w:p>
        </w:tc>
        <w:tc>
          <w:tcPr>
            <w:tcW w:w="2608" w:type="dxa"/>
          </w:tcPr>
          <w:p w14:paraId="08DF8555" w14:textId="77777777" w:rsidR="00734939" w:rsidRDefault="00000000">
            <w:pPr>
              <w:spacing w:line="264" w:lineRule="auto"/>
            </w:pPr>
            <w:r>
              <w:rPr>
                <w:sz w:val="22"/>
              </w:rPr>
              <w:t>Lấy thông tin chi tiết gói khám</w:t>
            </w:r>
          </w:p>
        </w:tc>
      </w:tr>
      <w:tr w:rsidR="00734939" w14:paraId="61868DA2" w14:textId="77777777">
        <w:tc>
          <w:tcPr>
            <w:tcW w:w="2268" w:type="dxa"/>
          </w:tcPr>
          <w:p w14:paraId="720A4D55" w14:textId="77777777" w:rsidR="00734939" w:rsidRDefault="00000000">
            <w:pPr>
              <w:spacing w:line="264" w:lineRule="auto"/>
            </w:pPr>
            <w:r>
              <w:rPr>
                <w:sz w:val="22"/>
              </w:rPr>
              <w:t>Lấy thông tin cá nhân</w:t>
            </w:r>
          </w:p>
        </w:tc>
        <w:tc>
          <w:tcPr>
            <w:tcW w:w="1134" w:type="dxa"/>
          </w:tcPr>
          <w:p w14:paraId="10459C9C" w14:textId="77777777" w:rsidR="00734939" w:rsidRDefault="00000000">
            <w:pPr>
              <w:spacing w:line="264" w:lineRule="auto"/>
            </w:pPr>
            <w:r>
              <w:rPr>
                <w:sz w:val="22"/>
              </w:rPr>
              <w:t>GET</w:t>
            </w:r>
          </w:p>
        </w:tc>
        <w:tc>
          <w:tcPr>
            <w:tcW w:w="3061" w:type="dxa"/>
          </w:tcPr>
          <w:p w14:paraId="5995D846" w14:textId="77777777" w:rsidR="00734939" w:rsidRDefault="00000000">
            <w:pPr>
              <w:spacing w:line="264" w:lineRule="auto"/>
            </w:pPr>
            <w:r>
              <w:rPr>
                <w:sz w:val="22"/>
              </w:rPr>
              <w:t>/api/users/me</w:t>
            </w:r>
          </w:p>
        </w:tc>
        <w:tc>
          <w:tcPr>
            <w:tcW w:w="1814" w:type="dxa"/>
          </w:tcPr>
          <w:p w14:paraId="6496D9D5" w14:textId="77777777" w:rsidR="00734939" w:rsidRDefault="00000000">
            <w:pPr>
              <w:spacing w:line="264" w:lineRule="auto"/>
            </w:pPr>
            <w:r>
              <w:rPr>
                <w:sz w:val="22"/>
              </w:rPr>
              <w:t>Người dùng đã đăng nhập</w:t>
            </w:r>
          </w:p>
        </w:tc>
        <w:tc>
          <w:tcPr>
            <w:tcW w:w="2608" w:type="dxa"/>
          </w:tcPr>
          <w:p w14:paraId="0A2FA982" w14:textId="77777777" w:rsidR="00734939" w:rsidRDefault="00000000">
            <w:pPr>
              <w:spacing w:line="264" w:lineRule="auto"/>
            </w:pPr>
            <w:r>
              <w:rPr>
                <w:sz w:val="22"/>
              </w:rPr>
              <w:t>Trả về thông tin cá nhân</w:t>
            </w:r>
          </w:p>
        </w:tc>
      </w:tr>
      <w:tr w:rsidR="00734939" w14:paraId="035DE4C0" w14:textId="77777777">
        <w:tc>
          <w:tcPr>
            <w:tcW w:w="2268" w:type="dxa"/>
          </w:tcPr>
          <w:p w14:paraId="01F45C8B" w14:textId="77777777" w:rsidR="00734939" w:rsidRDefault="00000000">
            <w:pPr>
              <w:spacing w:line="264" w:lineRule="auto"/>
            </w:pPr>
            <w:r>
              <w:rPr>
                <w:sz w:val="22"/>
              </w:rPr>
              <w:lastRenderedPageBreak/>
              <w:t>Cập nhật thông tin cá nhân</w:t>
            </w:r>
          </w:p>
        </w:tc>
        <w:tc>
          <w:tcPr>
            <w:tcW w:w="1134" w:type="dxa"/>
          </w:tcPr>
          <w:p w14:paraId="168EE810" w14:textId="77777777" w:rsidR="00734939" w:rsidRDefault="00000000">
            <w:pPr>
              <w:spacing w:line="264" w:lineRule="auto"/>
            </w:pPr>
            <w:r>
              <w:rPr>
                <w:sz w:val="22"/>
              </w:rPr>
              <w:t>PUT</w:t>
            </w:r>
          </w:p>
        </w:tc>
        <w:tc>
          <w:tcPr>
            <w:tcW w:w="3061" w:type="dxa"/>
          </w:tcPr>
          <w:p w14:paraId="03695DB3" w14:textId="77777777" w:rsidR="00734939" w:rsidRDefault="00000000">
            <w:pPr>
              <w:spacing w:line="264" w:lineRule="auto"/>
            </w:pPr>
            <w:r>
              <w:rPr>
                <w:sz w:val="22"/>
              </w:rPr>
              <w:t>/api/users/me</w:t>
            </w:r>
          </w:p>
        </w:tc>
        <w:tc>
          <w:tcPr>
            <w:tcW w:w="1814" w:type="dxa"/>
          </w:tcPr>
          <w:p w14:paraId="7C3C42C3" w14:textId="77777777" w:rsidR="00734939" w:rsidRDefault="00000000">
            <w:pPr>
              <w:spacing w:line="264" w:lineRule="auto"/>
            </w:pPr>
            <w:r>
              <w:rPr>
                <w:sz w:val="22"/>
              </w:rPr>
              <w:t>Người dùng đã đăng nhập</w:t>
            </w:r>
          </w:p>
        </w:tc>
        <w:tc>
          <w:tcPr>
            <w:tcW w:w="2608" w:type="dxa"/>
          </w:tcPr>
          <w:p w14:paraId="2EDA2F86" w14:textId="77777777" w:rsidR="00734939" w:rsidRDefault="00000000">
            <w:pPr>
              <w:spacing w:line="264" w:lineRule="auto"/>
            </w:pPr>
            <w:r>
              <w:rPr>
                <w:sz w:val="22"/>
              </w:rPr>
              <w:t>Cập nhật hồ sơ cá nhân</w:t>
            </w:r>
          </w:p>
        </w:tc>
      </w:tr>
    </w:tbl>
    <w:p w14:paraId="441D4EA6" w14:textId="77777777" w:rsidR="00734939" w:rsidRDefault="00000000">
      <w:pPr>
        <w:pStyle w:val="Heading2"/>
        <w:spacing w:after="80" w:line="360" w:lineRule="auto"/>
      </w:pPr>
      <w:r>
        <w:rPr>
          <w:rFonts w:ascii="Times New Roman" w:eastAsia="Times New Roman" w:hAnsi="Times New Roman"/>
        </w:rPr>
        <w:t>4.3.4. Nhóm API đặt lịch, hàng đợi và hồ sơ khám bệnh</w:t>
      </w:r>
    </w:p>
    <w:p w14:paraId="335F1949" w14:textId="77777777" w:rsidR="00734939" w:rsidRDefault="00000000">
      <w:pPr>
        <w:spacing w:after="120" w:line="360" w:lineRule="auto"/>
      </w:pPr>
      <w:r>
        <w:t>Đây là nhóm API nghiệp vụ chính của hệ thống. Nhóm API này xử lý các chức năng liên quan đến đặt lịch khám, quản lý trạng thái lịch hẹn, xử lý hàng đợi khám và lập hồ sơ khám bệnh sau khi bác sĩ hoàn tất lượt khám.</w:t>
      </w:r>
    </w:p>
    <w:p w14:paraId="6259DD55" w14:textId="77777777" w:rsidR="00734939" w:rsidRDefault="00000000">
      <w:pPr>
        <w:spacing w:after="120" w:line="360" w:lineRule="auto"/>
      </w:pPr>
      <w:r>
        <w:t>Đối với bệnh nhân, nhóm API này hỗ trợ tạo lịch hẹn, xem lịch hẹn cá nhân, yêu cầu hủy hoặc đổi lịch, tham gia danh sách chờ và xem hồ sơ khám bệnh. Đối với bác sĩ và quản trị viên, nhóm API này hỗ trợ theo dõi lịch khám, cập nhật trạng thái khám, tạo hồ sơ khám bệnh, cập nhật hồ sơ và xuất phiếu kết quả khám.</w:t>
      </w:r>
    </w:p>
    <w:tbl>
      <w:tblPr>
        <w:tblStyle w:val="TableGrid"/>
        <w:tblW w:w="0" w:type="auto"/>
        <w:tblLayout w:type="fixed"/>
        <w:tblLook w:val="04A0" w:firstRow="1" w:lastRow="0" w:firstColumn="1" w:lastColumn="0" w:noHBand="0" w:noVBand="1"/>
      </w:tblPr>
      <w:tblGrid>
        <w:gridCol w:w="2154"/>
        <w:gridCol w:w="1020"/>
        <w:gridCol w:w="3175"/>
        <w:gridCol w:w="1814"/>
        <w:gridCol w:w="2494"/>
      </w:tblGrid>
      <w:tr w:rsidR="00734939" w14:paraId="2BB05410" w14:textId="77777777">
        <w:tc>
          <w:tcPr>
            <w:tcW w:w="2154" w:type="dxa"/>
            <w:shd w:val="clear" w:color="auto" w:fill="F2F2F2"/>
          </w:tcPr>
          <w:p w14:paraId="2C8D0196" w14:textId="77777777" w:rsidR="00734939" w:rsidRDefault="00000000">
            <w:pPr>
              <w:spacing w:line="264" w:lineRule="auto"/>
              <w:jc w:val="center"/>
            </w:pPr>
            <w:r>
              <w:rPr>
                <w:b/>
                <w:sz w:val="22"/>
              </w:rPr>
              <w:t>Chức năng</w:t>
            </w:r>
          </w:p>
        </w:tc>
        <w:tc>
          <w:tcPr>
            <w:tcW w:w="1020" w:type="dxa"/>
            <w:shd w:val="clear" w:color="auto" w:fill="F2F2F2"/>
          </w:tcPr>
          <w:p w14:paraId="3882AD10" w14:textId="77777777" w:rsidR="00734939" w:rsidRDefault="00000000">
            <w:pPr>
              <w:spacing w:line="264" w:lineRule="auto"/>
              <w:jc w:val="center"/>
            </w:pPr>
            <w:r>
              <w:rPr>
                <w:b/>
                <w:sz w:val="22"/>
              </w:rPr>
              <w:t>Method</w:t>
            </w:r>
          </w:p>
        </w:tc>
        <w:tc>
          <w:tcPr>
            <w:tcW w:w="3175" w:type="dxa"/>
            <w:shd w:val="clear" w:color="auto" w:fill="F2F2F2"/>
          </w:tcPr>
          <w:p w14:paraId="083602ED" w14:textId="77777777" w:rsidR="00734939" w:rsidRDefault="00000000">
            <w:pPr>
              <w:spacing w:line="264" w:lineRule="auto"/>
              <w:jc w:val="center"/>
            </w:pPr>
            <w:r>
              <w:rPr>
                <w:b/>
                <w:sz w:val="22"/>
              </w:rPr>
              <w:t>Endpoint</w:t>
            </w:r>
          </w:p>
        </w:tc>
        <w:tc>
          <w:tcPr>
            <w:tcW w:w="1814" w:type="dxa"/>
            <w:shd w:val="clear" w:color="auto" w:fill="F2F2F2"/>
          </w:tcPr>
          <w:p w14:paraId="1B1AF5D9" w14:textId="77777777" w:rsidR="00734939" w:rsidRDefault="00000000">
            <w:pPr>
              <w:spacing w:line="264" w:lineRule="auto"/>
              <w:jc w:val="center"/>
            </w:pPr>
            <w:r>
              <w:rPr>
                <w:b/>
                <w:sz w:val="22"/>
              </w:rPr>
              <w:t>Vai trò sử dụng</w:t>
            </w:r>
          </w:p>
        </w:tc>
        <w:tc>
          <w:tcPr>
            <w:tcW w:w="2494" w:type="dxa"/>
            <w:shd w:val="clear" w:color="auto" w:fill="F2F2F2"/>
          </w:tcPr>
          <w:p w14:paraId="74563EB3" w14:textId="77777777" w:rsidR="00734939" w:rsidRDefault="00000000">
            <w:pPr>
              <w:spacing w:line="264" w:lineRule="auto"/>
              <w:jc w:val="center"/>
            </w:pPr>
            <w:r>
              <w:rPr>
                <w:b/>
                <w:sz w:val="22"/>
              </w:rPr>
              <w:t>Mô tả</w:t>
            </w:r>
          </w:p>
        </w:tc>
      </w:tr>
      <w:tr w:rsidR="00734939" w14:paraId="7C676A29" w14:textId="77777777">
        <w:tc>
          <w:tcPr>
            <w:tcW w:w="2154" w:type="dxa"/>
          </w:tcPr>
          <w:p w14:paraId="2695A72E" w14:textId="77777777" w:rsidR="00734939" w:rsidRDefault="00000000">
            <w:pPr>
              <w:spacing w:line="264" w:lineRule="auto"/>
            </w:pPr>
            <w:r>
              <w:rPr>
                <w:sz w:val="22"/>
              </w:rPr>
              <w:t>Tạo lịch hẹn</w:t>
            </w:r>
          </w:p>
        </w:tc>
        <w:tc>
          <w:tcPr>
            <w:tcW w:w="1020" w:type="dxa"/>
          </w:tcPr>
          <w:p w14:paraId="563B607C" w14:textId="77777777" w:rsidR="00734939" w:rsidRDefault="00000000">
            <w:pPr>
              <w:spacing w:line="264" w:lineRule="auto"/>
            </w:pPr>
            <w:r>
              <w:rPr>
                <w:sz w:val="22"/>
              </w:rPr>
              <w:t>POST</w:t>
            </w:r>
          </w:p>
        </w:tc>
        <w:tc>
          <w:tcPr>
            <w:tcW w:w="3175" w:type="dxa"/>
          </w:tcPr>
          <w:p w14:paraId="3EF1478B" w14:textId="77777777" w:rsidR="00734939" w:rsidRDefault="00000000">
            <w:pPr>
              <w:spacing w:line="264" w:lineRule="auto"/>
            </w:pPr>
            <w:r>
              <w:rPr>
                <w:sz w:val="22"/>
              </w:rPr>
              <w:t>/api/appointments</w:t>
            </w:r>
          </w:p>
        </w:tc>
        <w:tc>
          <w:tcPr>
            <w:tcW w:w="1814" w:type="dxa"/>
          </w:tcPr>
          <w:p w14:paraId="495278CF" w14:textId="77777777" w:rsidR="00734939" w:rsidRDefault="00000000">
            <w:pPr>
              <w:spacing w:line="264" w:lineRule="auto"/>
            </w:pPr>
            <w:r>
              <w:rPr>
                <w:sz w:val="22"/>
              </w:rPr>
              <w:t>Patient</w:t>
            </w:r>
          </w:p>
        </w:tc>
        <w:tc>
          <w:tcPr>
            <w:tcW w:w="2494" w:type="dxa"/>
          </w:tcPr>
          <w:p w14:paraId="7BF18AD1" w14:textId="77777777" w:rsidR="00734939" w:rsidRDefault="00000000">
            <w:pPr>
              <w:spacing w:line="264" w:lineRule="auto"/>
            </w:pPr>
            <w:r>
              <w:rPr>
                <w:sz w:val="22"/>
              </w:rPr>
              <w:t>Bệnh nhân đặt lịch khám</w:t>
            </w:r>
          </w:p>
        </w:tc>
      </w:tr>
      <w:tr w:rsidR="00734939" w14:paraId="2712C5C4" w14:textId="77777777">
        <w:tc>
          <w:tcPr>
            <w:tcW w:w="2154" w:type="dxa"/>
          </w:tcPr>
          <w:p w14:paraId="26609903" w14:textId="77777777" w:rsidR="00734939" w:rsidRDefault="00000000">
            <w:pPr>
              <w:spacing w:line="264" w:lineRule="auto"/>
            </w:pPr>
            <w:r>
              <w:rPr>
                <w:sz w:val="22"/>
              </w:rPr>
              <w:t>Xem lịch hẹn của tôi</w:t>
            </w:r>
          </w:p>
        </w:tc>
        <w:tc>
          <w:tcPr>
            <w:tcW w:w="1020" w:type="dxa"/>
          </w:tcPr>
          <w:p w14:paraId="62DAD424" w14:textId="77777777" w:rsidR="00734939" w:rsidRDefault="00000000">
            <w:pPr>
              <w:spacing w:line="264" w:lineRule="auto"/>
            </w:pPr>
            <w:r>
              <w:rPr>
                <w:sz w:val="22"/>
              </w:rPr>
              <w:t>GET</w:t>
            </w:r>
          </w:p>
        </w:tc>
        <w:tc>
          <w:tcPr>
            <w:tcW w:w="3175" w:type="dxa"/>
          </w:tcPr>
          <w:p w14:paraId="000950EF" w14:textId="77777777" w:rsidR="00734939" w:rsidRDefault="00000000">
            <w:pPr>
              <w:spacing w:line="264" w:lineRule="auto"/>
            </w:pPr>
            <w:r>
              <w:rPr>
                <w:sz w:val="22"/>
              </w:rPr>
              <w:t>/api/appointments/my</w:t>
            </w:r>
          </w:p>
        </w:tc>
        <w:tc>
          <w:tcPr>
            <w:tcW w:w="1814" w:type="dxa"/>
          </w:tcPr>
          <w:p w14:paraId="00728ADD" w14:textId="77777777" w:rsidR="00734939" w:rsidRDefault="00000000">
            <w:pPr>
              <w:spacing w:line="264" w:lineRule="auto"/>
            </w:pPr>
            <w:r>
              <w:rPr>
                <w:sz w:val="22"/>
              </w:rPr>
              <w:t>Patient</w:t>
            </w:r>
          </w:p>
        </w:tc>
        <w:tc>
          <w:tcPr>
            <w:tcW w:w="2494" w:type="dxa"/>
          </w:tcPr>
          <w:p w14:paraId="4545EFF1" w14:textId="77777777" w:rsidR="00734939" w:rsidRDefault="00000000">
            <w:pPr>
              <w:spacing w:line="264" w:lineRule="auto"/>
            </w:pPr>
            <w:r>
              <w:rPr>
                <w:sz w:val="22"/>
              </w:rPr>
              <w:t>Lấy danh sách lịch hẹn của bệnh nhân</w:t>
            </w:r>
          </w:p>
        </w:tc>
      </w:tr>
      <w:tr w:rsidR="00734939" w14:paraId="165744EF" w14:textId="77777777">
        <w:tc>
          <w:tcPr>
            <w:tcW w:w="2154" w:type="dxa"/>
          </w:tcPr>
          <w:p w14:paraId="1639AA47" w14:textId="77777777" w:rsidR="00734939" w:rsidRDefault="00000000">
            <w:pPr>
              <w:spacing w:line="264" w:lineRule="auto"/>
            </w:pPr>
            <w:r>
              <w:rPr>
                <w:sz w:val="22"/>
              </w:rPr>
              <w:t>Xem danh sách lịch hẹn</w:t>
            </w:r>
          </w:p>
        </w:tc>
        <w:tc>
          <w:tcPr>
            <w:tcW w:w="1020" w:type="dxa"/>
          </w:tcPr>
          <w:p w14:paraId="3D461081" w14:textId="77777777" w:rsidR="00734939" w:rsidRDefault="00000000">
            <w:pPr>
              <w:spacing w:line="264" w:lineRule="auto"/>
            </w:pPr>
            <w:r>
              <w:rPr>
                <w:sz w:val="22"/>
              </w:rPr>
              <w:t>GET</w:t>
            </w:r>
          </w:p>
        </w:tc>
        <w:tc>
          <w:tcPr>
            <w:tcW w:w="3175" w:type="dxa"/>
          </w:tcPr>
          <w:p w14:paraId="43F3ECDF" w14:textId="77777777" w:rsidR="00734939" w:rsidRDefault="00000000">
            <w:pPr>
              <w:spacing w:line="264" w:lineRule="auto"/>
            </w:pPr>
            <w:r>
              <w:rPr>
                <w:sz w:val="22"/>
              </w:rPr>
              <w:t>/api/appointments</w:t>
            </w:r>
          </w:p>
        </w:tc>
        <w:tc>
          <w:tcPr>
            <w:tcW w:w="1814" w:type="dxa"/>
          </w:tcPr>
          <w:p w14:paraId="7FD2EFD7" w14:textId="77777777" w:rsidR="00734939" w:rsidRDefault="00000000">
            <w:pPr>
              <w:spacing w:line="264" w:lineRule="auto"/>
            </w:pPr>
            <w:r>
              <w:rPr>
                <w:sz w:val="22"/>
              </w:rPr>
              <w:t>Admin</w:t>
            </w:r>
          </w:p>
        </w:tc>
        <w:tc>
          <w:tcPr>
            <w:tcW w:w="2494" w:type="dxa"/>
          </w:tcPr>
          <w:p w14:paraId="5A47FA39" w14:textId="77777777" w:rsidR="00734939" w:rsidRDefault="00000000">
            <w:pPr>
              <w:spacing w:line="264" w:lineRule="auto"/>
            </w:pPr>
            <w:r>
              <w:rPr>
                <w:sz w:val="22"/>
              </w:rPr>
              <w:t>Quản trị viên xem danh sách lịch hẹn</w:t>
            </w:r>
          </w:p>
        </w:tc>
      </w:tr>
      <w:tr w:rsidR="00734939" w14:paraId="6CF53992" w14:textId="77777777">
        <w:tc>
          <w:tcPr>
            <w:tcW w:w="2154" w:type="dxa"/>
          </w:tcPr>
          <w:p w14:paraId="2CFC51B4" w14:textId="77777777" w:rsidR="00734939" w:rsidRDefault="00000000">
            <w:pPr>
              <w:spacing w:line="264" w:lineRule="auto"/>
            </w:pPr>
            <w:r>
              <w:rPr>
                <w:sz w:val="22"/>
              </w:rPr>
              <w:t>Xem lịch hôm nay</w:t>
            </w:r>
          </w:p>
        </w:tc>
        <w:tc>
          <w:tcPr>
            <w:tcW w:w="1020" w:type="dxa"/>
          </w:tcPr>
          <w:p w14:paraId="66D727CD" w14:textId="77777777" w:rsidR="00734939" w:rsidRDefault="00000000">
            <w:pPr>
              <w:spacing w:line="264" w:lineRule="auto"/>
            </w:pPr>
            <w:r>
              <w:rPr>
                <w:sz w:val="22"/>
              </w:rPr>
              <w:t>GET</w:t>
            </w:r>
          </w:p>
        </w:tc>
        <w:tc>
          <w:tcPr>
            <w:tcW w:w="3175" w:type="dxa"/>
          </w:tcPr>
          <w:p w14:paraId="671ED343" w14:textId="77777777" w:rsidR="00734939" w:rsidRDefault="00000000">
            <w:pPr>
              <w:spacing w:line="264" w:lineRule="auto"/>
            </w:pPr>
            <w:r>
              <w:rPr>
                <w:sz w:val="22"/>
              </w:rPr>
              <w:t>/api/appointments/clinic/:clinicId/today</w:t>
            </w:r>
          </w:p>
        </w:tc>
        <w:tc>
          <w:tcPr>
            <w:tcW w:w="1814" w:type="dxa"/>
          </w:tcPr>
          <w:p w14:paraId="249BB1D8" w14:textId="77777777" w:rsidR="00734939" w:rsidRDefault="00000000">
            <w:pPr>
              <w:spacing w:line="264" w:lineRule="auto"/>
            </w:pPr>
            <w:r>
              <w:rPr>
                <w:sz w:val="22"/>
              </w:rPr>
              <w:t>Doctor, Admin</w:t>
            </w:r>
          </w:p>
        </w:tc>
        <w:tc>
          <w:tcPr>
            <w:tcW w:w="2494" w:type="dxa"/>
          </w:tcPr>
          <w:p w14:paraId="040272A8" w14:textId="77777777" w:rsidR="00734939" w:rsidRDefault="00000000">
            <w:pPr>
              <w:spacing w:line="264" w:lineRule="auto"/>
            </w:pPr>
            <w:r>
              <w:rPr>
                <w:sz w:val="22"/>
              </w:rPr>
              <w:t>Lấy danh sách lịch hẹn trong ngày theo cơ sở</w:t>
            </w:r>
          </w:p>
        </w:tc>
      </w:tr>
      <w:tr w:rsidR="00734939" w14:paraId="41894C09" w14:textId="77777777">
        <w:tc>
          <w:tcPr>
            <w:tcW w:w="2154" w:type="dxa"/>
          </w:tcPr>
          <w:p w14:paraId="16AE8C21" w14:textId="77777777" w:rsidR="00734939" w:rsidRDefault="00000000">
            <w:pPr>
              <w:spacing w:line="264" w:lineRule="auto"/>
            </w:pPr>
            <w:r>
              <w:rPr>
                <w:sz w:val="22"/>
              </w:rPr>
              <w:t>Hủy lịch hẹn</w:t>
            </w:r>
          </w:p>
        </w:tc>
        <w:tc>
          <w:tcPr>
            <w:tcW w:w="1020" w:type="dxa"/>
          </w:tcPr>
          <w:p w14:paraId="41428BA8" w14:textId="77777777" w:rsidR="00734939" w:rsidRDefault="00000000">
            <w:pPr>
              <w:spacing w:line="264" w:lineRule="auto"/>
            </w:pPr>
            <w:r>
              <w:rPr>
                <w:sz w:val="22"/>
              </w:rPr>
              <w:t>PATCH</w:t>
            </w:r>
          </w:p>
        </w:tc>
        <w:tc>
          <w:tcPr>
            <w:tcW w:w="3175" w:type="dxa"/>
          </w:tcPr>
          <w:p w14:paraId="30F47251" w14:textId="77777777" w:rsidR="00734939" w:rsidRDefault="00000000">
            <w:pPr>
              <w:spacing w:line="264" w:lineRule="auto"/>
            </w:pPr>
            <w:r>
              <w:rPr>
                <w:sz w:val="22"/>
              </w:rPr>
              <w:t>/api/appointments/:id/cancel</w:t>
            </w:r>
          </w:p>
        </w:tc>
        <w:tc>
          <w:tcPr>
            <w:tcW w:w="1814" w:type="dxa"/>
          </w:tcPr>
          <w:p w14:paraId="2CD24F70" w14:textId="77777777" w:rsidR="00734939" w:rsidRDefault="00000000">
            <w:pPr>
              <w:spacing w:line="264" w:lineRule="auto"/>
            </w:pPr>
            <w:r>
              <w:rPr>
                <w:sz w:val="22"/>
              </w:rPr>
              <w:t>Patient</w:t>
            </w:r>
          </w:p>
        </w:tc>
        <w:tc>
          <w:tcPr>
            <w:tcW w:w="2494" w:type="dxa"/>
          </w:tcPr>
          <w:p w14:paraId="1B3E5681" w14:textId="77777777" w:rsidR="00734939" w:rsidRDefault="00000000">
            <w:pPr>
              <w:spacing w:line="264" w:lineRule="auto"/>
            </w:pPr>
            <w:r>
              <w:rPr>
                <w:sz w:val="22"/>
              </w:rPr>
              <w:t>Gửi yêu cầu hủy lịch hẹn</w:t>
            </w:r>
          </w:p>
        </w:tc>
      </w:tr>
      <w:tr w:rsidR="00734939" w14:paraId="04BDA2A2" w14:textId="77777777">
        <w:tc>
          <w:tcPr>
            <w:tcW w:w="2154" w:type="dxa"/>
          </w:tcPr>
          <w:p w14:paraId="4B36BF73" w14:textId="77777777" w:rsidR="00734939" w:rsidRDefault="00000000">
            <w:pPr>
              <w:spacing w:line="264" w:lineRule="auto"/>
            </w:pPr>
            <w:r>
              <w:rPr>
                <w:sz w:val="22"/>
              </w:rPr>
              <w:t>Yêu cầu đổi lịch</w:t>
            </w:r>
          </w:p>
        </w:tc>
        <w:tc>
          <w:tcPr>
            <w:tcW w:w="1020" w:type="dxa"/>
          </w:tcPr>
          <w:p w14:paraId="0E5B71E0" w14:textId="77777777" w:rsidR="00734939" w:rsidRDefault="00000000">
            <w:pPr>
              <w:spacing w:line="264" w:lineRule="auto"/>
            </w:pPr>
            <w:r>
              <w:rPr>
                <w:sz w:val="22"/>
              </w:rPr>
              <w:t>PATCH</w:t>
            </w:r>
          </w:p>
        </w:tc>
        <w:tc>
          <w:tcPr>
            <w:tcW w:w="3175" w:type="dxa"/>
          </w:tcPr>
          <w:p w14:paraId="652C62B5" w14:textId="77777777" w:rsidR="00734939" w:rsidRDefault="00000000">
            <w:pPr>
              <w:spacing w:line="264" w:lineRule="auto"/>
            </w:pPr>
            <w:r>
              <w:rPr>
                <w:sz w:val="22"/>
              </w:rPr>
              <w:t>/api/appointments/:id/reschedule-request</w:t>
            </w:r>
          </w:p>
        </w:tc>
        <w:tc>
          <w:tcPr>
            <w:tcW w:w="1814" w:type="dxa"/>
          </w:tcPr>
          <w:p w14:paraId="72D3ACC4" w14:textId="77777777" w:rsidR="00734939" w:rsidRDefault="00000000">
            <w:pPr>
              <w:spacing w:line="264" w:lineRule="auto"/>
            </w:pPr>
            <w:r>
              <w:rPr>
                <w:sz w:val="22"/>
              </w:rPr>
              <w:t>Patient</w:t>
            </w:r>
          </w:p>
        </w:tc>
        <w:tc>
          <w:tcPr>
            <w:tcW w:w="2494" w:type="dxa"/>
          </w:tcPr>
          <w:p w14:paraId="3D97D470" w14:textId="77777777" w:rsidR="00734939" w:rsidRDefault="00000000">
            <w:pPr>
              <w:spacing w:line="264" w:lineRule="auto"/>
            </w:pPr>
            <w:r>
              <w:rPr>
                <w:sz w:val="22"/>
              </w:rPr>
              <w:t>Gửi yêu cầu thay đổi ngày hoặc giờ khám</w:t>
            </w:r>
          </w:p>
        </w:tc>
      </w:tr>
      <w:tr w:rsidR="00734939" w14:paraId="54DE5A9A" w14:textId="77777777">
        <w:tc>
          <w:tcPr>
            <w:tcW w:w="2154" w:type="dxa"/>
          </w:tcPr>
          <w:p w14:paraId="7A14E170" w14:textId="77777777" w:rsidR="00734939" w:rsidRDefault="00000000">
            <w:pPr>
              <w:spacing w:line="264" w:lineRule="auto"/>
            </w:pPr>
            <w:r>
              <w:rPr>
                <w:sz w:val="22"/>
              </w:rPr>
              <w:t>Cập nhật trạng thái khám</w:t>
            </w:r>
          </w:p>
        </w:tc>
        <w:tc>
          <w:tcPr>
            <w:tcW w:w="1020" w:type="dxa"/>
          </w:tcPr>
          <w:p w14:paraId="0E19758F" w14:textId="77777777" w:rsidR="00734939" w:rsidRDefault="00000000">
            <w:pPr>
              <w:spacing w:line="264" w:lineRule="auto"/>
            </w:pPr>
            <w:r>
              <w:rPr>
                <w:sz w:val="22"/>
              </w:rPr>
              <w:t>PATCH</w:t>
            </w:r>
          </w:p>
        </w:tc>
        <w:tc>
          <w:tcPr>
            <w:tcW w:w="3175" w:type="dxa"/>
          </w:tcPr>
          <w:p w14:paraId="01BFA9C6" w14:textId="77777777" w:rsidR="00734939" w:rsidRDefault="00000000">
            <w:pPr>
              <w:spacing w:line="264" w:lineRule="auto"/>
            </w:pPr>
            <w:r>
              <w:rPr>
                <w:sz w:val="22"/>
              </w:rPr>
              <w:t>/api/appointments/:id/consultation-status</w:t>
            </w:r>
          </w:p>
        </w:tc>
        <w:tc>
          <w:tcPr>
            <w:tcW w:w="1814" w:type="dxa"/>
          </w:tcPr>
          <w:p w14:paraId="30E0B499" w14:textId="77777777" w:rsidR="00734939" w:rsidRDefault="00000000">
            <w:pPr>
              <w:spacing w:line="264" w:lineRule="auto"/>
            </w:pPr>
            <w:r>
              <w:rPr>
                <w:sz w:val="22"/>
              </w:rPr>
              <w:t>Doctor, Admin</w:t>
            </w:r>
          </w:p>
        </w:tc>
        <w:tc>
          <w:tcPr>
            <w:tcW w:w="2494" w:type="dxa"/>
          </w:tcPr>
          <w:p w14:paraId="377D16BE" w14:textId="77777777" w:rsidR="00734939" w:rsidRDefault="00000000">
            <w:pPr>
              <w:spacing w:line="264" w:lineRule="auto"/>
            </w:pPr>
            <w:r>
              <w:rPr>
                <w:sz w:val="22"/>
              </w:rPr>
              <w:t>Cập nhật trạng thái tiếp nhận và khám</w:t>
            </w:r>
          </w:p>
        </w:tc>
      </w:tr>
      <w:tr w:rsidR="00734939" w14:paraId="39E3622F" w14:textId="77777777">
        <w:tc>
          <w:tcPr>
            <w:tcW w:w="2154" w:type="dxa"/>
          </w:tcPr>
          <w:p w14:paraId="7146AF24" w14:textId="77777777" w:rsidR="00734939" w:rsidRDefault="00000000">
            <w:pPr>
              <w:spacing w:line="264" w:lineRule="auto"/>
            </w:pPr>
            <w:r>
              <w:rPr>
                <w:sz w:val="22"/>
              </w:rPr>
              <w:t>Cập nhật trạng thái lịch hẹn</w:t>
            </w:r>
          </w:p>
        </w:tc>
        <w:tc>
          <w:tcPr>
            <w:tcW w:w="1020" w:type="dxa"/>
          </w:tcPr>
          <w:p w14:paraId="3FB9F92E" w14:textId="77777777" w:rsidR="00734939" w:rsidRDefault="00000000">
            <w:pPr>
              <w:spacing w:line="264" w:lineRule="auto"/>
            </w:pPr>
            <w:r>
              <w:rPr>
                <w:sz w:val="22"/>
              </w:rPr>
              <w:t>PATCH</w:t>
            </w:r>
          </w:p>
        </w:tc>
        <w:tc>
          <w:tcPr>
            <w:tcW w:w="3175" w:type="dxa"/>
          </w:tcPr>
          <w:p w14:paraId="5C99325A" w14:textId="77777777" w:rsidR="00734939" w:rsidRDefault="00000000">
            <w:pPr>
              <w:spacing w:line="264" w:lineRule="auto"/>
            </w:pPr>
            <w:r>
              <w:rPr>
                <w:sz w:val="22"/>
              </w:rPr>
              <w:t>/api/appointments/:id/status</w:t>
            </w:r>
          </w:p>
        </w:tc>
        <w:tc>
          <w:tcPr>
            <w:tcW w:w="1814" w:type="dxa"/>
          </w:tcPr>
          <w:p w14:paraId="7C2D7BF6" w14:textId="77777777" w:rsidR="00734939" w:rsidRDefault="00000000">
            <w:pPr>
              <w:spacing w:line="264" w:lineRule="auto"/>
            </w:pPr>
            <w:r>
              <w:rPr>
                <w:sz w:val="22"/>
              </w:rPr>
              <w:t>Doctor, Admin</w:t>
            </w:r>
          </w:p>
        </w:tc>
        <w:tc>
          <w:tcPr>
            <w:tcW w:w="2494" w:type="dxa"/>
          </w:tcPr>
          <w:p w14:paraId="77F98154" w14:textId="77777777" w:rsidR="00734939" w:rsidRDefault="00000000">
            <w:pPr>
              <w:spacing w:line="264" w:lineRule="auto"/>
            </w:pPr>
            <w:r>
              <w:rPr>
                <w:sz w:val="22"/>
              </w:rPr>
              <w:t>Xác nhận, hoàn tất hoặc thay đổi trạng thái lịch</w:t>
            </w:r>
          </w:p>
        </w:tc>
      </w:tr>
      <w:tr w:rsidR="00734939" w14:paraId="2715740E" w14:textId="77777777">
        <w:tc>
          <w:tcPr>
            <w:tcW w:w="2154" w:type="dxa"/>
          </w:tcPr>
          <w:p w14:paraId="633A89DA" w14:textId="77777777" w:rsidR="00734939" w:rsidRDefault="00000000">
            <w:pPr>
              <w:spacing w:line="264" w:lineRule="auto"/>
            </w:pPr>
            <w:r>
              <w:rPr>
                <w:sz w:val="22"/>
              </w:rPr>
              <w:t>Tạo lượt chờ khám</w:t>
            </w:r>
          </w:p>
        </w:tc>
        <w:tc>
          <w:tcPr>
            <w:tcW w:w="1020" w:type="dxa"/>
          </w:tcPr>
          <w:p w14:paraId="57C755CC" w14:textId="77777777" w:rsidR="00734939" w:rsidRDefault="00000000">
            <w:pPr>
              <w:spacing w:line="264" w:lineRule="auto"/>
            </w:pPr>
            <w:r>
              <w:rPr>
                <w:sz w:val="22"/>
              </w:rPr>
              <w:t>POST</w:t>
            </w:r>
          </w:p>
        </w:tc>
        <w:tc>
          <w:tcPr>
            <w:tcW w:w="3175" w:type="dxa"/>
          </w:tcPr>
          <w:p w14:paraId="153358A4" w14:textId="77777777" w:rsidR="00734939" w:rsidRDefault="00000000">
            <w:pPr>
              <w:spacing w:line="264" w:lineRule="auto"/>
            </w:pPr>
            <w:r>
              <w:rPr>
                <w:sz w:val="22"/>
              </w:rPr>
              <w:t>/api/waiting-list</w:t>
            </w:r>
          </w:p>
        </w:tc>
        <w:tc>
          <w:tcPr>
            <w:tcW w:w="1814" w:type="dxa"/>
          </w:tcPr>
          <w:p w14:paraId="6DDC43C6" w14:textId="77777777" w:rsidR="00734939" w:rsidRDefault="00000000">
            <w:pPr>
              <w:spacing w:line="264" w:lineRule="auto"/>
            </w:pPr>
            <w:r>
              <w:rPr>
                <w:sz w:val="22"/>
              </w:rPr>
              <w:t>Patient</w:t>
            </w:r>
          </w:p>
        </w:tc>
        <w:tc>
          <w:tcPr>
            <w:tcW w:w="2494" w:type="dxa"/>
          </w:tcPr>
          <w:p w14:paraId="3620E59C" w14:textId="77777777" w:rsidR="00734939" w:rsidRDefault="00000000">
            <w:pPr>
              <w:spacing w:line="264" w:lineRule="auto"/>
            </w:pPr>
            <w:r>
              <w:rPr>
                <w:sz w:val="22"/>
              </w:rPr>
              <w:t>Đăng ký vào danh sách chờ</w:t>
            </w:r>
          </w:p>
        </w:tc>
      </w:tr>
      <w:tr w:rsidR="00734939" w14:paraId="75DDD9D9" w14:textId="77777777">
        <w:tc>
          <w:tcPr>
            <w:tcW w:w="2154" w:type="dxa"/>
          </w:tcPr>
          <w:p w14:paraId="7D120384" w14:textId="77777777" w:rsidR="00734939" w:rsidRDefault="00000000">
            <w:pPr>
              <w:spacing w:line="264" w:lineRule="auto"/>
            </w:pPr>
            <w:r>
              <w:rPr>
                <w:sz w:val="22"/>
              </w:rPr>
              <w:t>Xem danh sách chờ của tôi</w:t>
            </w:r>
          </w:p>
        </w:tc>
        <w:tc>
          <w:tcPr>
            <w:tcW w:w="1020" w:type="dxa"/>
          </w:tcPr>
          <w:p w14:paraId="371DD544" w14:textId="77777777" w:rsidR="00734939" w:rsidRDefault="00000000">
            <w:pPr>
              <w:spacing w:line="264" w:lineRule="auto"/>
            </w:pPr>
            <w:r>
              <w:rPr>
                <w:sz w:val="22"/>
              </w:rPr>
              <w:t>GET</w:t>
            </w:r>
          </w:p>
        </w:tc>
        <w:tc>
          <w:tcPr>
            <w:tcW w:w="3175" w:type="dxa"/>
          </w:tcPr>
          <w:p w14:paraId="0E8B645A" w14:textId="77777777" w:rsidR="00734939" w:rsidRDefault="00000000">
            <w:pPr>
              <w:spacing w:line="264" w:lineRule="auto"/>
            </w:pPr>
            <w:r>
              <w:rPr>
                <w:sz w:val="22"/>
              </w:rPr>
              <w:t>/api/waiting-list/my</w:t>
            </w:r>
          </w:p>
        </w:tc>
        <w:tc>
          <w:tcPr>
            <w:tcW w:w="1814" w:type="dxa"/>
          </w:tcPr>
          <w:p w14:paraId="14959196" w14:textId="77777777" w:rsidR="00734939" w:rsidRDefault="00000000">
            <w:pPr>
              <w:spacing w:line="264" w:lineRule="auto"/>
            </w:pPr>
            <w:r>
              <w:rPr>
                <w:sz w:val="22"/>
              </w:rPr>
              <w:t>Patient</w:t>
            </w:r>
          </w:p>
        </w:tc>
        <w:tc>
          <w:tcPr>
            <w:tcW w:w="2494" w:type="dxa"/>
          </w:tcPr>
          <w:p w14:paraId="48FEE682" w14:textId="77777777" w:rsidR="00734939" w:rsidRDefault="00000000">
            <w:pPr>
              <w:spacing w:line="264" w:lineRule="auto"/>
            </w:pPr>
            <w:r>
              <w:rPr>
                <w:sz w:val="22"/>
              </w:rPr>
              <w:t>Lấy danh sách chờ của bệnh nhân</w:t>
            </w:r>
          </w:p>
        </w:tc>
      </w:tr>
      <w:tr w:rsidR="00734939" w14:paraId="3B065D0F" w14:textId="77777777">
        <w:tc>
          <w:tcPr>
            <w:tcW w:w="2154" w:type="dxa"/>
          </w:tcPr>
          <w:p w14:paraId="5AFB44C1" w14:textId="77777777" w:rsidR="00734939" w:rsidRDefault="00000000">
            <w:pPr>
              <w:spacing w:line="264" w:lineRule="auto"/>
            </w:pPr>
            <w:r>
              <w:rPr>
                <w:sz w:val="22"/>
              </w:rPr>
              <w:t>Chấp nhận lịch từ hàng chờ</w:t>
            </w:r>
          </w:p>
        </w:tc>
        <w:tc>
          <w:tcPr>
            <w:tcW w:w="1020" w:type="dxa"/>
          </w:tcPr>
          <w:p w14:paraId="748981BE" w14:textId="77777777" w:rsidR="00734939" w:rsidRDefault="00000000">
            <w:pPr>
              <w:spacing w:line="264" w:lineRule="auto"/>
            </w:pPr>
            <w:r>
              <w:rPr>
                <w:sz w:val="22"/>
              </w:rPr>
              <w:t>POST</w:t>
            </w:r>
          </w:p>
        </w:tc>
        <w:tc>
          <w:tcPr>
            <w:tcW w:w="3175" w:type="dxa"/>
          </w:tcPr>
          <w:p w14:paraId="5A4349DC" w14:textId="77777777" w:rsidR="00734939" w:rsidRDefault="00000000">
            <w:pPr>
              <w:spacing w:line="264" w:lineRule="auto"/>
            </w:pPr>
            <w:r>
              <w:rPr>
                <w:sz w:val="22"/>
              </w:rPr>
              <w:t>/api/waiting-list/:id/accept</w:t>
            </w:r>
          </w:p>
        </w:tc>
        <w:tc>
          <w:tcPr>
            <w:tcW w:w="1814" w:type="dxa"/>
          </w:tcPr>
          <w:p w14:paraId="6275763B" w14:textId="77777777" w:rsidR="00734939" w:rsidRDefault="00000000">
            <w:pPr>
              <w:spacing w:line="264" w:lineRule="auto"/>
            </w:pPr>
            <w:r>
              <w:rPr>
                <w:sz w:val="22"/>
              </w:rPr>
              <w:t>Patient</w:t>
            </w:r>
          </w:p>
        </w:tc>
        <w:tc>
          <w:tcPr>
            <w:tcW w:w="2494" w:type="dxa"/>
          </w:tcPr>
          <w:p w14:paraId="4F459232" w14:textId="77777777" w:rsidR="00734939" w:rsidRDefault="00000000">
            <w:pPr>
              <w:spacing w:line="264" w:lineRule="auto"/>
            </w:pPr>
            <w:r>
              <w:rPr>
                <w:sz w:val="22"/>
              </w:rPr>
              <w:t>Chấp nhận khung giờ được đề xuất</w:t>
            </w:r>
          </w:p>
        </w:tc>
      </w:tr>
      <w:tr w:rsidR="00734939" w14:paraId="1D90F018" w14:textId="77777777">
        <w:tc>
          <w:tcPr>
            <w:tcW w:w="2154" w:type="dxa"/>
          </w:tcPr>
          <w:p w14:paraId="7E2CDA91" w14:textId="77777777" w:rsidR="00734939" w:rsidRDefault="00000000">
            <w:pPr>
              <w:spacing w:line="264" w:lineRule="auto"/>
            </w:pPr>
            <w:r>
              <w:rPr>
                <w:sz w:val="22"/>
              </w:rPr>
              <w:lastRenderedPageBreak/>
              <w:t>Từ chối lịch từ hàng chờ</w:t>
            </w:r>
          </w:p>
        </w:tc>
        <w:tc>
          <w:tcPr>
            <w:tcW w:w="1020" w:type="dxa"/>
          </w:tcPr>
          <w:p w14:paraId="19C9EFE1" w14:textId="77777777" w:rsidR="00734939" w:rsidRDefault="00000000">
            <w:pPr>
              <w:spacing w:line="264" w:lineRule="auto"/>
            </w:pPr>
            <w:r>
              <w:rPr>
                <w:sz w:val="22"/>
              </w:rPr>
              <w:t>POST</w:t>
            </w:r>
          </w:p>
        </w:tc>
        <w:tc>
          <w:tcPr>
            <w:tcW w:w="3175" w:type="dxa"/>
          </w:tcPr>
          <w:p w14:paraId="7304404F" w14:textId="77777777" w:rsidR="00734939" w:rsidRDefault="00000000">
            <w:pPr>
              <w:spacing w:line="264" w:lineRule="auto"/>
            </w:pPr>
            <w:r>
              <w:rPr>
                <w:sz w:val="22"/>
              </w:rPr>
              <w:t>/api/waiting-list/:id/decline</w:t>
            </w:r>
          </w:p>
        </w:tc>
        <w:tc>
          <w:tcPr>
            <w:tcW w:w="1814" w:type="dxa"/>
          </w:tcPr>
          <w:p w14:paraId="05241209" w14:textId="77777777" w:rsidR="00734939" w:rsidRDefault="00000000">
            <w:pPr>
              <w:spacing w:line="264" w:lineRule="auto"/>
            </w:pPr>
            <w:r>
              <w:rPr>
                <w:sz w:val="22"/>
              </w:rPr>
              <w:t>Patient</w:t>
            </w:r>
          </w:p>
        </w:tc>
        <w:tc>
          <w:tcPr>
            <w:tcW w:w="2494" w:type="dxa"/>
          </w:tcPr>
          <w:p w14:paraId="53D49625" w14:textId="77777777" w:rsidR="00734939" w:rsidRDefault="00000000">
            <w:pPr>
              <w:spacing w:line="264" w:lineRule="auto"/>
            </w:pPr>
            <w:r>
              <w:rPr>
                <w:sz w:val="22"/>
              </w:rPr>
              <w:t>Từ chối khung giờ được đề xuất</w:t>
            </w:r>
          </w:p>
        </w:tc>
      </w:tr>
      <w:tr w:rsidR="00734939" w14:paraId="72E814B0" w14:textId="77777777">
        <w:tc>
          <w:tcPr>
            <w:tcW w:w="2154" w:type="dxa"/>
          </w:tcPr>
          <w:p w14:paraId="5C579CB6" w14:textId="77777777" w:rsidR="00734939" w:rsidRDefault="00000000">
            <w:pPr>
              <w:spacing w:line="264" w:lineRule="auto"/>
            </w:pPr>
            <w:r>
              <w:rPr>
                <w:sz w:val="22"/>
              </w:rPr>
              <w:t>Hủy lượt chờ</w:t>
            </w:r>
          </w:p>
        </w:tc>
        <w:tc>
          <w:tcPr>
            <w:tcW w:w="1020" w:type="dxa"/>
          </w:tcPr>
          <w:p w14:paraId="2823E3B6" w14:textId="77777777" w:rsidR="00734939" w:rsidRDefault="00000000">
            <w:pPr>
              <w:spacing w:line="264" w:lineRule="auto"/>
            </w:pPr>
            <w:r>
              <w:rPr>
                <w:sz w:val="22"/>
              </w:rPr>
              <w:t>DELETE</w:t>
            </w:r>
          </w:p>
        </w:tc>
        <w:tc>
          <w:tcPr>
            <w:tcW w:w="3175" w:type="dxa"/>
          </w:tcPr>
          <w:p w14:paraId="03E37EAF" w14:textId="77777777" w:rsidR="00734939" w:rsidRDefault="00000000">
            <w:pPr>
              <w:spacing w:line="264" w:lineRule="auto"/>
            </w:pPr>
            <w:r>
              <w:rPr>
                <w:sz w:val="22"/>
              </w:rPr>
              <w:t>/api/waiting-list/:id</w:t>
            </w:r>
          </w:p>
        </w:tc>
        <w:tc>
          <w:tcPr>
            <w:tcW w:w="1814" w:type="dxa"/>
          </w:tcPr>
          <w:p w14:paraId="497FB094" w14:textId="77777777" w:rsidR="00734939" w:rsidRDefault="00000000">
            <w:pPr>
              <w:spacing w:line="264" w:lineRule="auto"/>
            </w:pPr>
            <w:r>
              <w:rPr>
                <w:sz w:val="22"/>
              </w:rPr>
              <w:t>Patient</w:t>
            </w:r>
          </w:p>
        </w:tc>
        <w:tc>
          <w:tcPr>
            <w:tcW w:w="2494" w:type="dxa"/>
          </w:tcPr>
          <w:p w14:paraId="42A5EFAA" w14:textId="77777777" w:rsidR="00734939" w:rsidRDefault="00000000">
            <w:pPr>
              <w:spacing w:line="264" w:lineRule="auto"/>
            </w:pPr>
            <w:r>
              <w:rPr>
                <w:sz w:val="22"/>
              </w:rPr>
              <w:t>Hủy lượt chờ khám</w:t>
            </w:r>
          </w:p>
        </w:tc>
      </w:tr>
      <w:tr w:rsidR="00734939" w14:paraId="1B998FA5" w14:textId="77777777">
        <w:tc>
          <w:tcPr>
            <w:tcW w:w="2154" w:type="dxa"/>
          </w:tcPr>
          <w:p w14:paraId="4C6E8C2A" w14:textId="77777777" w:rsidR="00734939" w:rsidRDefault="00000000">
            <w:pPr>
              <w:spacing w:line="264" w:lineRule="auto"/>
            </w:pPr>
            <w:r>
              <w:rPr>
                <w:sz w:val="22"/>
              </w:rPr>
              <w:t>Tạo hồ sơ khám bệnh</w:t>
            </w:r>
          </w:p>
        </w:tc>
        <w:tc>
          <w:tcPr>
            <w:tcW w:w="1020" w:type="dxa"/>
          </w:tcPr>
          <w:p w14:paraId="4803F436" w14:textId="77777777" w:rsidR="00734939" w:rsidRDefault="00000000">
            <w:pPr>
              <w:spacing w:line="264" w:lineRule="auto"/>
            </w:pPr>
            <w:r>
              <w:rPr>
                <w:sz w:val="22"/>
              </w:rPr>
              <w:t>POST</w:t>
            </w:r>
          </w:p>
        </w:tc>
        <w:tc>
          <w:tcPr>
            <w:tcW w:w="3175" w:type="dxa"/>
          </w:tcPr>
          <w:p w14:paraId="5ABC83FF" w14:textId="77777777" w:rsidR="00734939" w:rsidRDefault="00000000">
            <w:pPr>
              <w:spacing w:line="264" w:lineRule="auto"/>
            </w:pPr>
            <w:r>
              <w:rPr>
                <w:sz w:val="22"/>
              </w:rPr>
              <w:t>/api/medical-records</w:t>
            </w:r>
          </w:p>
        </w:tc>
        <w:tc>
          <w:tcPr>
            <w:tcW w:w="1814" w:type="dxa"/>
          </w:tcPr>
          <w:p w14:paraId="0D20B950" w14:textId="77777777" w:rsidR="00734939" w:rsidRDefault="00000000">
            <w:pPr>
              <w:spacing w:line="264" w:lineRule="auto"/>
            </w:pPr>
            <w:r>
              <w:rPr>
                <w:sz w:val="22"/>
              </w:rPr>
              <w:t>Doctor</w:t>
            </w:r>
          </w:p>
        </w:tc>
        <w:tc>
          <w:tcPr>
            <w:tcW w:w="2494" w:type="dxa"/>
          </w:tcPr>
          <w:p w14:paraId="3B71E637" w14:textId="77777777" w:rsidR="00734939" w:rsidRDefault="00000000">
            <w:pPr>
              <w:spacing w:line="264" w:lineRule="auto"/>
            </w:pPr>
            <w:r>
              <w:rPr>
                <w:sz w:val="22"/>
              </w:rPr>
              <w:t>Bác sĩ lập hồ sơ khám bệnh</w:t>
            </w:r>
          </w:p>
        </w:tc>
      </w:tr>
      <w:tr w:rsidR="00734939" w14:paraId="65F6FC3C" w14:textId="77777777">
        <w:tc>
          <w:tcPr>
            <w:tcW w:w="2154" w:type="dxa"/>
          </w:tcPr>
          <w:p w14:paraId="6D28613D" w14:textId="77777777" w:rsidR="00734939" w:rsidRDefault="00000000">
            <w:pPr>
              <w:spacing w:line="264" w:lineRule="auto"/>
            </w:pPr>
            <w:r>
              <w:rPr>
                <w:sz w:val="22"/>
              </w:rPr>
              <w:t>Xem hồ sơ khám của tôi</w:t>
            </w:r>
          </w:p>
        </w:tc>
        <w:tc>
          <w:tcPr>
            <w:tcW w:w="1020" w:type="dxa"/>
          </w:tcPr>
          <w:p w14:paraId="4127591F" w14:textId="77777777" w:rsidR="00734939" w:rsidRDefault="00000000">
            <w:pPr>
              <w:spacing w:line="264" w:lineRule="auto"/>
            </w:pPr>
            <w:r>
              <w:rPr>
                <w:sz w:val="22"/>
              </w:rPr>
              <w:t>GET</w:t>
            </w:r>
          </w:p>
        </w:tc>
        <w:tc>
          <w:tcPr>
            <w:tcW w:w="3175" w:type="dxa"/>
          </w:tcPr>
          <w:p w14:paraId="1D92CCC3" w14:textId="77777777" w:rsidR="00734939" w:rsidRDefault="00000000">
            <w:pPr>
              <w:spacing w:line="264" w:lineRule="auto"/>
            </w:pPr>
            <w:r>
              <w:rPr>
                <w:sz w:val="22"/>
              </w:rPr>
              <w:t>/api/medical-records/my</w:t>
            </w:r>
          </w:p>
        </w:tc>
        <w:tc>
          <w:tcPr>
            <w:tcW w:w="1814" w:type="dxa"/>
          </w:tcPr>
          <w:p w14:paraId="23C607CB" w14:textId="77777777" w:rsidR="00734939" w:rsidRDefault="00000000">
            <w:pPr>
              <w:spacing w:line="264" w:lineRule="auto"/>
            </w:pPr>
            <w:r>
              <w:rPr>
                <w:sz w:val="22"/>
              </w:rPr>
              <w:t>Patient</w:t>
            </w:r>
          </w:p>
        </w:tc>
        <w:tc>
          <w:tcPr>
            <w:tcW w:w="2494" w:type="dxa"/>
          </w:tcPr>
          <w:p w14:paraId="7F25BE00" w14:textId="77777777" w:rsidR="00734939" w:rsidRDefault="00000000">
            <w:pPr>
              <w:spacing w:line="264" w:lineRule="auto"/>
            </w:pPr>
            <w:r>
              <w:rPr>
                <w:sz w:val="22"/>
              </w:rPr>
              <w:t>Bệnh nhân xem hồ sơ khám bệnh</w:t>
            </w:r>
          </w:p>
        </w:tc>
      </w:tr>
      <w:tr w:rsidR="00734939" w14:paraId="1E059499" w14:textId="77777777">
        <w:tc>
          <w:tcPr>
            <w:tcW w:w="2154" w:type="dxa"/>
          </w:tcPr>
          <w:p w14:paraId="4F377BE9" w14:textId="77777777" w:rsidR="00734939" w:rsidRDefault="00000000">
            <w:pPr>
              <w:spacing w:line="264" w:lineRule="auto"/>
            </w:pPr>
            <w:r>
              <w:rPr>
                <w:sz w:val="22"/>
              </w:rPr>
              <w:t>Xem hồ sơ tái khám</w:t>
            </w:r>
          </w:p>
        </w:tc>
        <w:tc>
          <w:tcPr>
            <w:tcW w:w="1020" w:type="dxa"/>
          </w:tcPr>
          <w:p w14:paraId="1E998BFD" w14:textId="77777777" w:rsidR="00734939" w:rsidRDefault="00000000">
            <w:pPr>
              <w:spacing w:line="264" w:lineRule="auto"/>
            </w:pPr>
            <w:r>
              <w:rPr>
                <w:sz w:val="22"/>
              </w:rPr>
              <w:t>GET</w:t>
            </w:r>
          </w:p>
        </w:tc>
        <w:tc>
          <w:tcPr>
            <w:tcW w:w="3175" w:type="dxa"/>
          </w:tcPr>
          <w:p w14:paraId="039C236F" w14:textId="77777777" w:rsidR="00734939" w:rsidRDefault="00000000">
            <w:pPr>
              <w:spacing w:line="264" w:lineRule="auto"/>
            </w:pPr>
            <w:r>
              <w:rPr>
                <w:sz w:val="22"/>
              </w:rPr>
              <w:t>/api/medical-records/follow-ups/my</w:t>
            </w:r>
          </w:p>
        </w:tc>
        <w:tc>
          <w:tcPr>
            <w:tcW w:w="1814" w:type="dxa"/>
          </w:tcPr>
          <w:p w14:paraId="1808077C" w14:textId="77777777" w:rsidR="00734939" w:rsidRDefault="00000000">
            <w:pPr>
              <w:spacing w:line="264" w:lineRule="auto"/>
            </w:pPr>
            <w:r>
              <w:rPr>
                <w:sz w:val="22"/>
              </w:rPr>
              <w:t>Patient</w:t>
            </w:r>
          </w:p>
        </w:tc>
        <w:tc>
          <w:tcPr>
            <w:tcW w:w="2494" w:type="dxa"/>
          </w:tcPr>
          <w:p w14:paraId="0713CF55" w14:textId="77777777" w:rsidR="00734939" w:rsidRDefault="00000000">
            <w:pPr>
              <w:spacing w:line="264" w:lineRule="auto"/>
            </w:pPr>
            <w:r>
              <w:rPr>
                <w:sz w:val="22"/>
              </w:rPr>
              <w:t>Lấy danh sách hồ sơ cần theo dõi tái khám</w:t>
            </w:r>
          </w:p>
        </w:tc>
      </w:tr>
      <w:tr w:rsidR="00734939" w14:paraId="5A690DC7" w14:textId="77777777">
        <w:tc>
          <w:tcPr>
            <w:tcW w:w="2154" w:type="dxa"/>
          </w:tcPr>
          <w:p w14:paraId="57226535" w14:textId="77777777" w:rsidR="00734939" w:rsidRDefault="00000000">
            <w:pPr>
              <w:spacing w:line="264" w:lineRule="auto"/>
            </w:pPr>
            <w:r>
              <w:rPr>
                <w:sz w:val="22"/>
              </w:rPr>
              <w:t>Cập nhật hồ sơ khám bệnh</w:t>
            </w:r>
          </w:p>
        </w:tc>
        <w:tc>
          <w:tcPr>
            <w:tcW w:w="1020" w:type="dxa"/>
          </w:tcPr>
          <w:p w14:paraId="5D9181DC" w14:textId="77777777" w:rsidR="00734939" w:rsidRDefault="00000000">
            <w:pPr>
              <w:spacing w:line="264" w:lineRule="auto"/>
            </w:pPr>
            <w:r>
              <w:rPr>
                <w:sz w:val="22"/>
              </w:rPr>
              <w:t>PATCH</w:t>
            </w:r>
          </w:p>
        </w:tc>
        <w:tc>
          <w:tcPr>
            <w:tcW w:w="3175" w:type="dxa"/>
          </w:tcPr>
          <w:p w14:paraId="322FCC6F" w14:textId="77777777" w:rsidR="00734939" w:rsidRDefault="00000000">
            <w:pPr>
              <w:spacing w:line="264" w:lineRule="auto"/>
            </w:pPr>
            <w:r>
              <w:rPr>
                <w:sz w:val="22"/>
              </w:rPr>
              <w:t>/api/medical-records/:id</w:t>
            </w:r>
          </w:p>
        </w:tc>
        <w:tc>
          <w:tcPr>
            <w:tcW w:w="1814" w:type="dxa"/>
          </w:tcPr>
          <w:p w14:paraId="6EC28D4C" w14:textId="77777777" w:rsidR="00734939" w:rsidRDefault="00000000">
            <w:pPr>
              <w:spacing w:line="264" w:lineRule="auto"/>
            </w:pPr>
            <w:r>
              <w:rPr>
                <w:sz w:val="22"/>
              </w:rPr>
              <w:t>Doctor</w:t>
            </w:r>
          </w:p>
        </w:tc>
        <w:tc>
          <w:tcPr>
            <w:tcW w:w="2494" w:type="dxa"/>
          </w:tcPr>
          <w:p w14:paraId="38B387AF" w14:textId="77777777" w:rsidR="00734939" w:rsidRDefault="00000000">
            <w:pPr>
              <w:spacing w:line="264" w:lineRule="auto"/>
            </w:pPr>
            <w:r>
              <w:rPr>
                <w:sz w:val="22"/>
              </w:rPr>
              <w:t>Bác sĩ cập nhật hồ sơ khám</w:t>
            </w:r>
          </w:p>
        </w:tc>
      </w:tr>
      <w:tr w:rsidR="00734939" w14:paraId="71E07E4E" w14:textId="77777777">
        <w:tc>
          <w:tcPr>
            <w:tcW w:w="2154" w:type="dxa"/>
          </w:tcPr>
          <w:p w14:paraId="0B4276E5" w14:textId="77777777" w:rsidR="00734939" w:rsidRDefault="00000000">
            <w:pPr>
              <w:spacing w:line="264" w:lineRule="auto"/>
            </w:pPr>
            <w:r>
              <w:rPr>
                <w:sz w:val="22"/>
              </w:rPr>
              <w:t>Cập nhật tệp đính kèm</w:t>
            </w:r>
          </w:p>
        </w:tc>
        <w:tc>
          <w:tcPr>
            <w:tcW w:w="1020" w:type="dxa"/>
          </w:tcPr>
          <w:p w14:paraId="0FD7DC60" w14:textId="77777777" w:rsidR="00734939" w:rsidRDefault="00000000">
            <w:pPr>
              <w:spacing w:line="264" w:lineRule="auto"/>
            </w:pPr>
            <w:r>
              <w:rPr>
                <w:sz w:val="22"/>
              </w:rPr>
              <w:t>PATCH</w:t>
            </w:r>
          </w:p>
        </w:tc>
        <w:tc>
          <w:tcPr>
            <w:tcW w:w="3175" w:type="dxa"/>
          </w:tcPr>
          <w:p w14:paraId="672E16A7" w14:textId="77777777" w:rsidR="00734939" w:rsidRDefault="00000000">
            <w:pPr>
              <w:spacing w:line="264" w:lineRule="auto"/>
            </w:pPr>
            <w:r>
              <w:rPr>
                <w:sz w:val="22"/>
              </w:rPr>
              <w:t>/api/medical-records/:id/attachments</w:t>
            </w:r>
          </w:p>
        </w:tc>
        <w:tc>
          <w:tcPr>
            <w:tcW w:w="1814" w:type="dxa"/>
          </w:tcPr>
          <w:p w14:paraId="6E280551" w14:textId="77777777" w:rsidR="00734939" w:rsidRDefault="00000000">
            <w:pPr>
              <w:spacing w:line="264" w:lineRule="auto"/>
            </w:pPr>
            <w:r>
              <w:rPr>
                <w:sz w:val="22"/>
              </w:rPr>
              <w:t>Patient, Doctor, Admin</w:t>
            </w:r>
          </w:p>
        </w:tc>
        <w:tc>
          <w:tcPr>
            <w:tcW w:w="2494" w:type="dxa"/>
          </w:tcPr>
          <w:p w14:paraId="1060EFE9" w14:textId="77777777" w:rsidR="00734939" w:rsidRDefault="00000000">
            <w:pPr>
              <w:spacing w:line="264" w:lineRule="auto"/>
            </w:pPr>
            <w:r>
              <w:rPr>
                <w:sz w:val="22"/>
              </w:rPr>
              <w:t>Cập nhật tệp đính kèm hồ sơ khám</w:t>
            </w:r>
          </w:p>
        </w:tc>
      </w:tr>
      <w:tr w:rsidR="00734939" w14:paraId="4B480E32" w14:textId="77777777">
        <w:tc>
          <w:tcPr>
            <w:tcW w:w="2154" w:type="dxa"/>
          </w:tcPr>
          <w:p w14:paraId="4C5A6D2C" w14:textId="77777777" w:rsidR="00734939" w:rsidRDefault="00000000">
            <w:pPr>
              <w:spacing w:line="264" w:lineRule="auto"/>
            </w:pPr>
            <w:r>
              <w:rPr>
                <w:sz w:val="22"/>
              </w:rPr>
              <w:t>Xem chi tiết hồ sơ</w:t>
            </w:r>
          </w:p>
        </w:tc>
        <w:tc>
          <w:tcPr>
            <w:tcW w:w="1020" w:type="dxa"/>
          </w:tcPr>
          <w:p w14:paraId="441B0E1F" w14:textId="77777777" w:rsidR="00734939" w:rsidRDefault="00000000">
            <w:pPr>
              <w:spacing w:line="264" w:lineRule="auto"/>
            </w:pPr>
            <w:r>
              <w:rPr>
                <w:sz w:val="22"/>
              </w:rPr>
              <w:t>GET</w:t>
            </w:r>
          </w:p>
        </w:tc>
        <w:tc>
          <w:tcPr>
            <w:tcW w:w="3175" w:type="dxa"/>
          </w:tcPr>
          <w:p w14:paraId="5CF98CA2" w14:textId="77777777" w:rsidR="00734939" w:rsidRDefault="00000000">
            <w:pPr>
              <w:spacing w:line="264" w:lineRule="auto"/>
            </w:pPr>
            <w:r>
              <w:rPr>
                <w:sz w:val="22"/>
              </w:rPr>
              <w:t>/api/medical-records/:id</w:t>
            </w:r>
          </w:p>
        </w:tc>
        <w:tc>
          <w:tcPr>
            <w:tcW w:w="1814" w:type="dxa"/>
          </w:tcPr>
          <w:p w14:paraId="6C9506BB" w14:textId="77777777" w:rsidR="00734939" w:rsidRDefault="00000000">
            <w:pPr>
              <w:spacing w:line="264" w:lineRule="auto"/>
            </w:pPr>
            <w:r>
              <w:rPr>
                <w:sz w:val="22"/>
              </w:rPr>
              <w:t>Patient, Doctor, Admin</w:t>
            </w:r>
          </w:p>
        </w:tc>
        <w:tc>
          <w:tcPr>
            <w:tcW w:w="2494" w:type="dxa"/>
          </w:tcPr>
          <w:p w14:paraId="2C3012A5" w14:textId="77777777" w:rsidR="00734939" w:rsidRDefault="00000000">
            <w:pPr>
              <w:spacing w:line="264" w:lineRule="auto"/>
            </w:pPr>
            <w:r>
              <w:rPr>
                <w:sz w:val="22"/>
              </w:rPr>
              <w:t>Lấy chi tiết hồ sơ khám bệnh</w:t>
            </w:r>
          </w:p>
        </w:tc>
      </w:tr>
    </w:tbl>
    <w:p w14:paraId="26556E3B" w14:textId="77777777" w:rsidR="00734939" w:rsidRDefault="00000000">
      <w:pPr>
        <w:pStyle w:val="Heading2"/>
        <w:spacing w:after="80" w:line="360" w:lineRule="auto"/>
      </w:pPr>
      <w:r>
        <w:rPr>
          <w:rFonts w:ascii="Times New Roman" w:eastAsia="Times New Roman" w:hAnsi="Times New Roman"/>
        </w:rPr>
        <w:t>4.3.5. Nhóm API thông báo, upload, PDF và AI</w:t>
      </w:r>
    </w:p>
    <w:p w14:paraId="36728DA6" w14:textId="77777777" w:rsidR="00734939" w:rsidRDefault="00000000">
      <w:pPr>
        <w:spacing w:after="120" w:line="360" w:lineRule="auto"/>
      </w:pPr>
      <w:r>
        <w:t>Nhóm API này hỗ trợ các chức năng bổ sung nhằm hoàn thiện trải nghiệm sử dụng hệ thống. Các API thông báo giúp người dùng nhận được thông tin về lịch hẹn, hàng chờ, yêu cầu hủy lịch, đổi lịch hoặc nhắc tái khám. Các API upload dùng để tải ảnh và tệp đính kèm lên hệ thống. Bên cạnh đó, hệ thống còn hỗ trợ xuất PDF hồ sơ khám bệnh và tích hợp AI để tư vấn triệu chứng ban đầu cho người dùng.</w:t>
      </w:r>
    </w:p>
    <w:tbl>
      <w:tblPr>
        <w:tblStyle w:val="TableGrid"/>
        <w:tblW w:w="0" w:type="auto"/>
        <w:tblLayout w:type="fixed"/>
        <w:tblLook w:val="04A0" w:firstRow="1" w:lastRow="0" w:firstColumn="1" w:lastColumn="0" w:noHBand="0" w:noVBand="1"/>
      </w:tblPr>
      <w:tblGrid>
        <w:gridCol w:w="2268"/>
        <w:gridCol w:w="1134"/>
        <w:gridCol w:w="3175"/>
        <w:gridCol w:w="1814"/>
        <w:gridCol w:w="2381"/>
      </w:tblGrid>
      <w:tr w:rsidR="00734939" w14:paraId="66938941" w14:textId="77777777">
        <w:tc>
          <w:tcPr>
            <w:tcW w:w="2268" w:type="dxa"/>
            <w:shd w:val="clear" w:color="auto" w:fill="F2F2F2"/>
          </w:tcPr>
          <w:p w14:paraId="63B0E654" w14:textId="77777777" w:rsidR="00734939" w:rsidRDefault="00000000">
            <w:pPr>
              <w:spacing w:line="264" w:lineRule="auto"/>
              <w:jc w:val="center"/>
            </w:pPr>
            <w:r>
              <w:rPr>
                <w:b/>
                <w:sz w:val="22"/>
              </w:rPr>
              <w:t>Chức năng</w:t>
            </w:r>
          </w:p>
        </w:tc>
        <w:tc>
          <w:tcPr>
            <w:tcW w:w="1134" w:type="dxa"/>
            <w:shd w:val="clear" w:color="auto" w:fill="F2F2F2"/>
          </w:tcPr>
          <w:p w14:paraId="14811A3B" w14:textId="77777777" w:rsidR="00734939" w:rsidRDefault="00000000">
            <w:pPr>
              <w:spacing w:line="264" w:lineRule="auto"/>
              <w:jc w:val="center"/>
            </w:pPr>
            <w:r>
              <w:rPr>
                <w:b/>
                <w:sz w:val="22"/>
              </w:rPr>
              <w:t>Method</w:t>
            </w:r>
          </w:p>
        </w:tc>
        <w:tc>
          <w:tcPr>
            <w:tcW w:w="3175" w:type="dxa"/>
            <w:shd w:val="clear" w:color="auto" w:fill="F2F2F2"/>
          </w:tcPr>
          <w:p w14:paraId="37D80A9F" w14:textId="77777777" w:rsidR="00734939" w:rsidRDefault="00000000">
            <w:pPr>
              <w:spacing w:line="264" w:lineRule="auto"/>
              <w:jc w:val="center"/>
            </w:pPr>
            <w:r>
              <w:rPr>
                <w:b/>
                <w:sz w:val="22"/>
              </w:rPr>
              <w:t>Endpoint</w:t>
            </w:r>
          </w:p>
        </w:tc>
        <w:tc>
          <w:tcPr>
            <w:tcW w:w="1814" w:type="dxa"/>
            <w:shd w:val="clear" w:color="auto" w:fill="F2F2F2"/>
          </w:tcPr>
          <w:p w14:paraId="761C50A6" w14:textId="77777777" w:rsidR="00734939" w:rsidRDefault="00000000">
            <w:pPr>
              <w:spacing w:line="264" w:lineRule="auto"/>
              <w:jc w:val="center"/>
            </w:pPr>
            <w:r>
              <w:rPr>
                <w:b/>
                <w:sz w:val="22"/>
              </w:rPr>
              <w:t>Vai trò sử dụng</w:t>
            </w:r>
          </w:p>
        </w:tc>
        <w:tc>
          <w:tcPr>
            <w:tcW w:w="2381" w:type="dxa"/>
            <w:shd w:val="clear" w:color="auto" w:fill="F2F2F2"/>
          </w:tcPr>
          <w:p w14:paraId="374ED6CF" w14:textId="77777777" w:rsidR="00734939" w:rsidRDefault="00000000">
            <w:pPr>
              <w:spacing w:line="264" w:lineRule="auto"/>
              <w:jc w:val="center"/>
            </w:pPr>
            <w:r>
              <w:rPr>
                <w:b/>
                <w:sz w:val="22"/>
              </w:rPr>
              <w:t>Mô tả</w:t>
            </w:r>
          </w:p>
        </w:tc>
      </w:tr>
      <w:tr w:rsidR="00734939" w14:paraId="40A15572" w14:textId="77777777">
        <w:tc>
          <w:tcPr>
            <w:tcW w:w="2268" w:type="dxa"/>
          </w:tcPr>
          <w:p w14:paraId="45057C72" w14:textId="77777777" w:rsidR="00734939" w:rsidRDefault="00000000">
            <w:pPr>
              <w:spacing w:line="264" w:lineRule="auto"/>
            </w:pPr>
            <w:r>
              <w:rPr>
                <w:sz w:val="22"/>
              </w:rPr>
              <w:t>Xem thông báo</w:t>
            </w:r>
          </w:p>
        </w:tc>
        <w:tc>
          <w:tcPr>
            <w:tcW w:w="1134" w:type="dxa"/>
          </w:tcPr>
          <w:p w14:paraId="7E840896" w14:textId="77777777" w:rsidR="00734939" w:rsidRDefault="00000000">
            <w:pPr>
              <w:spacing w:line="264" w:lineRule="auto"/>
            </w:pPr>
            <w:r>
              <w:rPr>
                <w:sz w:val="22"/>
              </w:rPr>
              <w:t>GET</w:t>
            </w:r>
          </w:p>
        </w:tc>
        <w:tc>
          <w:tcPr>
            <w:tcW w:w="3175" w:type="dxa"/>
          </w:tcPr>
          <w:p w14:paraId="2A4A6744" w14:textId="77777777" w:rsidR="00734939" w:rsidRDefault="00000000">
            <w:pPr>
              <w:spacing w:line="264" w:lineRule="auto"/>
            </w:pPr>
            <w:r>
              <w:rPr>
                <w:sz w:val="22"/>
              </w:rPr>
              <w:t>/api/notifications</w:t>
            </w:r>
          </w:p>
        </w:tc>
        <w:tc>
          <w:tcPr>
            <w:tcW w:w="1814" w:type="dxa"/>
          </w:tcPr>
          <w:p w14:paraId="03687073" w14:textId="77777777" w:rsidR="00734939" w:rsidRDefault="00000000">
            <w:pPr>
              <w:spacing w:line="264" w:lineRule="auto"/>
            </w:pPr>
            <w:r>
              <w:rPr>
                <w:sz w:val="22"/>
              </w:rPr>
              <w:t>Patient, Doctor, Admin</w:t>
            </w:r>
          </w:p>
        </w:tc>
        <w:tc>
          <w:tcPr>
            <w:tcW w:w="2381" w:type="dxa"/>
          </w:tcPr>
          <w:p w14:paraId="58AEAFF6" w14:textId="77777777" w:rsidR="00734939" w:rsidRDefault="00000000">
            <w:pPr>
              <w:spacing w:line="264" w:lineRule="auto"/>
            </w:pPr>
            <w:r>
              <w:rPr>
                <w:sz w:val="22"/>
              </w:rPr>
              <w:t>Lấy danh sách thông báo của người dùng</w:t>
            </w:r>
          </w:p>
        </w:tc>
      </w:tr>
      <w:tr w:rsidR="00734939" w14:paraId="6F8FEE96" w14:textId="77777777">
        <w:tc>
          <w:tcPr>
            <w:tcW w:w="2268" w:type="dxa"/>
          </w:tcPr>
          <w:p w14:paraId="0857D188" w14:textId="77777777" w:rsidR="00734939" w:rsidRDefault="00000000">
            <w:pPr>
              <w:spacing w:line="264" w:lineRule="auto"/>
            </w:pPr>
            <w:r>
              <w:rPr>
                <w:sz w:val="22"/>
              </w:rPr>
              <w:t>Xem thông báo của tôi</w:t>
            </w:r>
          </w:p>
        </w:tc>
        <w:tc>
          <w:tcPr>
            <w:tcW w:w="1134" w:type="dxa"/>
          </w:tcPr>
          <w:p w14:paraId="2C0DFD17" w14:textId="77777777" w:rsidR="00734939" w:rsidRDefault="00000000">
            <w:pPr>
              <w:spacing w:line="264" w:lineRule="auto"/>
            </w:pPr>
            <w:r>
              <w:rPr>
                <w:sz w:val="22"/>
              </w:rPr>
              <w:t>GET</w:t>
            </w:r>
          </w:p>
        </w:tc>
        <w:tc>
          <w:tcPr>
            <w:tcW w:w="3175" w:type="dxa"/>
          </w:tcPr>
          <w:p w14:paraId="2FB3150D" w14:textId="77777777" w:rsidR="00734939" w:rsidRDefault="00000000">
            <w:pPr>
              <w:spacing w:line="264" w:lineRule="auto"/>
            </w:pPr>
            <w:r>
              <w:rPr>
                <w:sz w:val="22"/>
              </w:rPr>
              <w:t>/api/notifications/my</w:t>
            </w:r>
          </w:p>
        </w:tc>
        <w:tc>
          <w:tcPr>
            <w:tcW w:w="1814" w:type="dxa"/>
          </w:tcPr>
          <w:p w14:paraId="043B6852" w14:textId="77777777" w:rsidR="00734939" w:rsidRDefault="00000000">
            <w:pPr>
              <w:spacing w:line="264" w:lineRule="auto"/>
            </w:pPr>
            <w:r>
              <w:rPr>
                <w:sz w:val="22"/>
              </w:rPr>
              <w:t>Patient, Doctor, Admin</w:t>
            </w:r>
          </w:p>
        </w:tc>
        <w:tc>
          <w:tcPr>
            <w:tcW w:w="2381" w:type="dxa"/>
          </w:tcPr>
          <w:p w14:paraId="761DC809" w14:textId="77777777" w:rsidR="00734939" w:rsidRDefault="00000000">
            <w:pPr>
              <w:spacing w:line="264" w:lineRule="auto"/>
            </w:pPr>
            <w:r>
              <w:rPr>
                <w:sz w:val="22"/>
              </w:rPr>
              <w:t>Lấy danh sách thông báo cá nhân</w:t>
            </w:r>
          </w:p>
        </w:tc>
      </w:tr>
      <w:tr w:rsidR="00734939" w14:paraId="6BD8C09D" w14:textId="77777777">
        <w:tc>
          <w:tcPr>
            <w:tcW w:w="2268" w:type="dxa"/>
          </w:tcPr>
          <w:p w14:paraId="7FC0F14A" w14:textId="77777777" w:rsidR="00734939" w:rsidRDefault="00000000">
            <w:pPr>
              <w:spacing w:line="264" w:lineRule="auto"/>
            </w:pPr>
            <w:r>
              <w:rPr>
                <w:sz w:val="22"/>
              </w:rPr>
              <w:t>Đánh dấu đã đọc tất cả</w:t>
            </w:r>
          </w:p>
        </w:tc>
        <w:tc>
          <w:tcPr>
            <w:tcW w:w="1134" w:type="dxa"/>
          </w:tcPr>
          <w:p w14:paraId="27F5AD61" w14:textId="77777777" w:rsidR="00734939" w:rsidRDefault="00000000">
            <w:pPr>
              <w:spacing w:line="264" w:lineRule="auto"/>
            </w:pPr>
            <w:r>
              <w:rPr>
                <w:sz w:val="22"/>
              </w:rPr>
              <w:t>PATCH</w:t>
            </w:r>
          </w:p>
        </w:tc>
        <w:tc>
          <w:tcPr>
            <w:tcW w:w="3175" w:type="dxa"/>
          </w:tcPr>
          <w:p w14:paraId="170921B5" w14:textId="77777777" w:rsidR="00734939" w:rsidRDefault="00000000">
            <w:pPr>
              <w:spacing w:line="264" w:lineRule="auto"/>
            </w:pPr>
            <w:r>
              <w:rPr>
                <w:sz w:val="22"/>
              </w:rPr>
              <w:t>/api/notifications/read-all</w:t>
            </w:r>
          </w:p>
        </w:tc>
        <w:tc>
          <w:tcPr>
            <w:tcW w:w="1814" w:type="dxa"/>
          </w:tcPr>
          <w:p w14:paraId="545ECA76" w14:textId="77777777" w:rsidR="00734939" w:rsidRDefault="00000000">
            <w:pPr>
              <w:spacing w:line="264" w:lineRule="auto"/>
            </w:pPr>
            <w:r>
              <w:rPr>
                <w:sz w:val="22"/>
              </w:rPr>
              <w:t>Patient, Doctor, Admin</w:t>
            </w:r>
          </w:p>
        </w:tc>
        <w:tc>
          <w:tcPr>
            <w:tcW w:w="2381" w:type="dxa"/>
          </w:tcPr>
          <w:p w14:paraId="5389E310" w14:textId="77777777" w:rsidR="00734939" w:rsidRDefault="00000000">
            <w:pPr>
              <w:spacing w:line="264" w:lineRule="auto"/>
            </w:pPr>
            <w:r>
              <w:rPr>
                <w:sz w:val="22"/>
              </w:rPr>
              <w:t>Đánh dấu toàn bộ thông báo là đã đọc</w:t>
            </w:r>
          </w:p>
        </w:tc>
      </w:tr>
      <w:tr w:rsidR="00734939" w14:paraId="3CDC8AAB" w14:textId="77777777">
        <w:tc>
          <w:tcPr>
            <w:tcW w:w="2268" w:type="dxa"/>
          </w:tcPr>
          <w:p w14:paraId="75624523" w14:textId="77777777" w:rsidR="00734939" w:rsidRDefault="00000000">
            <w:pPr>
              <w:spacing w:line="264" w:lineRule="auto"/>
            </w:pPr>
            <w:r>
              <w:rPr>
                <w:sz w:val="22"/>
              </w:rPr>
              <w:t>Đánh dấu đã đọc một thông báo</w:t>
            </w:r>
          </w:p>
        </w:tc>
        <w:tc>
          <w:tcPr>
            <w:tcW w:w="1134" w:type="dxa"/>
          </w:tcPr>
          <w:p w14:paraId="56034487" w14:textId="77777777" w:rsidR="00734939" w:rsidRDefault="00000000">
            <w:pPr>
              <w:spacing w:line="264" w:lineRule="auto"/>
            </w:pPr>
            <w:r>
              <w:rPr>
                <w:sz w:val="22"/>
              </w:rPr>
              <w:t>PATCH</w:t>
            </w:r>
          </w:p>
        </w:tc>
        <w:tc>
          <w:tcPr>
            <w:tcW w:w="3175" w:type="dxa"/>
          </w:tcPr>
          <w:p w14:paraId="5668CFC6" w14:textId="77777777" w:rsidR="00734939" w:rsidRDefault="00000000">
            <w:pPr>
              <w:spacing w:line="264" w:lineRule="auto"/>
            </w:pPr>
            <w:r>
              <w:rPr>
                <w:sz w:val="22"/>
              </w:rPr>
              <w:t>/api/notifications/:id/read</w:t>
            </w:r>
          </w:p>
        </w:tc>
        <w:tc>
          <w:tcPr>
            <w:tcW w:w="1814" w:type="dxa"/>
          </w:tcPr>
          <w:p w14:paraId="0DF7CBE1" w14:textId="77777777" w:rsidR="00734939" w:rsidRDefault="00000000">
            <w:pPr>
              <w:spacing w:line="264" w:lineRule="auto"/>
            </w:pPr>
            <w:r>
              <w:rPr>
                <w:sz w:val="22"/>
              </w:rPr>
              <w:t>Patient, Doctor, Admin</w:t>
            </w:r>
          </w:p>
        </w:tc>
        <w:tc>
          <w:tcPr>
            <w:tcW w:w="2381" w:type="dxa"/>
          </w:tcPr>
          <w:p w14:paraId="76552E42" w14:textId="77777777" w:rsidR="00734939" w:rsidRDefault="00000000">
            <w:pPr>
              <w:spacing w:line="264" w:lineRule="auto"/>
            </w:pPr>
            <w:r>
              <w:rPr>
                <w:sz w:val="22"/>
              </w:rPr>
              <w:t>Cập nhật trạng thái đã đọc</w:t>
            </w:r>
          </w:p>
        </w:tc>
      </w:tr>
      <w:tr w:rsidR="00734939" w14:paraId="1D6076EA" w14:textId="77777777">
        <w:tc>
          <w:tcPr>
            <w:tcW w:w="2268" w:type="dxa"/>
          </w:tcPr>
          <w:p w14:paraId="73C0A327" w14:textId="77777777" w:rsidR="00734939" w:rsidRDefault="00000000">
            <w:pPr>
              <w:spacing w:line="264" w:lineRule="auto"/>
            </w:pPr>
            <w:r>
              <w:rPr>
                <w:sz w:val="22"/>
              </w:rPr>
              <w:t xml:space="preserve">Upload ảnh/tệp cơ sở </w:t>
            </w:r>
            <w:r>
              <w:rPr>
                <w:sz w:val="22"/>
              </w:rPr>
              <w:lastRenderedPageBreak/>
              <w:t>khám, bác sĩ, chuyên khoa, gói khám, bài viết</w:t>
            </w:r>
          </w:p>
        </w:tc>
        <w:tc>
          <w:tcPr>
            <w:tcW w:w="1134" w:type="dxa"/>
          </w:tcPr>
          <w:p w14:paraId="403FF1A0" w14:textId="77777777" w:rsidR="00734939" w:rsidRDefault="00000000">
            <w:pPr>
              <w:spacing w:line="264" w:lineRule="auto"/>
            </w:pPr>
            <w:r>
              <w:rPr>
                <w:sz w:val="22"/>
              </w:rPr>
              <w:lastRenderedPageBreak/>
              <w:t>POST</w:t>
            </w:r>
          </w:p>
        </w:tc>
        <w:tc>
          <w:tcPr>
            <w:tcW w:w="3175" w:type="dxa"/>
          </w:tcPr>
          <w:p w14:paraId="702554AC" w14:textId="77777777" w:rsidR="00734939" w:rsidRDefault="00000000">
            <w:pPr>
              <w:spacing w:line="264" w:lineRule="auto"/>
            </w:pPr>
            <w:r>
              <w:rPr>
                <w:sz w:val="22"/>
              </w:rPr>
              <w:t>/api/uploads/...</w:t>
            </w:r>
          </w:p>
        </w:tc>
        <w:tc>
          <w:tcPr>
            <w:tcW w:w="1814" w:type="dxa"/>
          </w:tcPr>
          <w:p w14:paraId="632E4A9C" w14:textId="77777777" w:rsidR="00734939" w:rsidRDefault="00000000">
            <w:pPr>
              <w:spacing w:line="264" w:lineRule="auto"/>
            </w:pPr>
            <w:r>
              <w:rPr>
                <w:sz w:val="22"/>
              </w:rPr>
              <w:t>Admin, Doctor</w:t>
            </w:r>
          </w:p>
        </w:tc>
        <w:tc>
          <w:tcPr>
            <w:tcW w:w="2381" w:type="dxa"/>
          </w:tcPr>
          <w:p w14:paraId="01F133E5" w14:textId="77777777" w:rsidR="00734939" w:rsidRDefault="00000000">
            <w:pPr>
              <w:spacing w:line="264" w:lineRule="auto"/>
            </w:pPr>
            <w:r>
              <w:rPr>
                <w:sz w:val="22"/>
              </w:rPr>
              <w:t xml:space="preserve">Tải các tệp hình ảnh lên </w:t>
            </w:r>
            <w:r>
              <w:rPr>
                <w:sz w:val="22"/>
              </w:rPr>
              <w:lastRenderedPageBreak/>
              <w:t>hệ thống</w:t>
            </w:r>
          </w:p>
        </w:tc>
      </w:tr>
      <w:tr w:rsidR="00734939" w14:paraId="1500F772" w14:textId="77777777">
        <w:tc>
          <w:tcPr>
            <w:tcW w:w="2268" w:type="dxa"/>
          </w:tcPr>
          <w:p w14:paraId="18BEB49F" w14:textId="77777777" w:rsidR="00734939" w:rsidRDefault="00000000">
            <w:pPr>
              <w:spacing w:line="264" w:lineRule="auto"/>
            </w:pPr>
            <w:r>
              <w:rPr>
                <w:sz w:val="22"/>
              </w:rPr>
              <w:lastRenderedPageBreak/>
              <w:t>Upload tệp hồ sơ khám</w:t>
            </w:r>
          </w:p>
        </w:tc>
        <w:tc>
          <w:tcPr>
            <w:tcW w:w="1134" w:type="dxa"/>
          </w:tcPr>
          <w:p w14:paraId="6723F86C" w14:textId="77777777" w:rsidR="00734939" w:rsidRDefault="00000000">
            <w:pPr>
              <w:spacing w:line="264" w:lineRule="auto"/>
            </w:pPr>
            <w:r>
              <w:rPr>
                <w:sz w:val="22"/>
              </w:rPr>
              <w:t>POST</w:t>
            </w:r>
          </w:p>
        </w:tc>
        <w:tc>
          <w:tcPr>
            <w:tcW w:w="3175" w:type="dxa"/>
          </w:tcPr>
          <w:p w14:paraId="69FE3E12" w14:textId="77777777" w:rsidR="00734939" w:rsidRDefault="00000000">
            <w:pPr>
              <w:spacing w:line="264" w:lineRule="auto"/>
            </w:pPr>
            <w:r>
              <w:rPr>
                <w:sz w:val="22"/>
              </w:rPr>
              <w:t>/api/uploads/medical-record-attachments</w:t>
            </w:r>
          </w:p>
        </w:tc>
        <w:tc>
          <w:tcPr>
            <w:tcW w:w="1814" w:type="dxa"/>
          </w:tcPr>
          <w:p w14:paraId="59A01586" w14:textId="77777777" w:rsidR="00734939" w:rsidRDefault="00000000">
            <w:pPr>
              <w:spacing w:line="264" w:lineRule="auto"/>
            </w:pPr>
            <w:r>
              <w:rPr>
                <w:sz w:val="22"/>
              </w:rPr>
              <w:t>Patient, Doctor, Admin</w:t>
            </w:r>
          </w:p>
        </w:tc>
        <w:tc>
          <w:tcPr>
            <w:tcW w:w="2381" w:type="dxa"/>
          </w:tcPr>
          <w:p w14:paraId="6D669F7A" w14:textId="77777777" w:rsidR="00734939" w:rsidRDefault="00000000">
            <w:pPr>
              <w:spacing w:line="264" w:lineRule="auto"/>
            </w:pPr>
            <w:r>
              <w:rPr>
                <w:sz w:val="22"/>
              </w:rPr>
              <w:t>Tải tệp đính kèm hồ sơ khám bệnh</w:t>
            </w:r>
          </w:p>
        </w:tc>
      </w:tr>
      <w:tr w:rsidR="00734939" w14:paraId="459521D8" w14:textId="77777777">
        <w:tc>
          <w:tcPr>
            <w:tcW w:w="2268" w:type="dxa"/>
          </w:tcPr>
          <w:p w14:paraId="61218816" w14:textId="77777777" w:rsidR="00734939" w:rsidRDefault="00000000">
            <w:pPr>
              <w:spacing w:line="264" w:lineRule="auto"/>
            </w:pPr>
            <w:r>
              <w:rPr>
                <w:sz w:val="22"/>
              </w:rPr>
              <w:t>Upload ảnh đại diện người dùng</w:t>
            </w:r>
          </w:p>
        </w:tc>
        <w:tc>
          <w:tcPr>
            <w:tcW w:w="1134" w:type="dxa"/>
          </w:tcPr>
          <w:p w14:paraId="5E6E8C42" w14:textId="77777777" w:rsidR="00734939" w:rsidRDefault="00000000">
            <w:pPr>
              <w:spacing w:line="264" w:lineRule="auto"/>
            </w:pPr>
            <w:r>
              <w:rPr>
                <w:sz w:val="22"/>
              </w:rPr>
              <w:t>POST</w:t>
            </w:r>
          </w:p>
        </w:tc>
        <w:tc>
          <w:tcPr>
            <w:tcW w:w="3175" w:type="dxa"/>
          </w:tcPr>
          <w:p w14:paraId="520798C4" w14:textId="77777777" w:rsidR="00734939" w:rsidRDefault="00000000">
            <w:pPr>
              <w:spacing w:line="264" w:lineRule="auto"/>
            </w:pPr>
            <w:r>
              <w:rPr>
                <w:sz w:val="22"/>
              </w:rPr>
              <w:t>/api/uploads/user-avatar</w:t>
            </w:r>
          </w:p>
        </w:tc>
        <w:tc>
          <w:tcPr>
            <w:tcW w:w="1814" w:type="dxa"/>
          </w:tcPr>
          <w:p w14:paraId="087C7A69" w14:textId="77777777" w:rsidR="00734939" w:rsidRDefault="00000000">
            <w:pPr>
              <w:spacing w:line="264" w:lineRule="auto"/>
            </w:pPr>
            <w:r>
              <w:rPr>
                <w:sz w:val="22"/>
              </w:rPr>
              <w:t>Người dùng đã đăng nhập</w:t>
            </w:r>
          </w:p>
        </w:tc>
        <w:tc>
          <w:tcPr>
            <w:tcW w:w="2381" w:type="dxa"/>
          </w:tcPr>
          <w:p w14:paraId="2A70D481" w14:textId="77777777" w:rsidR="00734939" w:rsidRDefault="00000000">
            <w:pPr>
              <w:spacing w:line="264" w:lineRule="auto"/>
            </w:pPr>
            <w:r>
              <w:rPr>
                <w:sz w:val="22"/>
              </w:rPr>
              <w:t>Tải ảnh đại diện cá nhân</w:t>
            </w:r>
          </w:p>
        </w:tc>
      </w:tr>
      <w:tr w:rsidR="00734939" w14:paraId="4ADE5912" w14:textId="77777777">
        <w:tc>
          <w:tcPr>
            <w:tcW w:w="2268" w:type="dxa"/>
          </w:tcPr>
          <w:p w14:paraId="0540322A" w14:textId="77777777" w:rsidR="00734939" w:rsidRDefault="00000000">
            <w:pPr>
              <w:spacing w:line="264" w:lineRule="auto"/>
            </w:pPr>
            <w:r>
              <w:rPr>
                <w:sz w:val="22"/>
              </w:rPr>
              <w:t>Xuất PDF lịch hẹn</w:t>
            </w:r>
          </w:p>
        </w:tc>
        <w:tc>
          <w:tcPr>
            <w:tcW w:w="1134" w:type="dxa"/>
          </w:tcPr>
          <w:p w14:paraId="0AD12ECE" w14:textId="77777777" w:rsidR="00734939" w:rsidRDefault="00000000">
            <w:pPr>
              <w:spacing w:line="264" w:lineRule="auto"/>
            </w:pPr>
            <w:r>
              <w:rPr>
                <w:sz w:val="22"/>
              </w:rPr>
              <w:t>GET</w:t>
            </w:r>
          </w:p>
        </w:tc>
        <w:tc>
          <w:tcPr>
            <w:tcW w:w="3175" w:type="dxa"/>
          </w:tcPr>
          <w:p w14:paraId="15FD5B7F" w14:textId="77777777" w:rsidR="00734939" w:rsidRDefault="00000000">
            <w:pPr>
              <w:spacing w:line="264" w:lineRule="auto"/>
            </w:pPr>
            <w:r>
              <w:rPr>
                <w:sz w:val="22"/>
              </w:rPr>
              <w:t>/api/appointments/:id/pdf</w:t>
            </w:r>
          </w:p>
        </w:tc>
        <w:tc>
          <w:tcPr>
            <w:tcW w:w="1814" w:type="dxa"/>
          </w:tcPr>
          <w:p w14:paraId="33ABD5A1" w14:textId="77777777" w:rsidR="00734939" w:rsidRDefault="00000000">
            <w:pPr>
              <w:spacing w:line="264" w:lineRule="auto"/>
            </w:pPr>
            <w:r>
              <w:rPr>
                <w:sz w:val="22"/>
              </w:rPr>
              <w:t>Patient, Doctor, Admin</w:t>
            </w:r>
          </w:p>
        </w:tc>
        <w:tc>
          <w:tcPr>
            <w:tcW w:w="2381" w:type="dxa"/>
          </w:tcPr>
          <w:p w14:paraId="622F47B2" w14:textId="77777777" w:rsidR="00734939" w:rsidRDefault="00000000">
            <w:pPr>
              <w:spacing w:line="264" w:lineRule="auto"/>
            </w:pPr>
            <w:r>
              <w:rPr>
                <w:sz w:val="22"/>
              </w:rPr>
              <w:t>Xuất thông tin lịch hẹn dạng PDF</w:t>
            </w:r>
          </w:p>
        </w:tc>
      </w:tr>
      <w:tr w:rsidR="00734939" w14:paraId="50F6B472" w14:textId="77777777">
        <w:tc>
          <w:tcPr>
            <w:tcW w:w="2268" w:type="dxa"/>
          </w:tcPr>
          <w:p w14:paraId="4F0BE679" w14:textId="77777777" w:rsidR="00734939" w:rsidRDefault="00000000">
            <w:pPr>
              <w:spacing w:line="264" w:lineRule="auto"/>
            </w:pPr>
            <w:r>
              <w:rPr>
                <w:sz w:val="22"/>
              </w:rPr>
              <w:t>Xuất phiếu số thứ tự</w:t>
            </w:r>
          </w:p>
        </w:tc>
        <w:tc>
          <w:tcPr>
            <w:tcW w:w="1134" w:type="dxa"/>
          </w:tcPr>
          <w:p w14:paraId="16958F1E" w14:textId="77777777" w:rsidR="00734939" w:rsidRDefault="00000000">
            <w:pPr>
              <w:spacing w:line="264" w:lineRule="auto"/>
            </w:pPr>
            <w:r>
              <w:rPr>
                <w:sz w:val="22"/>
              </w:rPr>
              <w:t>GET</w:t>
            </w:r>
          </w:p>
        </w:tc>
        <w:tc>
          <w:tcPr>
            <w:tcW w:w="3175" w:type="dxa"/>
          </w:tcPr>
          <w:p w14:paraId="02A03F9A" w14:textId="77777777" w:rsidR="00734939" w:rsidRDefault="00000000">
            <w:pPr>
              <w:spacing w:line="264" w:lineRule="auto"/>
            </w:pPr>
            <w:r>
              <w:rPr>
                <w:sz w:val="22"/>
              </w:rPr>
              <w:t>/api/appointments/:id/queue-ticket/pdf</w:t>
            </w:r>
          </w:p>
        </w:tc>
        <w:tc>
          <w:tcPr>
            <w:tcW w:w="1814" w:type="dxa"/>
          </w:tcPr>
          <w:p w14:paraId="58B4B848" w14:textId="77777777" w:rsidR="00734939" w:rsidRDefault="00000000">
            <w:pPr>
              <w:spacing w:line="264" w:lineRule="auto"/>
            </w:pPr>
            <w:r>
              <w:rPr>
                <w:sz w:val="22"/>
              </w:rPr>
              <w:t>Patient, Doctor, Admin</w:t>
            </w:r>
          </w:p>
        </w:tc>
        <w:tc>
          <w:tcPr>
            <w:tcW w:w="2381" w:type="dxa"/>
          </w:tcPr>
          <w:p w14:paraId="280E8AFC" w14:textId="77777777" w:rsidR="00734939" w:rsidRDefault="00000000">
            <w:pPr>
              <w:spacing w:line="264" w:lineRule="auto"/>
            </w:pPr>
            <w:r>
              <w:rPr>
                <w:sz w:val="22"/>
              </w:rPr>
              <w:t>Xuất phiếu hàng đợi khám dạng PDF</w:t>
            </w:r>
          </w:p>
        </w:tc>
      </w:tr>
      <w:tr w:rsidR="00734939" w14:paraId="3005925D" w14:textId="77777777">
        <w:tc>
          <w:tcPr>
            <w:tcW w:w="2268" w:type="dxa"/>
          </w:tcPr>
          <w:p w14:paraId="23755D85" w14:textId="77777777" w:rsidR="00734939" w:rsidRDefault="00000000">
            <w:pPr>
              <w:spacing w:line="264" w:lineRule="auto"/>
            </w:pPr>
            <w:r>
              <w:rPr>
                <w:sz w:val="22"/>
              </w:rPr>
              <w:t>Xuất PDF hồ sơ khám</w:t>
            </w:r>
          </w:p>
        </w:tc>
        <w:tc>
          <w:tcPr>
            <w:tcW w:w="1134" w:type="dxa"/>
          </w:tcPr>
          <w:p w14:paraId="68918491" w14:textId="77777777" w:rsidR="00734939" w:rsidRDefault="00000000">
            <w:pPr>
              <w:spacing w:line="264" w:lineRule="auto"/>
            </w:pPr>
            <w:r>
              <w:rPr>
                <w:sz w:val="22"/>
              </w:rPr>
              <w:t>GET</w:t>
            </w:r>
          </w:p>
        </w:tc>
        <w:tc>
          <w:tcPr>
            <w:tcW w:w="3175" w:type="dxa"/>
          </w:tcPr>
          <w:p w14:paraId="319792EE" w14:textId="77777777" w:rsidR="00734939" w:rsidRDefault="00000000">
            <w:pPr>
              <w:spacing w:line="264" w:lineRule="auto"/>
            </w:pPr>
            <w:r>
              <w:rPr>
                <w:sz w:val="22"/>
              </w:rPr>
              <w:t>/api/medical-records/:id/pdf</w:t>
            </w:r>
          </w:p>
        </w:tc>
        <w:tc>
          <w:tcPr>
            <w:tcW w:w="1814" w:type="dxa"/>
          </w:tcPr>
          <w:p w14:paraId="1EEC8FA7" w14:textId="77777777" w:rsidR="00734939" w:rsidRDefault="00000000">
            <w:pPr>
              <w:spacing w:line="264" w:lineRule="auto"/>
            </w:pPr>
            <w:r>
              <w:rPr>
                <w:sz w:val="22"/>
              </w:rPr>
              <w:t>Patient, Doctor, Admin</w:t>
            </w:r>
          </w:p>
        </w:tc>
        <w:tc>
          <w:tcPr>
            <w:tcW w:w="2381" w:type="dxa"/>
          </w:tcPr>
          <w:p w14:paraId="744FAF50" w14:textId="77777777" w:rsidR="00734939" w:rsidRDefault="00000000">
            <w:pPr>
              <w:spacing w:line="264" w:lineRule="auto"/>
            </w:pPr>
            <w:r>
              <w:rPr>
                <w:sz w:val="22"/>
              </w:rPr>
              <w:t>Xuất phiếu kết quả khám bệnh</w:t>
            </w:r>
          </w:p>
        </w:tc>
      </w:tr>
      <w:tr w:rsidR="00734939" w14:paraId="4394B195" w14:textId="77777777">
        <w:tc>
          <w:tcPr>
            <w:tcW w:w="2268" w:type="dxa"/>
          </w:tcPr>
          <w:p w14:paraId="60CCCED4" w14:textId="77777777" w:rsidR="00734939" w:rsidRDefault="00000000">
            <w:pPr>
              <w:spacing w:line="264" w:lineRule="auto"/>
            </w:pPr>
            <w:r>
              <w:rPr>
                <w:sz w:val="22"/>
              </w:rPr>
              <w:t>Tư vấn triệu chứng</w:t>
            </w:r>
          </w:p>
        </w:tc>
        <w:tc>
          <w:tcPr>
            <w:tcW w:w="1134" w:type="dxa"/>
          </w:tcPr>
          <w:p w14:paraId="2C277B13" w14:textId="77777777" w:rsidR="00734939" w:rsidRDefault="00000000">
            <w:pPr>
              <w:spacing w:line="264" w:lineRule="auto"/>
            </w:pPr>
            <w:r>
              <w:rPr>
                <w:sz w:val="22"/>
              </w:rPr>
              <w:t>POST</w:t>
            </w:r>
          </w:p>
        </w:tc>
        <w:tc>
          <w:tcPr>
            <w:tcW w:w="3175" w:type="dxa"/>
          </w:tcPr>
          <w:p w14:paraId="01A95C80" w14:textId="77777777" w:rsidR="00734939" w:rsidRDefault="00000000">
            <w:pPr>
              <w:spacing w:line="264" w:lineRule="auto"/>
            </w:pPr>
            <w:r>
              <w:rPr>
                <w:sz w:val="22"/>
              </w:rPr>
              <w:t>/api/ai/symptom-checker</w:t>
            </w:r>
          </w:p>
        </w:tc>
        <w:tc>
          <w:tcPr>
            <w:tcW w:w="1814" w:type="dxa"/>
          </w:tcPr>
          <w:p w14:paraId="594E50BF" w14:textId="77777777" w:rsidR="00734939" w:rsidRDefault="00000000">
            <w:pPr>
              <w:spacing w:line="264" w:lineRule="auto"/>
            </w:pPr>
            <w:r>
              <w:rPr>
                <w:sz w:val="22"/>
              </w:rPr>
              <w:t>Công khai / người dùng</w:t>
            </w:r>
          </w:p>
        </w:tc>
        <w:tc>
          <w:tcPr>
            <w:tcW w:w="2381" w:type="dxa"/>
          </w:tcPr>
          <w:p w14:paraId="2C7C9CB6" w14:textId="77777777" w:rsidR="00734939" w:rsidRDefault="00000000">
            <w:pPr>
              <w:spacing w:line="264" w:lineRule="auto"/>
            </w:pPr>
            <w:r>
              <w:rPr>
                <w:sz w:val="22"/>
              </w:rPr>
              <w:t>Phân tích triệu chứng ban đầu</w:t>
            </w:r>
          </w:p>
        </w:tc>
      </w:tr>
      <w:tr w:rsidR="00734939" w14:paraId="20D5ACC0" w14:textId="77777777">
        <w:tc>
          <w:tcPr>
            <w:tcW w:w="2268" w:type="dxa"/>
          </w:tcPr>
          <w:p w14:paraId="3A6D7533" w14:textId="77777777" w:rsidR="00734939" w:rsidRDefault="00000000">
            <w:pPr>
              <w:spacing w:line="264" w:lineRule="auto"/>
            </w:pPr>
            <w:r>
              <w:rPr>
                <w:sz w:val="22"/>
              </w:rPr>
              <w:t>Trợ lý triệu chứng</w:t>
            </w:r>
          </w:p>
        </w:tc>
        <w:tc>
          <w:tcPr>
            <w:tcW w:w="1134" w:type="dxa"/>
          </w:tcPr>
          <w:p w14:paraId="1435F7BA" w14:textId="77777777" w:rsidR="00734939" w:rsidRDefault="00000000">
            <w:pPr>
              <w:spacing w:line="264" w:lineRule="auto"/>
            </w:pPr>
            <w:r>
              <w:rPr>
                <w:sz w:val="22"/>
              </w:rPr>
              <w:t>POST</w:t>
            </w:r>
          </w:p>
        </w:tc>
        <w:tc>
          <w:tcPr>
            <w:tcW w:w="3175" w:type="dxa"/>
          </w:tcPr>
          <w:p w14:paraId="756D5802" w14:textId="77777777" w:rsidR="00734939" w:rsidRDefault="00000000">
            <w:pPr>
              <w:spacing w:line="264" w:lineRule="auto"/>
            </w:pPr>
            <w:r>
              <w:rPr>
                <w:sz w:val="22"/>
              </w:rPr>
              <w:t>/api/ai/symptom-assistant</w:t>
            </w:r>
          </w:p>
        </w:tc>
        <w:tc>
          <w:tcPr>
            <w:tcW w:w="1814" w:type="dxa"/>
          </w:tcPr>
          <w:p w14:paraId="7ED642D4" w14:textId="77777777" w:rsidR="00734939" w:rsidRDefault="00000000">
            <w:pPr>
              <w:spacing w:line="264" w:lineRule="auto"/>
            </w:pPr>
            <w:r>
              <w:rPr>
                <w:sz w:val="22"/>
              </w:rPr>
              <w:t>Công khai / người dùng</w:t>
            </w:r>
          </w:p>
        </w:tc>
        <w:tc>
          <w:tcPr>
            <w:tcW w:w="2381" w:type="dxa"/>
          </w:tcPr>
          <w:p w14:paraId="7CCEB3D3" w14:textId="77777777" w:rsidR="00734939" w:rsidRDefault="00000000">
            <w:pPr>
              <w:spacing w:line="264" w:lineRule="auto"/>
            </w:pPr>
            <w:r>
              <w:rPr>
                <w:sz w:val="22"/>
              </w:rPr>
              <w:t>Gợi ý chuyên khoa hoặc hướng khám phù hợp</w:t>
            </w:r>
          </w:p>
        </w:tc>
      </w:tr>
    </w:tbl>
    <w:p w14:paraId="40510868" w14:textId="77777777" w:rsidR="00734939" w:rsidRDefault="00000000">
      <w:pPr>
        <w:pStyle w:val="Heading2"/>
        <w:spacing w:after="80" w:line="360" w:lineRule="auto"/>
      </w:pPr>
      <w:r>
        <w:rPr>
          <w:rFonts w:ascii="Times New Roman" w:eastAsia="Times New Roman" w:hAnsi="Times New Roman"/>
        </w:rPr>
        <w:t>4.3.6. Nhóm API quản trị hệ thống</w:t>
      </w:r>
    </w:p>
    <w:p w14:paraId="7FBC62A2" w14:textId="77777777" w:rsidR="00734939" w:rsidRDefault="00000000">
      <w:pPr>
        <w:spacing w:after="120" w:line="360" w:lineRule="auto"/>
      </w:pPr>
      <w:r>
        <w:t>Nhóm API quản trị hệ thống dành cho quản trị viên, phục vụ việc theo dõi tình hình vận hành và quản lý dữ liệu trong toàn bộ hệ thống. Các API này cho phép quản trị viên xem thống kê tổng quan, quản lý tài khoản, bác sĩ, cơ sở khám, chuyên khoa, lịch làm việc, gói khám, bài viết, đánh giá và nhật ký thao tác hệ thống.</w:t>
      </w:r>
    </w:p>
    <w:tbl>
      <w:tblPr>
        <w:tblStyle w:val="TableGrid"/>
        <w:tblW w:w="0" w:type="auto"/>
        <w:tblLayout w:type="fixed"/>
        <w:tblLook w:val="04A0" w:firstRow="1" w:lastRow="0" w:firstColumn="1" w:lastColumn="0" w:noHBand="0" w:noVBand="1"/>
      </w:tblPr>
      <w:tblGrid>
        <w:gridCol w:w="2268"/>
        <w:gridCol w:w="1020"/>
        <w:gridCol w:w="3742"/>
        <w:gridCol w:w="1587"/>
        <w:gridCol w:w="2835"/>
      </w:tblGrid>
      <w:tr w:rsidR="00734939" w14:paraId="0B21AEF2" w14:textId="77777777">
        <w:tc>
          <w:tcPr>
            <w:tcW w:w="2268" w:type="dxa"/>
            <w:shd w:val="clear" w:color="auto" w:fill="F2F2F2"/>
          </w:tcPr>
          <w:p w14:paraId="7920CD6B" w14:textId="77777777" w:rsidR="00734939" w:rsidRDefault="00000000">
            <w:pPr>
              <w:spacing w:line="264" w:lineRule="auto"/>
              <w:jc w:val="center"/>
            </w:pPr>
            <w:r>
              <w:rPr>
                <w:b/>
                <w:sz w:val="22"/>
              </w:rPr>
              <w:t>Chức năng</w:t>
            </w:r>
          </w:p>
        </w:tc>
        <w:tc>
          <w:tcPr>
            <w:tcW w:w="1020" w:type="dxa"/>
            <w:shd w:val="clear" w:color="auto" w:fill="F2F2F2"/>
          </w:tcPr>
          <w:p w14:paraId="7A7589B6" w14:textId="77777777" w:rsidR="00734939" w:rsidRDefault="00000000">
            <w:pPr>
              <w:spacing w:line="264" w:lineRule="auto"/>
              <w:jc w:val="center"/>
            </w:pPr>
            <w:r>
              <w:rPr>
                <w:b/>
                <w:sz w:val="22"/>
              </w:rPr>
              <w:t>Method</w:t>
            </w:r>
          </w:p>
        </w:tc>
        <w:tc>
          <w:tcPr>
            <w:tcW w:w="3742" w:type="dxa"/>
            <w:shd w:val="clear" w:color="auto" w:fill="F2F2F2"/>
          </w:tcPr>
          <w:p w14:paraId="0A311776" w14:textId="77777777" w:rsidR="00734939" w:rsidRDefault="00000000">
            <w:pPr>
              <w:spacing w:line="264" w:lineRule="auto"/>
              <w:jc w:val="center"/>
            </w:pPr>
            <w:r>
              <w:rPr>
                <w:b/>
                <w:sz w:val="22"/>
              </w:rPr>
              <w:t>Endpoint</w:t>
            </w:r>
          </w:p>
        </w:tc>
        <w:tc>
          <w:tcPr>
            <w:tcW w:w="1587" w:type="dxa"/>
            <w:shd w:val="clear" w:color="auto" w:fill="F2F2F2"/>
          </w:tcPr>
          <w:p w14:paraId="185DC596" w14:textId="77777777" w:rsidR="00734939" w:rsidRDefault="00000000">
            <w:pPr>
              <w:spacing w:line="264" w:lineRule="auto"/>
              <w:jc w:val="center"/>
            </w:pPr>
            <w:r>
              <w:rPr>
                <w:b/>
                <w:sz w:val="22"/>
              </w:rPr>
              <w:t>Vai trò sử dụng</w:t>
            </w:r>
          </w:p>
        </w:tc>
        <w:tc>
          <w:tcPr>
            <w:tcW w:w="2835" w:type="dxa"/>
            <w:shd w:val="clear" w:color="auto" w:fill="F2F2F2"/>
          </w:tcPr>
          <w:p w14:paraId="6071DC6A" w14:textId="77777777" w:rsidR="00734939" w:rsidRDefault="00000000">
            <w:pPr>
              <w:spacing w:line="264" w:lineRule="auto"/>
              <w:jc w:val="center"/>
            </w:pPr>
            <w:r>
              <w:rPr>
                <w:b/>
                <w:sz w:val="22"/>
              </w:rPr>
              <w:t>Mô tả</w:t>
            </w:r>
          </w:p>
        </w:tc>
      </w:tr>
      <w:tr w:rsidR="00734939" w14:paraId="4C43D687" w14:textId="77777777">
        <w:tc>
          <w:tcPr>
            <w:tcW w:w="2268" w:type="dxa"/>
          </w:tcPr>
          <w:p w14:paraId="264124A0" w14:textId="77777777" w:rsidR="00734939" w:rsidRDefault="00000000">
            <w:pPr>
              <w:spacing w:line="264" w:lineRule="auto"/>
            </w:pPr>
            <w:r>
              <w:rPr>
                <w:sz w:val="22"/>
              </w:rPr>
              <w:t>Xem tổng quan hệ thống</w:t>
            </w:r>
          </w:p>
        </w:tc>
        <w:tc>
          <w:tcPr>
            <w:tcW w:w="1020" w:type="dxa"/>
          </w:tcPr>
          <w:p w14:paraId="2C26D622" w14:textId="77777777" w:rsidR="00734939" w:rsidRDefault="00000000">
            <w:pPr>
              <w:spacing w:line="264" w:lineRule="auto"/>
            </w:pPr>
            <w:r>
              <w:rPr>
                <w:sz w:val="22"/>
              </w:rPr>
              <w:t>GET</w:t>
            </w:r>
          </w:p>
        </w:tc>
        <w:tc>
          <w:tcPr>
            <w:tcW w:w="3742" w:type="dxa"/>
          </w:tcPr>
          <w:p w14:paraId="68F19F2E" w14:textId="77777777" w:rsidR="00734939" w:rsidRDefault="00000000">
            <w:pPr>
              <w:spacing w:line="264" w:lineRule="auto"/>
            </w:pPr>
            <w:r>
              <w:rPr>
                <w:sz w:val="22"/>
              </w:rPr>
              <w:t>/api/admin/dashboard</w:t>
            </w:r>
          </w:p>
        </w:tc>
        <w:tc>
          <w:tcPr>
            <w:tcW w:w="1587" w:type="dxa"/>
          </w:tcPr>
          <w:p w14:paraId="187496D5" w14:textId="77777777" w:rsidR="00734939" w:rsidRDefault="00000000">
            <w:pPr>
              <w:spacing w:line="264" w:lineRule="auto"/>
            </w:pPr>
            <w:r>
              <w:rPr>
                <w:sz w:val="22"/>
              </w:rPr>
              <w:t>Admin</w:t>
            </w:r>
          </w:p>
        </w:tc>
        <w:tc>
          <w:tcPr>
            <w:tcW w:w="2835" w:type="dxa"/>
          </w:tcPr>
          <w:p w14:paraId="4BCB2B2A" w14:textId="77777777" w:rsidR="00734939" w:rsidRDefault="00000000">
            <w:pPr>
              <w:spacing w:line="264" w:lineRule="auto"/>
            </w:pPr>
            <w:r>
              <w:rPr>
                <w:sz w:val="22"/>
              </w:rPr>
              <w:t>Lấy dữ liệu thống kê phục vụ trang quản trị</w:t>
            </w:r>
          </w:p>
        </w:tc>
      </w:tr>
      <w:tr w:rsidR="00734939" w14:paraId="44259D0E" w14:textId="77777777">
        <w:tc>
          <w:tcPr>
            <w:tcW w:w="2268" w:type="dxa"/>
          </w:tcPr>
          <w:p w14:paraId="6189E4F0" w14:textId="77777777" w:rsidR="00734939" w:rsidRDefault="00000000">
            <w:pPr>
              <w:spacing w:line="264" w:lineRule="auto"/>
            </w:pPr>
            <w:r>
              <w:rPr>
                <w:sz w:val="22"/>
              </w:rPr>
              <w:t>Quản lý người dùng</w:t>
            </w:r>
          </w:p>
        </w:tc>
        <w:tc>
          <w:tcPr>
            <w:tcW w:w="1020" w:type="dxa"/>
          </w:tcPr>
          <w:p w14:paraId="0220BA9C" w14:textId="77777777" w:rsidR="00734939" w:rsidRDefault="00000000">
            <w:pPr>
              <w:spacing w:line="264" w:lineRule="auto"/>
            </w:pPr>
            <w:r>
              <w:rPr>
                <w:sz w:val="22"/>
              </w:rPr>
              <w:t>GET</w:t>
            </w:r>
          </w:p>
        </w:tc>
        <w:tc>
          <w:tcPr>
            <w:tcW w:w="3742" w:type="dxa"/>
          </w:tcPr>
          <w:p w14:paraId="3CA3A9F8" w14:textId="77777777" w:rsidR="00734939" w:rsidRDefault="00000000">
            <w:pPr>
              <w:spacing w:line="264" w:lineRule="auto"/>
            </w:pPr>
            <w:r>
              <w:rPr>
                <w:sz w:val="22"/>
              </w:rPr>
              <w:t>/api/admin/users</w:t>
            </w:r>
          </w:p>
        </w:tc>
        <w:tc>
          <w:tcPr>
            <w:tcW w:w="1587" w:type="dxa"/>
          </w:tcPr>
          <w:p w14:paraId="6DBC6AE1" w14:textId="77777777" w:rsidR="00734939" w:rsidRDefault="00000000">
            <w:pPr>
              <w:spacing w:line="264" w:lineRule="auto"/>
            </w:pPr>
            <w:r>
              <w:rPr>
                <w:sz w:val="22"/>
              </w:rPr>
              <w:t>Admin</w:t>
            </w:r>
          </w:p>
        </w:tc>
        <w:tc>
          <w:tcPr>
            <w:tcW w:w="2835" w:type="dxa"/>
          </w:tcPr>
          <w:p w14:paraId="705D3E22" w14:textId="77777777" w:rsidR="00734939" w:rsidRDefault="00000000">
            <w:pPr>
              <w:spacing w:line="264" w:lineRule="auto"/>
            </w:pPr>
            <w:r>
              <w:rPr>
                <w:sz w:val="22"/>
              </w:rPr>
              <w:t>Lấy danh sách tài khoản người dùng</w:t>
            </w:r>
          </w:p>
        </w:tc>
      </w:tr>
      <w:tr w:rsidR="00734939" w14:paraId="1D78C457" w14:textId="77777777">
        <w:tc>
          <w:tcPr>
            <w:tcW w:w="2268" w:type="dxa"/>
          </w:tcPr>
          <w:p w14:paraId="720701EB" w14:textId="77777777" w:rsidR="00734939" w:rsidRDefault="00000000">
            <w:pPr>
              <w:spacing w:line="264" w:lineRule="auto"/>
            </w:pPr>
            <w:r>
              <w:rPr>
                <w:sz w:val="22"/>
              </w:rPr>
              <w:t>Cập nhật trạng thái tài khoản</w:t>
            </w:r>
          </w:p>
        </w:tc>
        <w:tc>
          <w:tcPr>
            <w:tcW w:w="1020" w:type="dxa"/>
          </w:tcPr>
          <w:p w14:paraId="11E17A6D" w14:textId="77777777" w:rsidR="00734939" w:rsidRDefault="00000000">
            <w:pPr>
              <w:spacing w:line="264" w:lineRule="auto"/>
            </w:pPr>
            <w:r>
              <w:rPr>
                <w:sz w:val="22"/>
              </w:rPr>
              <w:t>PATCH</w:t>
            </w:r>
          </w:p>
        </w:tc>
        <w:tc>
          <w:tcPr>
            <w:tcW w:w="3742" w:type="dxa"/>
          </w:tcPr>
          <w:p w14:paraId="12226A5D" w14:textId="77777777" w:rsidR="00734939" w:rsidRDefault="00000000">
            <w:pPr>
              <w:spacing w:line="264" w:lineRule="auto"/>
            </w:pPr>
            <w:r>
              <w:rPr>
                <w:sz w:val="22"/>
              </w:rPr>
              <w:t>/api/admin/users/:userId/status</w:t>
            </w:r>
          </w:p>
        </w:tc>
        <w:tc>
          <w:tcPr>
            <w:tcW w:w="1587" w:type="dxa"/>
          </w:tcPr>
          <w:p w14:paraId="4D571F31" w14:textId="77777777" w:rsidR="00734939" w:rsidRDefault="00000000">
            <w:pPr>
              <w:spacing w:line="264" w:lineRule="auto"/>
            </w:pPr>
            <w:r>
              <w:rPr>
                <w:sz w:val="22"/>
              </w:rPr>
              <w:t>Admin</w:t>
            </w:r>
          </w:p>
        </w:tc>
        <w:tc>
          <w:tcPr>
            <w:tcW w:w="2835" w:type="dxa"/>
          </w:tcPr>
          <w:p w14:paraId="2254777D" w14:textId="77777777" w:rsidR="00734939" w:rsidRDefault="00000000">
            <w:pPr>
              <w:spacing w:line="264" w:lineRule="auto"/>
            </w:pPr>
            <w:r>
              <w:rPr>
                <w:sz w:val="22"/>
              </w:rPr>
              <w:t>Khóa hoặc kích hoạt tài khoản</w:t>
            </w:r>
          </w:p>
        </w:tc>
      </w:tr>
      <w:tr w:rsidR="00734939" w14:paraId="753005EF" w14:textId="77777777">
        <w:tc>
          <w:tcPr>
            <w:tcW w:w="2268" w:type="dxa"/>
          </w:tcPr>
          <w:p w14:paraId="3D10ED7C" w14:textId="77777777" w:rsidR="00734939" w:rsidRDefault="00000000">
            <w:pPr>
              <w:spacing w:line="264" w:lineRule="auto"/>
            </w:pPr>
            <w:r>
              <w:rPr>
                <w:sz w:val="22"/>
              </w:rPr>
              <w:t>Xem danh sách tài khoản bác sĩ</w:t>
            </w:r>
          </w:p>
        </w:tc>
        <w:tc>
          <w:tcPr>
            <w:tcW w:w="1020" w:type="dxa"/>
          </w:tcPr>
          <w:p w14:paraId="4D738A82" w14:textId="77777777" w:rsidR="00734939" w:rsidRDefault="00000000">
            <w:pPr>
              <w:spacing w:line="264" w:lineRule="auto"/>
            </w:pPr>
            <w:r>
              <w:rPr>
                <w:sz w:val="22"/>
              </w:rPr>
              <w:t>GET</w:t>
            </w:r>
          </w:p>
        </w:tc>
        <w:tc>
          <w:tcPr>
            <w:tcW w:w="3742" w:type="dxa"/>
          </w:tcPr>
          <w:p w14:paraId="64957C9C" w14:textId="77777777" w:rsidR="00734939" w:rsidRDefault="00000000">
            <w:pPr>
              <w:spacing w:line="264" w:lineRule="auto"/>
            </w:pPr>
            <w:r>
              <w:rPr>
                <w:sz w:val="22"/>
              </w:rPr>
              <w:t>/api/admin/doctor-users</w:t>
            </w:r>
          </w:p>
        </w:tc>
        <w:tc>
          <w:tcPr>
            <w:tcW w:w="1587" w:type="dxa"/>
          </w:tcPr>
          <w:p w14:paraId="55DA4F47" w14:textId="77777777" w:rsidR="00734939" w:rsidRDefault="00000000">
            <w:pPr>
              <w:spacing w:line="264" w:lineRule="auto"/>
            </w:pPr>
            <w:r>
              <w:rPr>
                <w:sz w:val="22"/>
              </w:rPr>
              <w:t>Admin</w:t>
            </w:r>
          </w:p>
        </w:tc>
        <w:tc>
          <w:tcPr>
            <w:tcW w:w="2835" w:type="dxa"/>
          </w:tcPr>
          <w:p w14:paraId="33203222" w14:textId="77777777" w:rsidR="00734939" w:rsidRDefault="00000000">
            <w:pPr>
              <w:spacing w:line="264" w:lineRule="auto"/>
            </w:pPr>
            <w:r>
              <w:rPr>
                <w:sz w:val="22"/>
              </w:rPr>
              <w:t>Xem các tài khoản gắn với bác sĩ</w:t>
            </w:r>
          </w:p>
        </w:tc>
      </w:tr>
      <w:tr w:rsidR="00734939" w14:paraId="21736266" w14:textId="77777777">
        <w:tc>
          <w:tcPr>
            <w:tcW w:w="2268" w:type="dxa"/>
          </w:tcPr>
          <w:p w14:paraId="4E609BE2" w14:textId="77777777" w:rsidR="00734939" w:rsidRDefault="00000000">
            <w:pPr>
              <w:spacing w:line="264" w:lineRule="auto"/>
            </w:pPr>
            <w:r>
              <w:rPr>
                <w:sz w:val="22"/>
              </w:rPr>
              <w:lastRenderedPageBreak/>
              <w:t>Xem nhật ký hệ thống</w:t>
            </w:r>
          </w:p>
        </w:tc>
        <w:tc>
          <w:tcPr>
            <w:tcW w:w="1020" w:type="dxa"/>
          </w:tcPr>
          <w:p w14:paraId="6B4902E4" w14:textId="77777777" w:rsidR="00734939" w:rsidRDefault="00000000">
            <w:pPr>
              <w:spacing w:line="264" w:lineRule="auto"/>
            </w:pPr>
            <w:r>
              <w:rPr>
                <w:sz w:val="22"/>
              </w:rPr>
              <w:t>GET</w:t>
            </w:r>
          </w:p>
        </w:tc>
        <w:tc>
          <w:tcPr>
            <w:tcW w:w="3742" w:type="dxa"/>
          </w:tcPr>
          <w:p w14:paraId="6B00E434" w14:textId="77777777" w:rsidR="00734939" w:rsidRDefault="00000000">
            <w:pPr>
              <w:spacing w:line="264" w:lineRule="auto"/>
            </w:pPr>
            <w:r>
              <w:rPr>
                <w:sz w:val="22"/>
              </w:rPr>
              <w:t>/api/admin/audit-logs</w:t>
            </w:r>
          </w:p>
        </w:tc>
        <w:tc>
          <w:tcPr>
            <w:tcW w:w="1587" w:type="dxa"/>
          </w:tcPr>
          <w:p w14:paraId="1C3F9701" w14:textId="77777777" w:rsidR="00734939" w:rsidRDefault="00000000">
            <w:pPr>
              <w:spacing w:line="264" w:lineRule="auto"/>
            </w:pPr>
            <w:r>
              <w:rPr>
                <w:sz w:val="22"/>
              </w:rPr>
              <w:t>Admin</w:t>
            </w:r>
          </w:p>
        </w:tc>
        <w:tc>
          <w:tcPr>
            <w:tcW w:w="2835" w:type="dxa"/>
          </w:tcPr>
          <w:p w14:paraId="4E90BB6F" w14:textId="77777777" w:rsidR="00734939" w:rsidRDefault="00000000">
            <w:pPr>
              <w:spacing w:line="264" w:lineRule="auto"/>
            </w:pPr>
            <w:r>
              <w:rPr>
                <w:sz w:val="22"/>
              </w:rPr>
              <w:t>Lấy danh sách nhật ký thao tác</w:t>
            </w:r>
          </w:p>
        </w:tc>
      </w:tr>
      <w:tr w:rsidR="00734939" w14:paraId="1B868D05" w14:textId="77777777">
        <w:tc>
          <w:tcPr>
            <w:tcW w:w="2268" w:type="dxa"/>
          </w:tcPr>
          <w:p w14:paraId="6292AB0F" w14:textId="77777777" w:rsidR="00734939" w:rsidRDefault="00000000">
            <w:pPr>
              <w:spacing w:line="264" w:lineRule="auto"/>
            </w:pPr>
            <w:r>
              <w:rPr>
                <w:sz w:val="22"/>
              </w:rPr>
              <w:t>Xem chi tiết nhật ký</w:t>
            </w:r>
          </w:p>
        </w:tc>
        <w:tc>
          <w:tcPr>
            <w:tcW w:w="1020" w:type="dxa"/>
          </w:tcPr>
          <w:p w14:paraId="2FB94DA5" w14:textId="77777777" w:rsidR="00734939" w:rsidRDefault="00000000">
            <w:pPr>
              <w:spacing w:line="264" w:lineRule="auto"/>
            </w:pPr>
            <w:r>
              <w:rPr>
                <w:sz w:val="22"/>
              </w:rPr>
              <w:t>GET</w:t>
            </w:r>
          </w:p>
        </w:tc>
        <w:tc>
          <w:tcPr>
            <w:tcW w:w="3742" w:type="dxa"/>
          </w:tcPr>
          <w:p w14:paraId="72E47BB2" w14:textId="77777777" w:rsidR="00734939" w:rsidRDefault="00000000">
            <w:pPr>
              <w:spacing w:line="264" w:lineRule="auto"/>
            </w:pPr>
            <w:r>
              <w:rPr>
                <w:sz w:val="22"/>
              </w:rPr>
              <w:t>/api/admin/audit-logs/:id</w:t>
            </w:r>
          </w:p>
        </w:tc>
        <w:tc>
          <w:tcPr>
            <w:tcW w:w="1587" w:type="dxa"/>
          </w:tcPr>
          <w:p w14:paraId="426A43D1" w14:textId="77777777" w:rsidR="00734939" w:rsidRDefault="00000000">
            <w:pPr>
              <w:spacing w:line="264" w:lineRule="auto"/>
            </w:pPr>
            <w:r>
              <w:rPr>
                <w:sz w:val="22"/>
              </w:rPr>
              <w:t>Admin</w:t>
            </w:r>
          </w:p>
        </w:tc>
        <w:tc>
          <w:tcPr>
            <w:tcW w:w="2835" w:type="dxa"/>
          </w:tcPr>
          <w:p w14:paraId="01B86EFD" w14:textId="77777777" w:rsidR="00734939" w:rsidRDefault="00000000">
            <w:pPr>
              <w:spacing w:line="264" w:lineRule="auto"/>
            </w:pPr>
            <w:r>
              <w:rPr>
                <w:sz w:val="22"/>
              </w:rPr>
              <w:t>Xem chi tiết một bản ghi nhật ký</w:t>
            </w:r>
          </w:p>
        </w:tc>
      </w:tr>
      <w:tr w:rsidR="00734939" w14:paraId="3F255611" w14:textId="77777777">
        <w:tc>
          <w:tcPr>
            <w:tcW w:w="2268" w:type="dxa"/>
          </w:tcPr>
          <w:p w14:paraId="13DCB9A2" w14:textId="77777777" w:rsidR="00734939" w:rsidRDefault="00000000">
            <w:pPr>
              <w:spacing w:line="264" w:lineRule="auto"/>
            </w:pPr>
            <w:r>
              <w:rPr>
                <w:sz w:val="22"/>
              </w:rPr>
              <w:t>Tạo/cập nhật cơ sở khám</w:t>
            </w:r>
          </w:p>
        </w:tc>
        <w:tc>
          <w:tcPr>
            <w:tcW w:w="1020" w:type="dxa"/>
          </w:tcPr>
          <w:p w14:paraId="15CA4AE7" w14:textId="77777777" w:rsidR="00734939" w:rsidRDefault="00000000">
            <w:pPr>
              <w:spacing w:line="264" w:lineRule="auto"/>
            </w:pPr>
            <w:r>
              <w:rPr>
                <w:sz w:val="22"/>
              </w:rPr>
              <w:t>POST/PATCH</w:t>
            </w:r>
          </w:p>
        </w:tc>
        <w:tc>
          <w:tcPr>
            <w:tcW w:w="3742" w:type="dxa"/>
          </w:tcPr>
          <w:p w14:paraId="0CA84B99" w14:textId="77777777" w:rsidR="00734939" w:rsidRDefault="00000000">
            <w:pPr>
              <w:spacing w:line="264" w:lineRule="auto"/>
            </w:pPr>
            <w:r>
              <w:rPr>
                <w:sz w:val="22"/>
              </w:rPr>
              <w:t>/api/admin/clinics</w:t>
            </w:r>
          </w:p>
        </w:tc>
        <w:tc>
          <w:tcPr>
            <w:tcW w:w="1587" w:type="dxa"/>
          </w:tcPr>
          <w:p w14:paraId="2F68F198" w14:textId="77777777" w:rsidR="00734939" w:rsidRDefault="00000000">
            <w:pPr>
              <w:spacing w:line="264" w:lineRule="auto"/>
            </w:pPr>
            <w:r>
              <w:rPr>
                <w:sz w:val="22"/>
              </w:rPr>
              <w:t>Admin</w:t>
            </w:r>
          </w:p>
        </w:tc>
        <w:tc>
          <w:tcPr>
            <w:tcW w:w="2835" w:type="dxa"/>
          </w:tcPr>
          <w:p w14:paraId="680912DB" w14:textId="77777777" w:rsidR="00734939" w:rsidRDefault="00000000">
            <w:pPr>
              <w:spacing w:line="264" w:lineRule="auto"/>
            </w:pPr>
            <w:r>
              <w:rPr>
                <w:sz w:val="22"/>
              </w:rPr>
              <w:t>Quản lý dữ liệu cơ sở khám</w:t>
            </w:r>
          </w:p>
        </w:tc>
      </w:tr>
      <w:tr w:rsidR="00734939" w14:paraId="372D628D" w14:textId="77777777">
        <w:tc>
          <w:tcPr>
            <w:tcW w:w="2268" w:type="dxa"/>
          </w:tcPr>
          <w:p w14:paraId="1663A358" w14:textId="77777777" w:rsidR="00734939" w:rsidRDefault="00000000">
            <w:pPr>
              <w:spacing w:line="264" w:lineRule="auto"/>
            </w:pPr>
            <w:r>
              <w:rPr>
                <w:sz w:val="22"/>
              </w:rPr>
              <w:t>Tạo/cập nhật chuyên khoa</w:t>
            </w:r>
          </w:p>
        </w:tc>
        <w:tc>
          <w:tcPr>
            <w:tcW w:w="1020" w:type="dxa"/>
          </w:tcPr>
          <w:p w14:paraId="077E204B" w14:textId="77777777" w:rsidR="00734939" w:rsidRDefault="00000000">
            <w:pPr>
              <w:spacing w:line="264" w:lineRule="auto"/>
            </w:pPr>
            <w:r>
              <w:rPr>
                <w:sz w:val="22"/>
              </w:rPr>
              <w:t>POST/PATCH</w:t>
            </w:r>
          </w:p>
        </w:tc>
        <w:tc>
          <w:tcPr>
            <w:tcW w:w="3742" w:type="dxa"/>
          </w:tcPr>
          <w:p w14:paraId="0CA98F00" w14:textId="77777777" w:rsidR="00734939" w:rsidRDefault="00000000">
            <w:pPr>
              <w:spacing w:line="264" w:lineRule="auto"/>
            </w:pPr>
            <w:r>
              <w:rPr>
                <w:sz w:val="22"/>
              </w:rPr>
              <w:t>/api/admin/specialties</w:t>
            </w:r>
          </w:p>
        </w:tc>
        <w:tc>
          <w:tcPr>
            <w:tcW w:w="1587" w:type="dxa"/>
          </w:tcPr>
          <w:p w14:paraId="5FDFBDDA" w14:textId="77777777" w:rsidR="00734939" w:rsidRDefault="00000000">
            <w:pPr>
              <w:spacing w:line="264" w:lineRule="auto"/>
            </w:pPr>
            <w:r>
              <w:rPr>
                <w:sz w:val="22"/>
              </w:rPr>
              <w:t>Admin</w:t>
            </w:r>
          </w:p>
        </w:tc>
        <w:tc>
          <w:tcPr>
            <w:tcW w:w="2835" w:type="dxa"/>
          </w:tcPr>
          <w:p w14:paraId="25833FA5" w14:textId="77777777" w:rsidR="00734939" w:rsidRDefault="00000000">
            <w:pPr>
              <w:spacing w:line="264" w:lineRule="auto"/>
            </w:pPr>
            <w:r>
              <w:rPr>
                <w:sz w:val="22"/>
              </w:rPr>
              <w:t>Quản lý dữ liệu chuyên khoa</w:t>
            </w:r>
          </w:p>
        </w:tc>
      </w:tr>
      <w:tr w:rsidR="00734939" w14:paraId="22584C02" w14:textId="77777777">
        <w:tc>
          <w:tcPr>
            <w:tcW w:w="2268" w:type="dxa"/>
          </w:tcPr>
          <w:p w14:paraId="632A8B3F" w14:textId="77777777" w:rsidR="00734939" w:rsidRDefault="00000000">
            <w:pPr>
              <w:spacing w:line="264" w:lineRule="auto"/>
            </w:pPr>
            <w:r>
              <w:rPr>
                <w:sz w:val="22"/>
              </w:rPr>
              <w:t>Tạo/cập nhật bác sĩ</w:t>
            </w:r>
          </w:p>
        </w:tc>
        <w:tc>
          <w:tcPr>
            <w:tcW w:w="1020" w:type="dxa"/>
          </w:tcPr>
          <w:p w14:paraId="722CC96C" w14:textId="77777777" w:rsidR="00734939" w:rsidRDefault="00000000">
            <w:pPr>
              <w:spacing w:line="264" w:lineRule="auto"/>
            </w:pPr>
            <w:r>
              <w:rPr>
                <w:sz w:val="22"/>
              </w:rPr>
              <w:t>POST/PATCH</w:t>
            </w:r>
          </w:p>
        </w:tc>
        <w:tc>
          <w:tcPr>
            <w:tcW w:w="3742" w:type="dxa"/>
          </w:tcPr>
          <w:p w14:paraId="3B3836C3" w14:textId="77777777" w:rsidR="00734939" w:rsidRDefault="00000000">
            <w:pPr>
              <w:spacing w:line="264" w:lineRule="auto"/>
            </w:pPr>
            <w:r>
              <w:rPr>
                <w:sz w:val="22"/>
              </w:rPr>
              <w:t>/api/admin/doctors</w:t>
            </w:r>
          </w:p>
        </w:tc>
        <w:tc>
          <w:tcPr>
            <w:tcW w:w="1587" w:type="dxa"/>
          </w:tcPr>
          <w:p w14:paraId="76999A7F" w14:textId="77777777" w:rsidR="00734939" w:rsidRDefault="00000000">
            <w:pPr>
              <w:spacing w:line="264" w:lineRule="auto"/>
            </w:pPr>
            <w:r>
              <w:rPr>
                <w:sz w:val="22"/>
              </w:rPr>
              <w:t>Admin</w:t>
            </w:r>
          </w:p>
        </w:tc>
        <w:tc>
          <w:tcPr>
            <w:tcW w:w="2835" w:type="dxa"/>
          </w:tcPr>
          <w:p w14:paraId="7DC8FB29" w14:textId="77777777" w:rsidR="00734939" w:rsidRDefault="00000000">
            <w:pPr>
              <w:spacing w:line="264" w:lineRule="auto"/>
            </w:pPr>
            <w:r>
              <w:rPr>
                <w:sz w:val="22"/>
              </w:rPr>
              <w:t>Quản lý hồ sơ bác sĩ</w:t>
            </w:r>
          </w:p>
        </w:tc>
      </w:tr>
      <w:tr w:rsidR="00734939" w14:paraId="4369C0EA" w14:textId="77777777">
        <w:tc>
          <w:tcPr>
            <w:tcW w:w="2268" w:type="dxa"/>
          </w:tcPr>
          <w:p w14:paraId="3068A2CC" w14:textId="77777777" w:rsidR="00734939" w:rsidRDefault="00000000">
            <w:pPr>
              <w:spacing w:line="264" w:lineRule="auto"/>
            </w:pPr>
            <w:r>
              <w:rPr>
                <w:sz w:val="22"/>
              </w:rPr>
              <w:t>Tạo tài khoản bác sĩ</w:t>
            </w:r>
          </w:p>
        </w:tc>
        <w:tc>
          <w:tcPr>
            <w:tcW w:w="1020" w:type="dxa"/>
          </w:tcPr>
          <w:p w14:paraId="393A3D2F" w14:textId="77777777" w:rsidR="00734939" w:rsidRDefault="00000000">
            <w:pPr>
              <w:spacing w:line="264" w:lineRule="auto"/>
            </w:pPr>
            <w:r>
              <w:rPr>
                <w:sz w:val="22"/>
              </w:rPr>
              <w:t>POST</w:t>
            </w:r>
          </w:p>
        </w:tc>
        <w:tc>
          <w:tcPr>
            <w:tcW w:w="3742" w:type="dxa"/>
          </w:tcPr>
          <w:p w14:paraId="0A49FC15" w14:textId="77777777" w:rsidR="00734939" w:rsidRDefault="00000000">
            <w:pPr>
              <w:spacing w:line="264" w:lineRule="auto"/>
            </w:pPr>
            <w:r>
              <w:rPr>
                <w:sz w:val="22"/>
              </w:rPr>
              <w:t>/api/admin/doctors/:doctorId/account</w:t>
            </w:r>
          </w:p>
        </w:tc>
        <w:tc>
          <w:tcPr>
            <w:tcW w:w="1587" w:type="dxa"/>
          </w:tcPr>
          <w:p w14:paraId="53587A75" w14:textId="77777777" w:rsidR="00734939" w:rsidRDefault="00000000">
            <w:pPr>
              <w:spacing w:line="264" w:lineRule="auto"/>
            </w:pPr>
            <w:r>
              <w:rPr>
                <w:sz w:val="22"/>
              </w:rPr>
              <w:t>Admin</w:t>
            </w:r>
          </w:p>
        </w:tc>
        <w:tc>
          <w:tcPr>
            <w:tcW w:w="2835" w:type="dxa"/>
          </w:tcPr>
          <w:p w14:paraId="045EC9A0" w14:textId="77777777" w:rsidR="00734939" w:rsidRDefault="00000000">
            <w:pPr>
              <w:spacing w:line="264" w:lineRule="auto"/>
            </w:pPr>
            <w:r>
              <w:rPr>
                <w:sz w:val="22"/>
              </w:rPr>
              <w:t>Tạo tài khoản đăng nhập cho bác sĩ</w:t>
            </w:r>
          </w:p>
        </w:tc>
      </w:tr>
      <w:tr w:rsidR="00734939" w14:paraId="78BFF6C8" w14:textId="77777777">
        <w:tc>
          <w:tcPr>
            <w:tcW w:w="2268" w:type="dxa"/>
          </w:tcPr>
          <w:p w14:paraId="4B1A96EA" w14:textId="77777777" w:rsidR="00734939" w:rsidRDefault="00000000">
            <w:pPr>
              <w:spacing w:line="264" w:lineRule="auto"/>
            </w:pPr>
            <w:r>
              <w:rPr>
                <w:sz w:val="22"/>
              </w:rPr>
              <w:t>Liên kết tài khoản bác sĩ</w:t>
            </w:r>
          </w:p>
        </w:tc>
        <w:tc>
          <w:tcPr>
            <w:tcW w:w="1020" w:type="dxa"/>
          </w:tcPr>
          <w:p w14:paraId="561C7AE7" w14:textId="77777777" w:rsidR="00734939" w:rsidRDefault="00000000">
            <w:pPr>
              <w:spacing w:line="264" w:lineRule="auto"/>
            </w:pPr>
            <w:r>
              <w:rPr>
                <w:sz w:val="22"/>
              </w:rPr>
              <w:t>PATCH</w:t>
            </w:r>
          </w:p>
        </w:tc>
        <w:tc>
          <w:tcPr>
            <w:tcW w:w="3742" w:type="dxa"/>
          </w:tcPr>
          <w:p w14:paraId="1DA3DF57" w14:textId="77777777" w:rsidR="00734939" w:rsidRDefault="00000000">
            <w:pPr>
              <w:spacing w:line="264" w:lineRule="auto"/>
            </w:pPr>
            <w:r>
              <w:rPr>
                <w:sz w:val="22"/>
              </w:rPr>
              <w:t>/api/admin/doctors/:doctorId/account</w:t>
            </w:r>
          </w:p>
        </w:tc>
        <w:tc>
          <w:tcPr>
            <w:tcW w:w="1587" w:type="dxa"/>
          </w:tcPr>
          <w:p w14:paraId="32BBC3E7" w14:textId="77777777" w:rsidR="00734939" w:rsidRDefault="00000000">
            <w:pPr>
              <w:spacing w:line="264" w:lineRule="auto"/>
            </w:pPr>
            <w:r>
              <w:rPr>
                <w:sz w:val="22"/>
              </w:rPr>
              <w:t>Admin</w:t>
            </w:r>
          </w:p>
        </w:tc>
        <w:tc>
          <w:tcPr>
            <w:tcW w:w="2835" w:type="dxa"/>
          </w:tcPr>
          <w:p w14:paraId="685750B4" w14:textId="77777777" w:rsidR="00734939" w:rsidRDefault="00000000">
            <w:pPr>
              <w:spacing w:line="264" w:lineRule="auto"/>
            </w:pPr>
            <w:r>
              <w:rPr>
                <w:sz w:val="22"/>
              </w:rPr>
              <w:t>Liên kết hồ sơ bác sĩ với tài khoản người dùng</w:t>
            </w:r>
          </w:p>
        </w:tc>
      </w:tr>
      <w:tr w:rsidR="00734939" w14:paraId="6532A2C8" w14:textId="77777777">
        <w:tc>
          <w:tcPr>
            <w:tcW w:w="2268" w:type="dxa"/>
          </w:tcPr>
          <w:p w14:paraId="776B5E59" w14:textId="77777777" w:rsidR="00734939" w:rsidRDefault="00000000">
            <w:pPr>
              <w:spacing w:line="264" w:lineRule="auto"/>
            </w:pPr>
            <w:r>
              <w:rPr>
                <w:sz w:val="22"/>
              </w:rPr>
              <w:t>Đặt lại mật khẩu bác sĩ</w:t>
            </w:r>
          </w:p>
        </w:tc>
        <w:tc>
          <w:tcPr>
            <w:tcW w:w="1020" w:type="dxa"/>
          </w:tcPr>
          <w:p w14:paraId="6D0F7ABC" w14:textId="77777777" w:rsidR="00734939" w:rsidRDefault="00000000">
            <w:pPr>
              <w:spacing w:line="264" w:lineRule="auto"/>
            </w:pPr>
            <w:r>
              <w:rPr>
                <w:sz w:val="22"/>
              </w:rPr>
              <w:t>PATCH</w:t>
            </w:r>
          </w:p>
        </w:tc>
        <w:tc>
          <w:tcPr>
            <w:tcW w:w="3742" w:type="dxa"/>
          </w:tcPr>
          <w:p w14:paraId="05E468A0" w14:textId="77777777" w:rsidR="00734939" w:rsidRDefault="00000000">
            <w:pPr>
              <w:spacing w:line="264" w:lineRule="auto"/>
            </w:pPr>
            <w:r>
              <w:rPr>
                <w:sz w:val="22"/>
              </w:rPr>
              <w:t>/api/admin/doctors/:doctorId/account/reset-password</w:t>
            </w:r>
          </w:p>
        </w:tc>
        <w:tc>
          <w:tcPr>
            <w:tcW w:w="1587" w:type="dxa"/>
          </w:tcPr>
          <w:p w14:paraId="268E6C03" w14:textId="77777777" w:rsidR="00734939" w:rsidRDefault="00000000">
            <w:pPr>
              <w:spacing w:line="264" w:lineRule="auto"/>
            </w:pPr>
            <w:r>
              <w:rPr>
                <w:sz w:val="22"/>
              </w:rPr>
              <w:t>Admin</w:t>
            </w:r>
          </w:p>
        </w:tc>
        <w:tc>
          <w:tcPr>
            <w:tcW w:w="2835" w:type="dxa"/>
          </w:tcPr>
          <w:p w14:paraId="40D2772C" w14:textId="77777777" w:rsidR="00734939" w:rsidRDefault="00000000">
            <w:pPr>
              <w:spacing w:line="264" w:lineRule="auto"/>
            </w:pPr>
            <w:r>
              <w:rPr>
                <w:sz w:val="22"/>
              </w:rPr>
              <w:t>Tạo mật khẩu mới cho tài khoản bác sĩ</w:t>
            </w:r>
          </w:p>
        </w:tc>
      </w:tr>
      <w:tr w:rsidR="00734939" w14:paraId="3AF3DB3B" w14:textId="77777777">
        <w:tc>
          <w:tcPr>
            <w:tcW w:w="2268" w:type="dxa"/>
          </w:tcPr>
          <w:p w14:paraId="629BBDA7" w14:textId="77777777" w:rsidR="00734939" w:rsidRDefault="00000000">
            <w:pPr>
              <w:spacing w:line="264" w:lineRule="auto"/>
            </w:pPr>
            <w:r>
              <w:rPr>
                <w:sz w:val="22"/>
              </w:rPr>
              <w:t>Cập nhật trạng thái bác sĩ</w:t>
            </w:r>
          </w:p>
        </w:tc>
        <w:tc>
          <w:tcPr>
            <w:tcW w:w="1020" w:type="dxa"/>
          </w:tcPr>
          <w:p w14:paraId="0BC79832" w14:textId="77777777" w:rsidR="00734939" w:rsidRDefault="00000000">
            <w:pPr>
              <w:spacing w:line="264" w:lineRule="auto"/>
            </w:pPr>
            <w:r>
              <w:rPr>
                <w:sz w:val="22"/>
              </w:rPr>
              <w:t>PATCH</w:t>
            </w:r>
          </w:p>
        </w:tc>
        <w:tc>
          <w:tcPr>
            <w:tcW w:w="3742" w:type="dxa"/>
          </w:tcPr>
          <w:p w14:paraId="0326788E" w14:textId="77777777" w:rsidR="00734939" w:rsidRDefault="00000000">
            <w:pPr>
              <w:spacing w:line="264" w:lineRule="auto"/>
            </w:pPr>
            <w:r>
              <w:rPr>
                <w:sz w:val="22"/>
              </w:rPr>
              <w:t>/api/admin/doctors/:doctorId/account/status</w:t>
            </w:r>
          </w:p>
        </w:tc>
        <w:tc>
          <w:tcPr>
            <w:tcW w:w="1587" w:type="dxa"/>
          </w:tcPr>
          <w:p w14:paraId="75EB9083" w14:textId="77777777" w:rsidR="00734939" w:rsidRDefault="00000000">
            <w:pPr>
              <w:spacing w:line="264" w:lineRule="auto"/>
            </w:pPr>
            <w:r>
              <w:rPr>
                <w:sz w:val="22"/>
              </w:rPr>
              <w:t>Admin</w:t>
            </w:r>
          </w:p>
        </w:tc>
        <w:tc>
          <w:tcPr>
            <w:tcW w:w="2835" w:type="dxa"/>
          </w:tcPr>
          <w:p w14:paraId="6913E2E2" w14:textId="77777777" w:rsidR="00734939" w:rsidRDefault="00000000">
            <w:pPr>
              <w:spacing w:line="264" w:lineRule="auto"/>
            </w:pPr>
            <w:r>
              <w:rPr>
                <w:sz w:val="22"/>
              </w:rPr>
              <w:t>Kích hoạt hoặc vô hiệu hóa tài khoản bác sĩ</w:t>
            </w:r>
          </w:p>
        </w:tc>
      </w:tr>
      <w:tr w:rsidR="00734939" w14:paraId="44786BEF" w14:textId="77777777">
        <w:tc>
          <w:tcPr>
            <w:tcW w:w="2268" w:type="dxa"/>
          </w:tcPr>
          <w:p w14:paraId="382E4C30" w14:textId="77777777" w:rsidR="00734939" w:rsidRDefault="00000000">
            <w:pPr>
              <w:spacing w:line="264" w:lineRule="auto"/>
            </w:pPr>
            <w:r>
              <w:rPr>
                <w:sz w:val="22"/>
              </w:rPr>
              <w:t>Cập nhật lịch làm việc</w:t>
            </w:r>
          </w:p>
        </w:tc>
        <w:tc>
          <w:tcPr>
            <w:tcW w:w="1020" w:type="dxa"/>
          </w:tcPr>
          <w:p w14:paraId="632D9A89" w14:textId="77777777" w:rsidR="00734939" w:rsidRDefault="00000000">
            <w:pPr>
              <w:spacing w:line="264" w:lineRule="auto"/>
            </w:pPr>
            <w:r>
              <w:rPr>
                <w:sz w:val="22"/>
              </w:rPr>
              <w:t>POST</w:t>
            </w:r>
          </w:p>
        </w:tc>
        <w:tc>
          <w:tcPr>
            <w:tcW w:w="3742" w:type="dxa"/>
          </w:tcPr>
          <w:p w14:paraId="678E7673" w14:textId="77777777" w:rsidR="00734939" w:rsidRDefault="00000000">
            <w:pPr>
              <w:spacing w:line="264" w:lineRule="auto"/>
            </w:pPr>
            <w:r>
              <w:rPr>
                <w:sz w:val="22"/>
              </w:rPr>
              <w:t>/api/admin/schedules</w:t>
            </w:r>
          </w:p>
        </w:tc>
        <w:tc>
          <w:tcPr>
            <w:tcW w:w="1587" w:type="dxa"/>
          </w:tcPr>
          <w:p w14:paraId="5F62FD35" w14:textId="77777777" w:rsidR="00734939" w:rsidRDefault="00000000">
            <w:pPr>
              <w:spacing w:line="264" w:lineRule="auto"/>
            </w:pPr>
            <w:r>
              <w:rPr>
                <w:sz w:val="22"/>
              </w:rPr>
              <w:t>Admin</w:t>
            </w:r>
          </w:p>
        </w:tc>
        <w:tc>
          <w:tcPr>
            <w:tcW w:w="2835" w:type="dxa"/>
          </w:tcPr>
          <w:p w14:paraId="7398B584" w14:textId="77777777" w:rsidR="00734939" w:rsidRDefault="00000000">
            <w:pPr>
              <w:spacing w:line="264" w:lineRule="auto"/>
            </w:pPr>
            <w:r>
              <w:rPr>
                <w:sz w:val="22"/>
              </w:rPr>
              <w:t>Thiết lập lịch làm việc cho bác sĩ</w:t>
            </w:r>
          </w:p>
        </w:tc>
      </w:tr>
    </w:tbl>
    <w:p w14:paraId="5AD187B7" w14:textId="77777777" w:rsidR="00734939" w:rsidRDefault="00000000">
      <w:pPr>
        <w:spacing w:after="120" w:line="360" w:lineRule="auto"/>
      </w:pPr>
      <w:r>
        <w:t>Nhìn chung, thiết kế API của hệ thống được tổ chức theo từng nhóm chức năng rõ ràng, phù hợp với kiến trúc frontend ReactJS và backend Node.js/Express.js. Việc sử dụng RESTful API, JWT và phân quyền theo vai trò giúp hệ thống dễ mở rộng, dễ bảo trì và bảo đảm an toàn trong quá trình xử lý dữ liệu.</w:t>
      </w:r>
    </w:p>
    <w:sectPr w:rsidR="00734939" w:rsidSect="00BA6D61">
      <w:pgSz w:w="16838" w:h="11906" w:orient="landscape" w:code="9"/>
      <w:pgMar w:top="1020"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5999183">
    <w:abstractNumId w:val="8"/>
  </w:num>
  <w:num w:numId="2" w16cid:durableId="2073193914">
    <w:abstractNumId w:val="6"/>
  </w:num>
  <w:num w:numId="3" w16cid:durableId="1448813760">
    <w:abstractNumId w:val="5"/>
  </w:num>
  <w:num w:numId="4" w16cid:durableId="1728870358">
    <w:abstractNumId w:val="4"/>
  </w:num>
  <w:num w:numId="5" w16cid:durableId="998117742">
    <w:abstractNumId w:val="7"/>
  </w:num>
  <w:num w:numId="6" w16cid:durableId="1410497329">
    <w:abstractNumId w:val="3"/>
  </w:num>
  <w:num w:numId="7" w16cid:durableId="90514604">
    <w:abstractNumId w:val="2"/>
  </w:num>
  <w:num w:numId="8" w16cid:durableId="1165586983">
    <w:abstractNumId w:val="1"/>
  </w:num>
  <w:num w:numId="9" w16cid:durableId="452554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4939"/>
    <w:rsid w:val="00A063B0"/>
    <w:rsid w:val="00AA1D8D"/>
    <w:rsid w:val="00B47730"/>
    <w:rsid w:val="00BA6D61"/>
    <w:rsid w:val="00C755E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B338E4"/>
  <w14:defaultImageDpi w14:val="300"/>
  <w15:docId w15:val="{32782886-EAA9-43B9-A777-FCBF8D83F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1749</Words>
  <Characters>9970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hải store342</cp:lastModifiedBy>
  <cp:revision>2</cp:revision>
  <dcterms:created xsi:type="dcterms:W3CDTF">2013-12-23T23:15:00Z</dcterms:created>
  <dcterms:modified xsi:type="dcterms:W3CDTF">2026-07-29T19:01:00Z</dcterms:modified>
  <cp:category/>
</cp:coreProperties>
</file>