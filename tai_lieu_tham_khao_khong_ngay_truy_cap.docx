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78C2" w14:textId="77777777" w:rsidR="002743E0" w:rsidRDefault="00000000">
      <w:pPr>
        <w:spacing w:before="240" w:after="240"/>
        <w:jc w:val="center"/>
      </w:pPr>
      <w:r>
        <w:rPr>
          <w:b/>
          <w:sz w:val="28"/>
        </w:rPr>
        <w:t>TÀI LIỆU THAM KHẢO</w:t>
      </w:r>
    </w:p>
    <w:p w14:paraId="73FB5BB4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[1]. Trường Đại học Phenikaa, "Quy định thực tập tốt nghiệp, đồ án/khóa luận tốt nghiệp của các ngành đào tạo đại học theo hệ tín chỉ", Quyết định số 1439/QĐ-ĐHP-ĐT ngày 07 tháng 11 năm 2022 của Hiệu trưởng Trường Đại học Phenikaa.</w:t>
      </w:r>
    </w:p>
    <w:p w14:paraId="0CF9EF32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[2]. React, "React Documentation". Địa chỉ: https://react.dev/</w:t>
      </w:r>
    </w:p>
    <w:p w14:paraId="6B5A0CBB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[3]. React, "React Reference Overview". Địa chỉ: https://react.dev/reference/react</w:t>
      </w:r>
    </w:p>
    <w:p w14:paraId="78A74B48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[4]. Vite, "Getting Started | Vite". Địa chỉ: https://vite.dev/guide/</w:t>
      </w:r>
    </w:p>
    <w:p w14:paraId="44FFF1FB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[5]. React Router, "React Router Documentation". Địa chỉ: https://reactrouter.com/</w:t>
      </w:r>
    </w:p>
    <w:p w14:paraId="29F30885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[6]. TanStack, "TanStack Query Documentation". Địa chỉ: https://tanstack.com/query/latest/docs/framework/react/overview</w:t>
      </w:r>
    </w:p>
    <w:p w14:paraId="6B9AA417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[7]. Bootstrap, "Bootstrap Documentation". Địa chỉ: https://getbootstrap.com/docs/</w:t>
      </w:r>
    </w:p>
    <w:p w14:paraId="2695F507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[8]. Recharts, "Recharts Documentation". Địa chỉ: https://recharts.github.io/en-US/</w:t>
      </w:r>
    </w:p>
    <w:p w14:paraId="61E5CBF5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[9]. MDN Web Docs, "JavaScript Guide". Địa chỉ: https://developer.mozilla.org/en-US/docs/Web/JavaScript/Guide</w:t>
      </w:r>
    </w:p>
    <w:p w14:paraId="47CE5B9B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[10]. Node.js, "About Node.js". Địa chỉ: https://nodejs.org/en/about</w:t>
      </w:r>
    </w:p>
    <w:p w14:paraId="529D2ED6" w14:textId="77777777" w:rsidR="002743E0" w:rsidRPr="00A670ED" w:rsidRDefault="00000000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[11]. Node.js, "Node.js API Documentation". Địa chỉ: https://nodejs.org/api/</w:t>
      </w:r>
    </w:p>
    <w:p w14:paraId="731AA64D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[12]. Express.js, "Express 4.x API Reference". Địa chỉ: https://expressjs.com/en/4x/api/</w:t>
      </w:r>
    </w:p>
    <w:p w14:paraId="606ABAA7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[13]. MongoDB, "MongoDB Atlas Documentation". Địa chỉ: https://www.mongodb.com/docs/atlas/</w:t>
      </w:r>
    </w:p>
    <w:p w14:paraId="79877B0C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[14]. Mongoose, "Mongoose Guides". Địa chỉ: https://mongoosejs.com/docs/guides.html</w:t>
      </w:r>
    </w:p>
    <w:p w14:paraId="5D886827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[15]. Mongoose, "Mongoose Schemas". Địa chỉ: https://mongoosejs.com/docs/guide.html</w:t>
      </w:r>
    </w:p>
    <w:p w14:paraId="5510967B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lastRenderedPageBreak/>
        <w:t>[16]. RFC Editor, "RFC 7519: JSON Web Token (JWT)". Địa chỉ: https://www.rfc-editor.org/info/rfc7519</w:t>
      </w:r>
    </w:p>
    <w:p w14:paraId="7869BF40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[17]. JWT.io, "Introduction to JSON Web Tokens". Địa chỉ: https://www.jwt.io/introduction</w:t>
      </w:r>
    </w:p>
    <w:p w14:paraId="0BDB00E6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[18]. Socket.IO, "Socket.IO Documentation". Địa chỉ: https://socket.io/docs/v4/</w:t>
      </w:r>
    </w:p>
    <w:p w14:paraId="6BBE3AC3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[19]. Nodemailer, "Nodemailer Documentation". Địa chỉ: https://nodemailer.com/</w:t>
      </w:r>
    </w:p>
    <w:p w14:paraId="7BE1486B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[20]. PDFKit, "PDFKit Documentation". Địa chỉ: https://pdfkit.org/</w:t>
      </w:r>
    </w:p>
    <w:p w14:paraId="0CA41B33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[21]. Multer, "Multer: Node.js middleware for handling multipart/form-data". Địa chỉ: https://github.com/expressjs/multer</w:t>
      </w:r>
    </w:p>
    <w:p w14:paraId="0EB41D6A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[22]. Helmet, "Helmet.js Documentation". Địa chỉ: https://helmet.js.org/</w:t>
      </w:r>
    </w:p>
    <w:p w14:paraId="2ED93397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[23]. Axios, "Axios Documentation". Địa chỉ: https://axios-http.com/docs/intro</w:t>
      </w:r>
    </w:p>
    <w:p w14:paraId="5D9CF7A7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[24]. Google AI for Developers, "Gemini API Documentation". Địa chỉ: https://ai.google.dev/gemini-api/docs</w:t>
      </w:r>
    </w:p>
    <w:p w14:paraId="69D5ACAA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[25]. Render, "Deploy a Node Express App on Render". Địa chỉ: https://render.com/docs/deploy-node-express-app</w:t>
      </w:r>
    </w:p>
    <w:p w14:paraId="454DDE48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[26]. Render, "Static Sites". Địa chỉ: https://render.com/docs/static-sites</w:t>
      </w:r>
    </w:p>
    <w:p w14:paraId="575558E8" w14:textId="77777777" w:rsidR="002743E0" w:rsidRPr="00A670ED" w:rsidRDefault="00000000" w:rsidP="00A670ED">
      <w:pPr>
        <w:spacing w:after="80"/>
        <w:ind w:left="461" w:hanging="461"/>
        <w:rPr>
          <w:szCs w:val="26"/>
        </w:rPr>
      </w:pPr>
      <w:r w:rsidRPr="00A670ED">
        <w:rPr>
          <w:szCs w:val="26"/>
        </w:rPr>
        <w:t>[27]. Render, "Deploying on Render". Địa chỉ: https://render.com/docs/deploys</w:t>
      </w:r>
    </w:p>
    <w:sectPr w:rsidR="002743E0" w:rsidRPr="00A670ED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054179">
    <w:abstractNumId w:val="8"/>
  </w:num>
  <w:num w:numId="2" w16cid:durableId="850799460">
    <w:abstractNumId w:val="6"/>
  </w:num>
  <w:num w:numId="3" w16cid:durableId="199709480">
    <w:abstractNumId w:val="5"/>
  </w:num>
  <w:num w:numId="4" w16cid:durableId="478302500">
    <w:abstractNumId w:val="4"/>
  </w:num>
  <w:num w:numId="5" w16cid:durableId="421921711">
    <w:abstractNumId w:val="7"/>
  </w:num>
  <w:num w:numId="6" w16cid:durableId="422799775">
    <w:abstractNumId w:val="3"/>
  </w:num>
  <w:num w:numId="7" w16cid:durableId="1765302764">
    <w:abstractNumId w:val="2"/>
  </w:num>
  <w:num w:numId="8" w16cid:durableId="570164063">
    <w:abstractNumId w:val="1"/>
  </w:num>
  <w:num w:numId="9" w16cid:durableId="85303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79"/>
    <w:rsid w:val="002743E0"/>
    <w:rsid w:val="0029639D"/>
    <w:rsid w:val="00326F90"/>
    <w:rsid w:val="00A670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2C9B4"/>
  <w14:defaultImageDpi w14:val="300"/>
  <w15:docId w15:val="{98632C6E-1BE2-4AE3-A627-64DED39D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store342</cp:lastModifiedBy>
  <cp:revision>2</cp:revision>
  <dcterms:created xsi:type="dcterms:W3CDTF">2013-12-23T23:15:00Z</dcterms:created>
  <dcterms:modified xsi:type="dcterms:W3CDTF">2026-07-31T22:03:00Z</dcterms:modified>
  <cp:category/>
</cp:coreProperties>
</file>