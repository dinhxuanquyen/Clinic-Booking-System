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eastAsia="Times New Roman"/>
          <w:b/>
          <w:i w:val="0"/>
          <w:sz w:val="32"/>
        </w:rPr>
        <w:t>4.2.2. Thiết kế các collection nền tảng</w:t>
      </w:r>
    </w:p>
    <w:p>
      <w:pPr>
        <w:spacing w:after="120" w:line="360" w:lineRule="auto"/>
      </w:pPr>
      <w:r>
        <w:rPr>
          <w:rFonts w:ascii="Times New Roman" w:hAnsi="Times New Roman" w:eastAsia="Times New Roman"/>
          <w:b w:val="0"/>
          <w:i w:val="0"/>
          <w:sz w:val="26"/>
        </w:rPr>
        <w:t>Các collection nền tảng lưu trữ những dữ liệu dùng chung cho nhiều nghiệp vụ trong hệ thống. Nhóm dữ liệu này bao gồm thông tin tài khoản người dùng, bác sĩ, cơ sở khám, chuyên khoa và gói khám. Đây là cơ sở để các chức năng như tìm kiếm bác sĩ, đặt lịch khám, quản lý hồ sơ khám bệnh, quản trị dữ liệu và hiển thị thông tin công khai hoạt động ổn định.</w:t>
      </w:r>
    </w:p>
    <w:p>
      <w:pPr>
        <w:spacing w:after="120" w:line="360" w:lineRule="auto"/>
      </w:pPr>
      <w:r>
        <w:rPr>
          <w:rFonts w:ascii="Times New Roman" w:hAnsi="Times New Roman" w:eastAsia="Times New Roman"/>
          <w:b w:val="0"/>
          <w:i w:val="0"/>
          <w:sz w:val="26"/>
        </w:rPr>
        <w:t>Trong hệ thống, các collection nền tảng không được thiết kế theo mô hình quan hệ cứng như cơ sở dữ liệu MySQL, mà liên kết với nhau thông qua các trường ObjectId của MongoDB. Cách thiết kế này giúp dữ liệu có khả năng mở rộng, đồng thời vẫn bảo đảm truy xuất được các thông tin liên quan giữa cơ sở khám, chuyên khoa, bác sĩ và gói khám.</w:t>
      </w:r>
    </w:p>
    <w:p>
      <w:pPr>
        <w:pStyle w:val="Heading2"/>
        <w:spacing w:after="80" w:line="360" w:lineRule="auto"/>
      </w:pPr>
      <w:r>
        <w:rPr>
          <w:rFonts w:ascii="Times New Roman" w:hAnsi="Times New Roman" w:eastAsia="Times New Roman"/>
          <w:b/>
          <w:i w:val="0"/>
          <w:sz w:val="26"/>
        </w:rPr>
        <w:t>4.2.2.1. Collection Users</w:t>
      </w:r>
    </w:p>
    <w:p>
      <w:pPr>
        <w:spacing w:after="120" w:line="360" w:lineRule="auto"/>
      </w:pPr>
      <w:r>
        <w:rPr>
          <w:rFonts w:ascii="Times New Roman" w:hAnsi="Times New Roman" w:eastAsia="Times New Roman"/>
          <w:b w:val="0"/>
          <w:i w:val="0"/>
          <w:sz w:val="26"/>
        </w:rPr>
        <w:t>Collection Users dùng để lưu thông tin tài khoản người dùng trong hệ thống. Mỗi tài khoản có thể thuộc một trong các vai trò như bệnh nhân, bác sĩ hoặc quản trị viên. Ngoài thông tin cá nhân cơ bản, collection này còn lưu các dữ liệu phục vụ xác thực, phân quyền, trạng thái tài khoản và thông tin bảo hiểm y tế.</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701"/>
            <w:shd w:fill="F2F2F2"/>
          </w:tcPr>
          <w:p>
            <w:pPr>
              <w:spacing w:after="0" w:line="264" w:lineRule="auto"/>
              <w:jc w:val="center"/>
            </w:pPr>
            <w:r>
              <w:rPr>
                <w:rFonts w:ascii="Times New Roman" w:hAnsi="Times New Roman" w:eastAsia="Times New Roman"/>
                <w:b/>
                <w:i w:val="0"/>
                <w:sz w:val="22"/>
              </w:rPr>
              <w:t>Trường dữ liệu</w:t>
            </w:r>
          </w:p>
        </w:tc>
        <w:tc>
          <w:tcPr>
            <w:tcW w:type="dxa" w:w="1587"/>
            <w:shd w:fill="F2F2F2"/>
          </w:tcPr>
          <w:p>
            <w:pPr>
              <w:spacing w:after="0" w:line="264" w:lineRule="auto"/>
              <w:jc w:val="center"/>
            </w:pPr>
            <w:r>
              <w:rPr>
                <w:rFonts w:ascii="Times New Roman" w:hAnsi="Times New Roman" w:eastAsia="Times New Roman"/>
                <w:b/>
                <w:i w:val="0"/>
                <w:sz w:val="22"/>
              </w:rPr>
              <w:t>Kiểu dữ liệu</w:t>
            </w:r>
          </w:p>
        </w:tc>
        <w:tc>
          <w:tcPr>
            <w:tcW w:type="dxa" w:w="2608"/>
            <w:shd w:fill="F2F2F2"/>
          </w:tcPr>
          <w:p>
            <w:pPr>
              <w:spacing w:after="0" w:line="264" w:lineRule="auto"/>
              <w:jc w:val="center"/>
            </w:pPr>
            <w:r>
              <w:rPr>
                <w:rFonts w:ascii="Times New Roman" w:hAnsi="Times New Roman" w:eastAsia="Times New Roman"/>
                <w:b/>
                <w:i w:val="0"/>
                <w:sz w:val="22"/>
              </w:rPr>
              <w:t>Ràng buộc / tham chiếu</w:t>
            </w:r>
          </w:p>
        </w:tc>
        <w:tc>
          <w:tcPr>
            <w:tcW w:type="dxa" w:w="3458"/>
            <w:shd w:fill="F2F2F2"/>
          </w:tcPr>
          <w:p>
            <w:pPr>
              <w:spacing w:after="0" w:line="264" w:lineRule="auto"/>
              <w:jc w:val="center"/>
            </w:pPr>
            <w:r>
              <w:rPr>
                <w:rFonts w:ascii="Times New Roman" w:hAnsi="Times New Roman" w:eastAsia="Times New Roman"/>
                <w:b/>
                <w:i w:val="0"/>
                <w:sz w:val="22"/>
              </w:rPr>
              <w:t>Ý nghĩa</w:t>
            </w:r>
          </w:p>
        </w:tc>
      </w:tr>
      <w:tr>
        <w:tc>
          <w:tcPr>
            <w:tcW w:type="dxa" w:w="1701"/>
          </w:tcPr>
          <w:p>
            <w:pPr>
              <w:spacing w:after="0" w:line="264" w:lineRule="auto"/>
            </w:pPr>
            <w:r>
              <w:rPr>
                <w:rFonts w:ascii="Times New Roman" w:hAnsi="Times New Roman" w:eastAsia="Times New Roman"/>
                <w:b w:val="0"/>
                <w:i w:val="0"/>
                <w:sz w:val="22"/>
              </w:rPr>
              <w:t>_id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Khóa chính của document</w:t>
            </w:r>
          </w:p>
        </w:tc>
        <w:tc>
          <w:tcPr>
            <w:tcW w:type="dxa" w:w="3458"/>
          </w:tcPr>
          <w:p>
            <w:pPr>
              <w:spacing w:after="0" w:line="264" w:lineRule="auto"/>
            </w:pPr>
            <w:r>
              <w:rPr>
                <w:rFonts w:ascii="Times New Roman" w:hAnsi="Times New Roman" w:eastAsia="Times New Roman"/>
                <w:b w:val="0"/>
                <w:i w:val="0"/>
                <w:sz w:val="22"/>
              </w:rPr>
              <w:t>Mã định danh duy nhất của người dùng.</w:t>
            </w:r>
          </w:p>
        </w:tc>
      </w:tr>
      <w:tr>
        <w:tc>
          <w:tcPr>
            <w:tcW w:type="dxa" w:w="1701"/>
          </w:tcPr>
          <w:p>
            <w:pPr>
              <w:spacing w:after="0" w:line="264" w:lineRule="auto"/>
            </w:pPr>
            <w:r>
              <w:rPr>
                <w:rFonts w:ascii="Times New Roman" w:hAnsi="Times New Roman" w:eastAsia="Times New Roman"/>
                <w:b w:val="0"/>
                <w:i w:val="0"/>
                <w:sz w:val="22"/>
              </w:rPr>
              <w:t>name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Họ tên người dùng.</w:t>
            </w:r>
          </w:p>
        </w:tc>
      </w:tr>
      <w:tr>
        <w:tc>
          <w:tcPr>
            <w:tcW w:type="dxa" w:w="1701"/>
          </w:tcPr>
          <w:p>
            <w:pPr>
              <w:spacing w:after="0" w:line="264" w:lineRule="auto"/>
            </w:pPr>
            <w:r>
              <w:rPr>
                <w:rFonts w:ascii="Times New Roman" w:hAnsi="Times New Roman" w:eastAsia="Times New Roman"/>
                <w:b w:val="0"/>
                <w:i w:val="0"/>
                <w:sz w:val="22"/>
              </w:rPr>
              <w:t>email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lowercase, trim, unique index</w:t>
            </w:r>
          </w:p>
        </w:tc>
        <w:tc>
          <w:tcPr>
            <w:tcW w:type="dxa" w:w="3458"/>
          </w:tcPr>
          <w:p>
            <w:pPr>
              <w:spacing w:after="0" w:line="264" w:lineRule="auto"/>
            </w:pPr>
            <w:r>
              <w:rPr>
                <w:rFonts w:ascii="Times New Roman" w:hAnsi="Times New Roman" w:eastAsia="Times New Roman"/>
                <w:b w:val="0"/>
                <w:i w:val="0"/>
                <w:sz w:val="22"/>
              </w:rPr>
              <w:t>Email đăng nhập và xác thực tài khoản.</w:t>
            </w:r>
          </w:p>
        </w:tc>
      </w:tr>
      <w:tr>
        <w:tc>
          <w:tcPr>
            <w:tcW w:type="dxa" w:w="1701"/>
          </w:tcPr>
          <w:p>
            <w:pPr>
              <w:spacing w:after="0" w:line="264" w:lineRule="auto"/>
            </w:pPr>
            <w:r>
              <w:rPr>
                <w:rFonts w:ascii="Times New Roman" w:hAnsi="Times New Roman" w:eastAsia="Times New Roman"/>
                <w:b w:val="0"/>
                <w:i w:val="0"/>
                <w:sz w:val="22"/>
              </w:rPr>
              <w:t>phone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Trim, unique sparse index</w:t>
            </w:r>
          </w:p>
        </w:tc>
        <w:tc>
          <w:tcPr>
            <w:tcW w:type="dxa" w:w="3458"/>
          </w:tcPr>
          <w:p>
            <w:pPr>
              <w:spacing w:after="0" w:line="264" w:lineRule="auto"/>
            </w:pPr>
            <w:r>
              <w:rPr>
                <w:rFonts w:ascii="Times New Roman" w:hAnsi="Times New Roman" w:eastAsia="Times New Roman"/>
                <w:b w:val="0"/>
                <w:i w:val="0"/>
                <w:sz w:val="22"/>
              </w:rPr>
              <w:t>Số điện thoại của người dùng.</w:t>
            </w:r>
          </w:p>
        </w:tc>
      </w:tr>
      <w:tr>
        <w:tc>
          <w:tcPr>
            <w:tcW w:type="dxa" w:w="1701"/>
          </w:tcPr>
          <w:p>
            <w:pPr>
              <w:spacing w:after="0" w:line="264" w:lineRule="auto"/>
            </w:pPr>
            <w:r>
              <w:rPr>
                <w:rFonts w:ascii="Times New Roman" w:hAnsi="Times New Roman" w:eastAsia="Times New Roman"/>
                <w:b w:val="0"/>
                <w:i w:val="0"/>
                <w:sz w:val="22"/>
              </w:rPr>
              <w:t>avatar</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Đường dẫn ảnh đại diện.</w:t>
            </w:r>
          </w:p>
        </w:tc>
      </w:tr>
      <w:tr>
        <w:tc>
          <w:tcPr>
            <w:tcW w:type="dxa" w:w="1701"/>
          </w:tcPr>
          <w:p>
            <w:pPr>
              <w:spacing w:after="0" w:line="264" w:lineRule="auto"/>
            </w:pPr>
            <w:r>
              <w:rPr>
                <w:rFonts w:ascii="Times New Roman" w:hAnsi="Times New Roman" w:eastAsia="Times New Roman"/>
                <w:b w:val="0"/>
                <w:i w:val="0"/>
                <w:sz w:val="22"/>
              </w:rPr>
              <w:t>address</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Địa chỉ liên hệ của người dùng.</w:t>
            </w:r>
          </w:p>
        </w:tc>
      </w:tr>
      <w:tr>
        <w:tc>
          <w:tcPr>
            <w:tcW w:type="dxa" w:w="1701"/>
          </w:tcPr>
          <w:p>
            <w:pPr>
              <w:spacing w:after="0" w:line="264" w:lineRule="auto"/>
            </w:pPr>
            <w:r>
              <w:rPr>
                <w:rFonts w:ascii="Times New Roman" w:hAnsi="Times New Roman" w:eastAsia="Times New Roman"/>
                <w:b w:val="0"/>
                <w:i w:val="0"/>
                <w:sz w:val="22"/>
              </w:rPr>
              <w:t>dateOfBirth</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Ngày sinh của người dùng.</w:t>
            </w:r>
          </w:p>
        </w:tc>
      </w:tr>
      <w:tr>
        <w:tc>
          <w:tcPr>
            <w:tcW w:type="dxa" w:w="1701"/>
          </w:tcPr>
          <w:p>
            <w:pPr>
              <w:spacing w:after="0" w:line="264" w:lineRule="auto"/>
            </w:pPr>
            <w:r>
              <w:rPr>
                <w:rFonts w:ascii="Times New Roman" w:hAnsi="Times New Roman" w:eastAsia="Times New Roman"/>
                <w:b w:val="0"/>
                <w:i w:val="0"/>
                <w:sz w:val="22"/>
              </w:rPr>
              <w:t>gender</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enum: male, female, other hoặc rỗng</w:t>
            </w:r>
          </w:p>
        </w:tc>
        <w:tc>
          <w:tcPr>
            <w:tcW w:type="dxa" w:w="3458"/>
          </w:tcPr>
          <w:p>
            <w:pPr>
              <w:spacing w:after="0" w:line="264" w:lineRule="auto"/>
            </w:pPr>
            <w:r>
              <w:rPr>
                <w:rFonts w:ascii="Times New Roman" w:hAnsi="Times New Roman" w:eastAsia="Times New Roman"/>
                <w:b w:val="0"/>
                <w:i w:val="0"/>
                <w:sz w:val="22"/>
              </w:rPr>
              <w:t>Giới tính của người dùng.</w:t>
            </w:r>
          </w:p>
        </w:tc>
      </w:tr>
      <w:tr>
        <w:tc>
          <w:tcPr>
            <w:tcW w:type="dxa" w:w="1701"/>
          </w:tcPr>
          <w:p>
            <w:pPr>
              <w:spacing w:after="0" w:line="264" w:lineRule="auto"/>
            </w:pPr>
            <w:r>
              <w:rPr>
                <w:rFonts w:ascii="Times New Roman" w:hAnsi="Times New Roman" w:eastAsia="Times New Roman"/>
                <w:b w:val="0"/>
                <w:i w:val="0"/>
                <w:sz w:val="22"/>
              </w:rPr>
              <w:t>password</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minlength 6, select false</w:t>
            </w:r>
          </w:p>
        </w:tc>
        <w:tc>
          <w:tcPr>
            <w:tcW w:type="dxa" w:w="3458"/>
          </w:tcPr>
          <w:p>
            <w:pPr>
              <w:spacing w:after="0" w:line="264" w:lineRule="auto"/>
            </w:pPr>
            <w:r>
              <w:rPr>
                <w:rFonts w:ascii="Times New Roman" w:hAnsi="Times New Roman" w:eastAsia="Times New Roman"/>
                <w:b w:val="0"/>
                <w:i w:val="0"/>
                <w:sz w:val="22"/>
              </w:rPr>
              <w:t>Mật khẩu đã được mã hóa trước khi lưu.</w:t>
            </w:r>
          </w:p>
        </w:tc>
      </w:tr>
      <w:tr>
        <w:tc>
          <w:tcPr>
            <w:tcW w:type="dxa" w:w="1701"/>
          </w:tcPr>
          <w:p>
            <w:pPr>
              <w:spacing w:after="0" w:line="264" w:lineRule="auto"/>
            </w:pPr>
            <w:r>
              <w:rPr>
                <w:rFonts w:ascii="Times New Roman" w:hAnsi="Times New Roman" w:eastAsia="Times New Roman"/>
                <w:b w:val="0"/>
                <w:i w:val="0"/>
                <w:sz w:val="22"/>
              </w:rPr>
              <w:t>role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enum: patient, doctor, admin; mặc định patient</w:t>
            </w:r>
          </w:p>
        </w:tc>
        <w:tc>
          <w:tcPr>
            <w:tcW w:type="dxa" w:w="3458"/>
          </w:tcPr>
          <w:p>
            <w:pPr>
              <w:spacing w:after="0" w:line="264" w:lineRule="auto"/>
            </w:pPr>
            <w:r>
              <w:rPr>
                <w:rFonts w:ascii="Times New Roman" w:hAnsi="Times New Roman" w:eastAsia="Times New Roman"/>
                <w:b w:val="0"/>
                <w:i w:val="0"/>
                <w:sz w:val="22"/>
              </w:rPr>
              <w:t>Vai trò của tài khoản trong hệ thống.</w:t>
            </w:r>
          </w:p>
        </w:tc>
      </w:tr>
      <w:tr>
        <w:tc>
          <w:tcPr>
            <w:tcW w:type="dxa" w:w="1701"/>
          </w:tcPr>
          <w:p>
            <w:pPr>
              <w:spacing w:after="0" w:line="264" w:lineRule="auto"/>
            </w:pPr>
            <w:r>
              <w:rPr>
                <w:rFonts w:ascii="Times New Roman" w:hAnsi="Times New Roman" w:eastAsia="Times New Roman"/>
                <w:b w:val="0"/>
                <w:i w:val="0"/>
                <w:sz w:val="22"/>
              </w:rPr>
              <w:t>clinicId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Clinic, tùy chọn</w:t>
            </w:r>
          </w:p>
        </w:tc>
        <w:tc>
          <w:tcPr>
            <w:tcW w:type="dxa" w:w="3458"/>
          </w:tcPr>
          <w:p>
            <w:pPr>
              <w:spacing w:after="0" w:line="264" w:lineRule="auto"/>
            </w:pPr>
            <w:r>
              <w:rPr>
                <w:rFonts w:ascii="Times New Roman" w:hAnsi="Times New Roman" w:eastAsia="Times New Roman"/>
                <w:b w:val="0"/>
                <w:i w:val="0"/>
                <w:sz w:val="22"/>
              </w:rPr>
              <w:t>Tham chiếu đến cơ sở khám nếu tài khoản gắn với một cơ sở cụ thể.</w:t>
            </w:r>
          </w:p>
        </w:tc>
      </w:tr>
      <w:tr>
        <w:tc>
          <w:tcPr>
            <w:tcW w:type="dxa" w:w="1701"/>
          </w:tcPr>
          <w:p>
            <w:pPr>
              <w:spacing w:after="0" w:line="264" w:lineRule="auto"/>
            </w:pPr>
            <w:r>
              <w:rPr>
                <w:rFonts w:ascii="Times New Roman" w:hAnsi="Times New Roman" w:eastAsia="Times New Roman"/>
                <w:b w:val="0"/>
                <w:i w:val="0"/>
                <w:sz w:val="22"/>
              </w:rPr>
              <w:t>doctorId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Doctor, tùy chọn</w:t>
            </w:r>
          </w:p>
        </w:tc>
        <w:tc>
          <w:tcPr>
            <w:tcW w:type="dxa" w:w="3458"/>
          </w:tcPr>
          <w:p>
            <w:pPr>
              <w:spacing w:after="0" w:line="264" w:lineRule="auto"/>
            </w:pPr>
            <w:r>
              <w:rPr>
                <w:rFonts w:ascii="Times New Roman" w:hAnsi="Times New Roman" w:eastAsia="Times New Roman"/>
                <w:b w:val="0"/>
                <w:i w:val="0"/>
                <w:sz w:val="22"/>
              </w:rPr>
              <w:t>Tham chiếu đến hồ sơ bác sĩ nếu tài khoản là bác sĩ.</w:t>
            </w:r>
          </w:p>
        </w:tc>
      </w:tr>
      <w:tr>
        <w:tc>
          <w:tcPr>
            <w:tcW w:type="dxa" w:w="1701"/>
          </w:tcPr>
          <w:p>
            <w:pPr>
              <w:spacing w:after="0" w:line="264" w:lineRule="auto"/>
            </w:pPr>
            <w:r>
              <w:rPr>
                <w:rFonts w:ascii="Times New Roman" w:hAnsi="Times New Roman" w:eastAsia="Times New Roman"/>
                <w:b w:val="0"/>
                <w:i w:val="0"/>
                <w:sz w:val="22"/>
              </w:rPr>
              <w:t>isEmailVerified</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false</w:t>
            </w:r>
          </w:p>
        </w:tc>
        <w:tc>
          <w:tcPr>
            <w:tcW w:type="dxa" w:w="3458"/>
          </w:tcPr>
          <w:p>
            <w:pPr>
              <w:spacing w:after="0" w:line="264" w:lineRule="auto"/>
            </w:pPr>
            <w:r>
              <w:rPr>
                <w:rFonts w:ascii="Times New Roman" w:hAnsi="Times New Roman" w:eastAsia="Times New Roman"/>
                <w:b w:val="0"/>
                <w:i w:val="0"/>
                <w:sz w:val="22"/>
              </w:rPr>
              <w:t>Trạng thái xác thực email.</w:t>
            </w:r>
          </w:p>
        </w:tc>
      </w:tr>
      <w:tr>
        <w:tc>
          <w:tcPr>
            <w:tcW w:type="dxa" w:w="1701"/>
          </w:tcPr>
          <w:p>
            <w:pPr>
              <w:spacing w:after="0" w:line="264" w:lineRule="auto"/>
            </w:pPr>
            <w:r>
              <w:rPr>
                <w:rFonts w:ascii="Times New Roman" w:hAnsi="Times New Roman" w:eastAsia="Times New Roman"/>
                <w:b w:val="0"/>
                <w:i w:val="0"/>
                <w:sz w:val="22"/>
              </w:rPr>
              <w:t>emailVerificationOtp</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select false</w:t>
            </w:r>
          </w:p>
        </w:tc>
        <w:tc>
          <w:tcPr>
            <w:tcW w:type="dxa" w:w="3458"/>
          </w:tcPr>
          <w:p>
            <w:pPr>
              <w:spacing w:after="0" w:line="264" w:lineRule="auto"/>
            </w:pPr>
            <w:r>
              <w:rPr>
                <w:rFonts w:ascii="Times New Roman" w:hAnsi="Times New Roman" w:eastAsia="Times New Roman"/>
                <w:b w:val="0"/>
                <w:i w:val="0"/>
                <w:sz w:val="22"/>
              </w:rPr>
              <w:t>Mã OTP dùng để xác thực email.</w:t>
            </w:r>
          </w:p>
        </w:tc>
      </w:tr>
      <w:tr>
        <w:tc>
          <w:tcPr>
            <w:tcW w:type="dxa" w:w="1701"/>
          </w:tcPr>
          <w:p>
            <w:pPr>
              <w:spacing w:after="0" w:line="264" w:lineRule="auto"/>
            </w:pPr>
            <w:r>
              <w:rPr>
                <w:rFonts w:ascii="Times New Roman" w:hAnsi="Times New Roman" w:eastAsia="Times New Roman"/>
                <w:b w:val="0"/>
                <w:i w:val="0"/>
                <w:sz w:val="22"/>
              </w:rPr>
              <w:t>emailVerificationExpires</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select false</w:t>
            </w:r>
          </w:p>
        </w:tc>
        <w:tc>
          <w:tcPr>
            <w:tcW w:type="dxa" w:w="3458"/>
          </w:tcPr>
          <w:p>
            <w:pPr>
              <w:spacing w:after="0" w:line="264" w:lineRule="auto"/>
            </w:pPr>
            <w:r>
              <w:rPr>
                <w:rFonts w:ascii="Times New Roman" w:hAnsi="Times New Roman" w:eastAsia="Times New Roman"/>
                <w:b w:val="0"/>
                <w:i w:val="0"/>
                <w:sz w:val="22"/>
              </w:rPr>
              <w:t>Thời điểm hết hạn OTP xác thực email.</w:t>
            </w:r>
          </w:p>
        </w:tc>
      </w:tr>
      <w:tr>
        <w:tc>
          <w:tcPr>
            <w:tcW w:type="dxa" w:w="1701"/>
          </w:tcPr>
          <w:p>
            <w:pPr>
              <w:spacing w:after="0" w:line="264" w:lineRule="auto"/>
            </w:pPr>
            <w:r>
              <w:rPr>
                <w:rFonts w:ascii="Times New Roman" w:hAnsi="Times New Roman" w:eastAsia="Times New Roman"/>
                <w:b w:val="0"/>
                <w:i w:val="0"/>
                <w:sz w:val="22"/>
              </w:rPr>
              <w:t>resetPasswordOtp</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select false</w:t>
            </w:r>
          </w:p>
        </w:tc>
        <w:tc>
          <w:tcPr>
            <w:tcW w:type="dxa" w:w="3458"/>
          </w:tcPr>
          <w:p>
            <w:pPr>
              <w:spacing w:after="0" w:line="264" w:lineRule="auto"/>
            </w:pPr>
            <w:r>
              <w:rPr>
                <w:rFonts w:ascii="Times New Roman" w:hAnsi="Times New Roman" w:eastAsia="Times New Roman"/>
                <w:b w:val="0"/>
                <w:i w:val="0"/>
                <w:sz w:val="22"/>
              </w:rPr>
              <w:t>Mã OTP dùng để đặt lại mật khẩu.</w:t>
            </w:r>
          </w:p>
        </w:tc>
      </w:tr>
      <w:tr>
        <w:tc>
          <w:tcPr>
            <w:tcW w:type="dxa" w:w="1701"/>
          </w:tcPr>
          <w:p>
            <w:pPr>
              <w:spacing w:after="0" w:line="264" w:lineRule="auto"/>
            </w:pPr>
            <w:r>
              <w:rPr>
                <w:rFonts w:ascii="Times New Roman" w:hAnsi="Times New Roman" w:eastAsia="Times New Roman"/>
                <w:b w:val="0"/>
                <w:i w:val="0"/>
                <w:sz w:val="22"/>
              </w:rPr>
              <w:t>resetPasswordExpires</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select false</w:t>
            </w:r>
          </w:p>
        </w:tc>
        <w:tc>
          <w:tcPr>
            <w:tcW w:type="dxa" w:w="3458"/>
          </w:tcPr>
          <w:p>
            <w:pPr>
              <w:spacing w:after="0" w:line="264" w:lineRule="auto"/>
            </w:pPr>
            <w:r>
              <w:rPr>
                <w:rFonts w:ascii="Times New Roman" w:hAnsi="Times New Roman" w:eastAsia="Times New Roman"/>
                <w:b w:val="0"/>
                <w:i w:val="0"/>
                <w:sz w:val="22"/>
              </w:rPr>
              <w:t>Thời điểm hết hạn OTP đặt lại mật khẩu.</w:t>
            </w:r>
          </w:p>
        </w:tc>
      </w:tr>
      <w:tr>
        <w:tc>
          <w:tcPr>
            <w:tcW w:type="dxa" w:w="1701"/>
          </w:tcPr>
          <w:p>
            <w:pPr>
              <w:spacing w:after="0" w:line="264" w:lineRule="auto"/>
            </w:pPr>
            <w:r>
              <w:rPr>
                <w:rFonts w:ascii="Times New Roman" w:hAnsi="Times New Roman" w:eastAsia="Times New Roman"/>
                <w:b w:val="0"/>
                <w:i w:val="0"/>
                <w:sz w:val="22"/>
              </w:rPr>
              <w:t>mustChangePassword</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false</w:t>
            </w:r>
          </w:p>
        </w:tc>
        <w:tc>
          <w:tcPr>
            <w:tcW w:type="dxa" w:w="3458"/>
          </w:tcPr>
          <w:p>
            <w:pPr>
              <w:spacing w:after="0" w:line="264" w:lineRule="auto"/>
            </w:pPr>
            <w:r>
              <w:rPr>
                <w:rFonts w:ascii="Times New Roman" w:hAnsi="Times New Roman" w:eastAsia="Times New Roman"/>
                <w:b w:val="0"/>
                <w:i w:val="0"/>
                <w:sz w:val="22"/>
              </w:rPr>
              <w:t>Cho biết tài khoản có bắt buộc đổi mật khẩu ban đầu hay không.</w:t>
            </w:r>
          </w:p>
        </w:tc>
      </w:tr>
      <w:tr>
        <w:tc>
          <w:tcPr>
            <w:tcW w:type="dxa" w:w="1701"/>
          </w:tcPr>
          <w:p>
            <w:pPr>
              <w:spacing w:after="0" w:line="264" w:lineRule="auto"/>
            </w:pPr>
            <w:r>
              <w:rPr>
                <w:rFonts w:ascii="Times New Roman" w:hAnsi="Times New Roman" w:eastAsia="Times New Roman"/>
                <w:b w:val="0"/>
                <w:i w:val="0"/>
                <w:sz w:val="22"/>
              </w:rPr>
              <w:t>lastLoginAt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Mặc định null</w:t>
            </w:r>
          </w:p>
        </w:tc>
        <w:tc>
          <w:tcPr>
            <w:tcW w:type="dxa" w:w="3458"/>
          </w:tcPr>
          <w:p>
            <w:pPr>
              <w:spacing w:after="0" w:line="264" w:lineRule="auto"/>
            </w:pPr>
            <w:r>
              <w:rPr>
                <w:rFonts w:ascii="Times New Roman" w:hAnsi="Times New Roman" w:eastAsia="Times New Roman"/>
                <w:b w:val="0"/>
                <w:i w:val="0"/>
                <w:sz w:val="22"/>
              </w:rPr>
              <w:t>Thời điểm đăng nhập gần nhất.</w:t>
            </w:r>
          </w:p>
        </w:tc>
      </w:tr>
      <w:tr>
        <w:tc>
          <w:tcPr>
            <w:tcW w:type="dxa" w:w="1701"/>
          </w:tcPr>
          <w:p>
            <w:pPr>
              <w:spacing w:after="0" w:line="264" w:lineRule="auto"/>
            </w:pPr>
            <w:r>
              <w:rPr>
                <w:rFonts w:ascii="Times New Roman" w:hAnsi="Times New Roman" w:eastAsia="Times New Roman"/>
                <w:b w:val="0"/>
                <w:i w:val="0"/>
                <w:sz w:val="22"/>
              </w:rPr>
              <w:t>isActive</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true</w:t>
            </w:r>
          </w:p>
        </w:tc>
        <w:tc>
          <w:tcPr>
            <w:tcW w:type="dxa" w:w="3458"/>
          </w:tcPr>
          <w:p>
            <w:pPr>
              <w:spacing w:after="0" w:line="264" w:lineRule="auto"/>
            </w:pPr>
            <w:r>
              <w:rPr>
                <w:rFonts w:ascii="Times New Roman" w:hAnsi="Times New Roman" w:eastAsia="Times New Roman"/>
                <w:b w:val="0"/>
                <w:i w:val="0"/>
                <w:sz w:val="22"/>
              </w:rPr>
              <w:t>Trạng thái hoạt động của tài khoản.</w:t>
            </w:r>
          </w:p>
        </w:tc>
      </w:tr>
      <w:tr>
        <w:tc>
          <w:tcPr>
            <w:tcW w:type="dxa" w:w="1701"/>
          </w:tcPr>
          <w:p>
            <w:pPr>
              <w:spacing w:after="0" w:line="264" w:lineRule="auto"/>
            </w:pPr>
            <w:r>
              <w:rPr>
                <w:rFonts w:ascii="Times New Roman" w:hAnsi="Times New Roman" w:eastAsia="Times New Roman"/>
                <w:b w:val="0"/>
                <w:i w:val="0"/>
                <w:sz w:val="22"/>
              </w:rPr>
              <w:t>insuranceEnabled</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false</w:t>
            </w:r>
          </w:p>
        </w:tc>
        <w:tc>
          <w:tcPr>
            <w:tcW w:type="dxa" w:w="3458"/>
          </w:tcPr>
          <w:p>
            <w:pPr>
              <w:spacing w:after="0" w:line="264" w:lineRule="auto"/>
            </w:pPr>
            <w:r>
              <w:rPr>
                <w:rFonts w:ascii="Times New Roman" w:hAnsi="Times New Roman" w:eastAsia="Times New Roman"/>
                <w:b w:val="0"/>
                <w:i w:val="0"/>
                <w:sz w:val="22"/>
              </w:rPr>
              <w:t>Cho biết người dùng có khai báo bảo hiểm y tế hay không.</w:t>
            </w:r>
          </w:p>
        </w:tc>
      </w:tr>
      <w:tr>
        <w:tc>
          <w:tcPr>
            <w:tcW w:type="dxa" w:w="1701"/>
          </w:tcPr>
          <w:p>
            <w:pPr>
              <w:spacing w:after="0" w:line="264" w:lineRule="auto"/>
            </w:pPr>
            <w:r>
              <w:rPr>
                <w:rFonts w:ascii="Times New Roman" w:hAnsi="Times New Roman" w:eastAsia="Times New Roman"/>
                <w:b w:val="0"/>
                <w:i w:val="0"/>
                <w:sz w:val="22"/>
              </w:rPr>
              <w:t>insuranceNumber</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10–20 ký tự nếu có</w:t>
            </w:r>
          </w:p>
        </w:tc>
        <w:tc>
          <w:tcPr>
            <w:tcW w:type="dxa" w:w="3458"/>
          </w:tcPr>
          <w:p>
            <w:pPr>
              <w:spacing w:after="0" w:line="264" w:lineRule="auto"/>
            </w:pPr>
            <w:r>
              <w:rPr>
                <w:rFonts w:ascii="Times New Roman" w:hAnsi="Times New Roman" w:eastAsia="Times New Roman"/>
                <w:b w:val="0"/>
                <w:i w:val="0"/>
                <w:sz w:val="22"/>
              </w:rPr>
              <w:t>Mã số bảo hiểm y tế.</w:t>
            </w:r>
          </w:p>
        </w:tc>
      </w:tr>
      <w:tr>
        <w:tc>
          <w:tcPr>
            <w:tcW w:type="dxa" w:w="1701"/>
          </w:tcPr>
          <w:p>
            <w:pPr>
              <w:spacing w:after="0" w:line="264" w:lineRule="auto"/>
            </w:pPr>
            <w:r>
              <w:rPr>
                <w:rFonts w:ascii="Times New Roman" w:hAnsi="Times New Roman" w:eastAsia="Times New Roman"/>
                <w:b w:val="0"/>
                <w:i w:val="0"/>
                <w:sz w:val="22"/>
              </w:rPr>
              <w:t>insuranceExpiryDate</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Mặc định null</w:t>
            </w:r>
          </w:p>
        </w:tc>
        <w:tc>
          <w:tcPr>
            <w:tcW w:type="dxa" w:w="3458"/>
          </w:tcPr>
          <w:p>
            <w:pPr>
              <w:spacing w:after="0" w:line="264" w:lineRule="auto"/>
            </w:pPr>
            <w:r>
              <w:rPr>
                <w:rFonts w:ascii="Times New Roman" w:hAnsi="Times New Roman" w:eastAsia="Times New Roman"/>
                <w:b w:val="0"/>
                <w:i w:val="0"/>
                <w:sz w:val="22"/>
              </w:rPr>
              <w:t>Ngày hết hạn bảo hiểm y tế.</w:t>
            </w:r>
          </w:p>
        </w:tc>
      </w:tr>
      <w:tr>
        <w:tc>
          <w:tcPr>
            <w:tcW w:type="dxa" w:w="1701"/>
          </w:tcPr>
          <w:p>
            <w:pPr>
              <w:spacing w:after="0" w:line="264" w:lineRule="auto"/>
            </w:pPr>
            <w:r>
              <w:rPr>
                <w:rFonts w:ascii="Times New Roman" w:hAnsi="Times New Roman" w:eastAsia="Times New Roman"/>
                <w:b w:val="0"/>
                <w:i w:val="0"/>
                <w:sz w:val="22"/>
              </w:rPr>
              <w:t>insuranceRegisteredHospital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Tối đa 200 ký tự</w:t>
            </w:r>
          </w:p>
        </w:tc>
        <w:tc>
          <w:tcPr>
            <w:tcW w:type="dxa" w:w="3458"/>
          </w:tcPr>
          <w:p>
            <w:pPr>
              <w:spacing w:after="0" w:line="264" w:lineRule="auto"/>
            </w:pPr>
            <w:r>
              <w:rPr>
                <w:rFonts w:ascii="Times New Roman" w:hAnsi="Times New Roman" w:eastAsia="Times New Roman"/>
                <w:b w:val="0"/>
                <w:i w:val="0"/>
                <w:sz w:val="22"/>
              </w:rPr>
              <w:t>Nơi đăng ký khám chữa bệnh ban đầu.</w:t>
            </w:r>
          </w:p>
        </w:tc>
      </w:tr>
      <w:tr>
        <w:tc>
          <w:tcPr>
            <w:tcW w:type="dxa" w:w="1701"/>
          </w:tcPr>
          <w:p>
            <w:pPr>
              <w:spacing w:after="0" w:line="264" w:lineRule="auto"/>
            </w:pPr>
            <w:r>
              <w:rPr>
                <w:rFonts w:ascii="Times New Roman" w:hAnsi="Times New Roman" w:eastAsia="Times New Roman"/>
                <w:b w:val="0"/>
                <w:i w:val="0"/>
                <w:sz w:val="22"/>
              </w:rPr>
              <w:t>insuranceNote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Ghi chú bổ sung về bảo hiểm.</w:t>
            </w:r>
          </w:p>
        </w:tc>
      </w:tr>
      <w:tr>
        <w:tc>
          <w:tcPr>
            <w:tcW w:type="dxa" w:w="1701"/>
          </w:tcPr>
          <w:p>
            <w:pPr>
              <w:spacing w:after="0" w:line="264" w:lineRule="auto"/>
            </w:pPr>
            <w:r>
              <w:rPr>
                <w:rFonts w:ascii="Times New Roman" w:hAnsi="Times New Roman" w:eastAsia="Times New Roman"/>
                <w:b w:val="0"/>
                <w:i w:val="0"/>
                <w:sz w:val="22"/>
              </w:rPr>
              <w:t>createdAt, updatedAt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Tự động tạo bởi timestamps</w:t>
            </w:r>
          </w:p>
        </w:tc>
        <w:tc>
          <w:tcPr>
            <w:tcW w:type="dxa" w:w="3458"/>
          </w:tcPr>
          <w:p>
            <w:pPr>
              <w:spacing w:after="0" w:line="264" w:lineRule="auto"/>
            </w:pPr>
            <w:r>
              <w:rPr>
                <w:rFonts w:ascii="Times New Roman" w:hAnsi="Times New Roman" w:eastAsia="Times New Roman"/>
                <w:b w:val="0"/>
                <w:i w:val="0"/>
                <w:sz w:val="22"/>
              </w:rPr>
              <w:t>Thời điểm tạo và cập nhật tài khoản.</w:t>
            </w:r>
          </w:p>
        </w:tc>
      </w:tr>
    </w:tbl>
    <w:p>
      <w:pPr>
        <w:pStyle w:val="Heading2"/>
        <w:spacing w:after="80" w:line="360" w:lineRule="auto"/>
      </w:pPr>
      <w:r>
        <w:rPr>
          <w:rFonts w:ascii="Times New Roman" w:hAnsi="Times New Roman" w:eastAsia="Times New Roman"/>
          <w:b/>
          <w:i w:val="0"/>
          <w:sz w:val="26"/>
        </w:rPr>
        <w:t>4.2.2.2. Collection Clinics</w:t>
      </w:r>
    </w:p>
    <w:p>
      <w:pPr>
        <w:spacing w:after="120" w:line="360" w:lineRule="auto"/>
      </w:pPr>
      <w:r>
        <w:rPr>
          <w:rFonts w:ascii="Times New Roman" w:hAnsi="Times New Roman" w:eastAsia="Times New Roman"/>
          <w:b w:val="0"/>
          <w:i w:val="0"/>
          <w:sz w:val="26"/>
        </w:rPr>
        <w:t>Collection Clinics lưu thông tin về các cơ sở khám trong hệ thống. Dữ liệu này được sử dụng khi bệnh nhân tìm kiếm nơi khám, khi quản trị viên quản lý cơ sở và khi hệ thống liên kết bác sĩ, chuyên khoa, gói khám với từng cơ sở.</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701"/>
            <w:shd w:fill="F2F2F2"/>
          </w:tcPr>
          <w:p>
            <w:pPr>
              <w:spacing w:after="0" w:line="264" w:lineRule="auto"/>
              <w:jc w:val="center"/>
            </w:pPr>
            <w:r>
              <w:rPr>
                <w:rFonts w:ascii="Times New Roman" w:hAnsi="Times New Roman" w:eastAsia="Times New Roman"/>
                <w:b/>
                <w:i w:val="0"/>
                <w:sz w:val="22"/>
              </w:rPr>
              <w:t>Trường dữ liệu</w:t>
            </w:r>
          </w:p>
        </w:tc>
        <w:tc>
          <w:tcPr>
            <w:tcW w:type="dxa" w:w="1587"/>
            <w:shd w:fill="F2F2F2"/>
          </w:tcPr>
          <w:p>
            <w:pPr>
              <w:spacing w:after="0" w:line="264" w:lineRule="auto"/>
              <w:jc w:val="center"/>
            </w:pPr>
            <w:r>
              <w:rPr>
                <w:rFonts w:ascii="Times New Roman" w:hAnsi="Times New Roman" w:eastAsia="Times New Roman"/>
                <w:b/>
                <w:i w:val="0"/>
                <w:sz w:val="22"/>
              </w:rPr>
              <w:t>Kiểu dữ liệu</w:t>
            </w:r>
          </w:p>
        </w:tc>
        <w:tc>
          <w:tcPr>
            <w:tcW w:type="dxa" w:w="2608"/>
            <w:shd w:fill="F2F2F2"/>
          </w:tcPr>
          <w:p>
            <w:pPr>
              <w:spacing w:after="0" w:line="264" w:lineRule="auto"/>
              <w:jc w:val="center"/>
            </w:pPr>
            <w:r>
              <w:rPr>
                <w:rFonts w:ascii="Times New Roman" w:hAnsi="Times New Roman" w:eastAsia="Times New Roman"/>
                <w:b/>
                <w:i w:val="0"/>
                <w:sz w:val="22"/>
              </w:rPr>
              <w:t>Ràng buộc / tham chiếu</w:t>
            </w:r>
          </w:p>
        </w:tc>
        <w:tc>
          <w:tcPr>
            <w:tcW w:type="dxa" w:w="3458"/>
            <w:shd w:fill="F2F2F2"/>
          </w:tcPr>
          <w:p>
            <w:pPr>
              <w:spacing w:after="0" w:line="264" w:lineRule="auto"/>
              <w:jc w:val="center"/>
            </w:pPr>
            <w:r>
              <w:rPr>
                <w:rFonts w:ascii="Times New Roman" w:hAnsi="Times New Roman" w:eastAsia="Times New Roman"/>
                <w:b/>
                <w:i w:val="0"/>
                <w:sz w:val="22"/>
              </w:rPr>
              <w:t>Ý nghĩa</w:t>
            </w:r>
          </w:p>
        </w:tc>
      </w:tr>
      <w:tr>
        <w:tc>
          <w:tcPr>
            <w:tcW w:type="dxa" w:w="1701"/>
          </w:tcPr>
          <w:p>
            <w:pPr>
              <w:spacing w:after="0" w:line="264" w:lineRule="auto"/>
            </w:pPr>
            <w:r>
              <w:rPr>
                <w:rFonts w:ascii="Times New Roman" w:hAnsi="Times New Roman" w:eastAsia="Times New Roman"/>
                <w:b w:val="0"/>
                <w:i w:val="0"/>
                <w:sz w:val="22"/>
              </w:rPr>
              <w:t>_id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Khóa chính của document</w:t>
            </w:r>
          </w:p>
        </w:tc>
        <w:tc>
          <w:tcPr>
            <w:tcW w:type="dxa" w:w="3458"/>
          </w:tcPr>
          <w:p>
            <w:pPr>
              <w:spacing w:after="0" w:line="264" w:lineRule="auto"/>
            </w:pPr>
            <w:r>
              <w:rPr>
                <w:rFonts w:ascii="Times New Roman" w:hAnsi="Times New Roman" w:eastAsia="Times New Roman"/>
                <w:b w:val="0"/>
                <w:i w:val="0"/>
                <w:sz w:val="22"/>
              </w:rPr>
              <w:t>Mã định danh duy nhất của cơ sở khám.</w:t>
            </w:r>
          </w:p>
        </w:tc>
      </w:tr>
      <w:tr>
        <w:tc>
          <w:tcPr>
            <w:tcW w:type="dxa" w:w="1701"/>
          </w:tcPr>
          <w:p>
            <w:pPr>
              <w:spacing w:after="0" w:line="264" w:lineRule="auto"/>
            </w:pPr>
            <w:r>
              <w:rPr>
                <w:rFonts w:ascii="Times New Roman" w:hAnsi="Times New Roman" w:eastAsia="Times New Roman"/>
                <w:b w:val="0"/>
                <w:i w:val="0"/>
                <w:sz w:val="22"/>
              </w:rPr>
              <w:t>name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Tên cơ sở khám.</w:t>
            </w:r>
          </w:p>
        </w:tc>
      </w:tr>
      <w:tr>
        <w:tc>
          <w:tcPr>
            <w:tcW w:type="dxa" w:w="1701"/>
          </w:tcPr>
          <w:p>
            <w:pPr>
              <w:spacing w:after="0" w:line="264" w:lineRule="auto"/>
            </w:pPr>
            <w:r>
              <w:rPr>
                <w:rFonts w:ascii="Times New Roman" w:hAnsi="Times New Roman" w:eastAsia="Times New Roman"/>
                <w:b w:val="0"/>
                <w:i w:val="0"/>
                <w:sz w:val="22"/>
              </w:rPr>
              <w:t>clinicCode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uppercase, unique sparse index</w:t>
            </w:r>
          </w:p>
        </w:tc>
        <w:tc>
          <w:tcPr>
            <w:tcW w:type="dxa" w:w="3458"/>
          </w:tcPr>
          <w:p>
            <w:pPr>
              <w:spacing w:after="0" w:line="264" w:lineRule="auto"/>
            </w:pPr>
            <w:r>
              <w:rPr>
                <w:rFonts w:ascii="Times New Roman" w:hAnsi="Times New Roman" w:eastAsia="Times New Roman"/>
                <w:b w:val="0"/>
                <w:i w:val="0"/>
                <w:sz w:val="22"/>
              </w:rPr>
              <w:t>Mã cơ sở khám dùng để quản lý nội bộ.</w:t>
            </w:r>
          </w:p>
        </w:tc>
      </w:tr>
      <w:tr>
        <w:tc>
          <w:tcPr>
            <w:tcW w:type="dxa" w:w="1701"/>
          </w:tcPr>
          <w:p>
            <w:pPr>
              <w:spacing w:after="0" w:line="264" w:lineRule="auto"/>
            </w:pPr>
            <w:r>
              <w:rPr>
                <w:rFonts w:ascii="Times New Roman" w:hAnsi="Times New Roman" w:eastAsia="Times New Roman"/>
                <w:b w:val="0"/>
                <w:i w:val="0"/>
                <w:sz w:val="22"/>
              </w:rPr>
              <w:t>address</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Địa chỉ của cơ sở khám.</w:t>
            </w:r>
          </w:p>
        </w:tc>
      </w:tr>
      <w:tr>
        <w:tc>
          <w:tcPr>
            <w:tcW w:type="dxa" w:w="1701"/>
          </w:tcPr>
          <w:p>
            <w:pPr>
              <w:spacing w:after="0" w:line="264" w:lineRule="auto"/>
            </w:pPr>
            <w:r>
              <w:rPr>
                <w:rFonts w:ascii="Times New Roman" w:hAnsi="Times New Roman" w:eastAsia="Times New Roman"/>
                <w:b w:val="0"/>
                <w:i w:val="0"/>
                <w:sz w:val="22"/>
              </w:rPr>
              <w:t>phone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Số điện thoại liên hệ của cơ sở khám.</w:t>
            </w:r>
          </w:p>
        </w:tc>
      </w:tr>
      <w:tr>
        <w:tc>
          <w:tcPr>
            <w:tcW w:type="dxa" w:w="1701"/>
          </w:tcPr>
          <w:p>
            <w:pPr>
              <w:spacing w:after="0" w:line="264" w:lineRule="auto"/>
            </w:pPr>
            <w:r>
              <w:rPr>
                <w:rFonts w:ascii="Times New Roman" w:hAnsi="Times New Roman" w:eastAsia="Times New Roman"/>
                <w:b w:val="0"/>
                <w:i w:val="0"/>
                <w:sz w:val="22"/>
              </w:rPr>
              <w:t>email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Lowercase, trim, kiểm tra định dạng email</w:t>
            </w:r>
          </w:p>
        </w:tc>
        <w:tc>
          <w:tcPr>
            <w:tcW w:type="dxa" w:w="3458"/>
          </w:tcPr>
          <w:p>
            <w:pPr>
              <w:spacing w:after="0" w:line="264" w:lineRule="auto"/>
            </w:pPr>
            <w:r>
              <w:rPr>
                <w:rFonts w:ascii="Times New Roman" w:hAnsi="Times New Roman" w:eastAsia="Times New Roman"/>
                <w:b w:val="0"/>
                <w:i w:val="0"/>
                <w:sz w:val="22"/>
              </w:rPr>
              <w:t>Email liên hệ của cơ sở khám.</w:t>
            </w:r>
          </w:p>
        </w:tc>
      </w:tr>
      <w:tr>
        <w:tc>
          <w:tcPr>
            <w:tcW w:type="dxa" w:w="1701"/>
          </w:tcPr>
          <w:p>
            <w:pPr>
              <w:spacing w:after="0" w:line="264" w:lineRule="auto"/>
            </w:pPr>
            <w:r>
              <w:rPr>
                <w:rFonts w:ascii="Times New Roman" w:hAnsi="Times New Roman" w:eastAsia="Times New Roman"/>
                <w:b w:val="0"/>
                <w:i w:val="0"/>
                <w:sz w:val="22"/>
              </w:rPr>
              <w:t>description</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Mô tả giới thiệu về cơ sở khám.</w:t>
            </w:r>
          </w:p>
        </w:tc>
      </w:tr>
      <w:tr>
        <w:tc>
          <w:tcPr>
            <w:tcW w:type="dxa" w:w="1701"/>
          </w:tcPr>
          <w:p>
            <w:pPr>
              <w:spacing w:after="0" w:line="264" w:lineRule="auto"/>
            </w:pPr>
            <w:r>
              <w:rPr>
                <w:rFonts w:ascii="Times New Roman" w:hAnsi="Times New Roman" w:eastAsia="Times New Roman"/>
                <w:b w:val="0"/>
                <w:i w:val="0"/>
                <w:sz w:val="22"/>
              </w:rPr>
              <w:t>image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Ảnh đại diện của cơ sở khám.</w:t>
            </w:r>
          </w:p>
        </w:tc>
      </w:tr>
      <w:tr>
        <w:tc>
          <w:tcPr>
            <w:tcW w:type="dxa" w:w="1701"/>
          </w:tcPr>
          <w:p>
            <w:pPr>
              <w:spacing w:after="0" w:line="264" w:lineRule="auto"/>
            </w:pPr>
            <w:r>
              <w:rPr>
                <w:rFonts w:ascii="Times New Roman" w:hAnsi="Times New Roman" w:eastAsia="Times New Roman"/>
                <w:b w:val="0"/>
                <w:i w:val="0"/>
                <w:sz w:val="22"/>
              </w:rPr>
              <w:t>galleryImages</w:t>
            </w:r>
          </w:p>
        </w:tc>
        <w:tc>
          <w:tcPr>
            <w:tcW w:type="dxa" w:w="1587"/>
          </w:tcPr>
          <w:p>
            <w:pPr>
              <w:spacing w:after="0" w:line="264" w:lineRule="auto"/>
            </w:pPr>
            <w:r>
              <w:rPr>
                <w:rFonts w:ascii="Times New Roman" w:hAnsi="Times New Roman" w:eastAsia="Times New Roman"/>
                <w:b w:val="0"/>
                <w:i w:val="0"/>
                <w:sz w:val="22"/>
              </w:rPr>
              <w:t>Array&lt;String&gt;</w:t>
            </w:r>
          </w:p>
        </w:tc>
        <w:tc>
          <w:tcPr>
            <w:tcW w:type="dxa" w:w="2608"/>
          </w:tcPr>
          <w:p>
            <w:pPr>
              <w:spacing w:after="0" w:line="264" w:lineRule="auto"/>
            </w:pPr>
            <w:r>
              <w:rPr>
                <w:rFonts w:ascii="Times New Roman" w:hAnsi="Times New Roman" w:eastAsia="Times New Roman"/>
                <w:b w:val="0"/>
                <w:i w:val="0"/>
                <w:sz w:val="22"/>
              </w:rPr>
              <w:t>Mặc định mảng rỗng</w:t>
            </w:r>
          </w:p>
        </w:tc>
        <w:tc>
          <w:tcPr>
            <w:tcW w:type="dxa" w:w="3458"/>
          </w:tcPr>
          <w:p>
            <w:pPr>
              <w:spacing w:after="0" w:line="264" w:lineRule="auto"/>
            </w:pPr>
            <w:r>
              <w:rPr>
                <w:rFonts w:ascii="Times New Roman" w:hAnsi="Times New Roman" w:eastAsia="Times New Roman"/>
                <w:b w:val="0"/>
                <w:i w:val="0"/>
                <w:sz w:val="22"/>
              </w:rPr>
              <w:t>Danh sách ảnh giới thiệu cơ sở khám.</w:t>
            </w:r>
          </w:p>
        </w:tc>
      </w:tr>
      <w:tr>
        <w:tc>
          <w:tcPr>
            <w:tcW w:type="dxa" w:w="1701"/>
          </w:tcPr>
          <w:p>
            <w:pPr>
              <w:spacing w:after="0" w:line="264" w:lineRule="auto"/>
            </w:pPr>
            <w:r>
              <w:rPr>
                <w:rFonts w:ascii="Times New Roman" w:hAnsi="Times New Roman" w:eastAsia="Times New Roman"/>
                <w:b w:val="0"/>
                <w:i w:val="0"/>
                <w:sz w:val="22"/>
              </w:rPr>
              <w:t>workingHours</w:t>
            </w:r>
          </w:p>
        </w:tc>
        <w:tc>
          <w:tcPr>
            <w:tcW w:type="dxa" w:w="1587"/>
          </w:tcPr>
          <w:p>
            <w:pPr>
              <w:spacing w:after="0" w:line="264" w:lineRule="auto"/>
            </w:pPr>
            <w:r>
              <w:rPr>
                <w:rFonts w:ascii="Times New Roman" w:hAnsi="Times New Roman" w:eastAsia="Times New Roman"/>
                <w:b w:val="0"/>
                <w:i w:val="0"/>
                <w:sz w:val="22"/>
              </w:rPr>
              <w:t>Array&lt;Object&gt;</w:t>
            </w:r>
          </w:p>
        </w:tc>
        <w:tc>
          <w:tcPr>
            <w:tcW w:type="dxa" w:w="2608"/>
          </w:tcPr>
          <w:p>
            <w:pPr>
              <w:spacing w:after="0" w:line="264" w:lineRule="auto"/>
            </w:pPr>
            <w:r>
              <w:rPr>
                <w:rFonts w:ascii="Times New Roman" w:hAnsi="Times New Roman" w:eastAsia="Times New Roman"/>
                <w:b w:val="0"/>
                <w:i w:val="0"/>
                <w:sz w:val="22"/>
              </w:rPr>
              <w:t>Gồm dayOfWeek, open, close, isClosed</w:t>
            </w:r>
          </w:p>
        </w:tc>
        <w:tc>
          <w:tcPr>
            <w:tcW w:type="dxa" w:w="3458"/>
          </w:tcPr>
          <w:p>
            <w:pPr>
              <w:spacing w:after="0" w:line="264" w:lineRule="auto"/>
            </w:pPr>
            <w:r>
              <w:rPr>
                <w:rFonts w:ascii="Times New Roman" w:hAnsi="Times New Roman" w:eastAsia="Times New Roman"/>
                <w:b w:val="0"/>
                <w:i w:val="0"/>
                <w:sz w:val="22"/>
              </w:rPr>
              <w:t>Lịch làm việc chung của cơ sở khám.</w:t>
            </w:r>
          </w:p>
        </w:tc>
      </w:tr>
      <w:tr>
        <w:tc>
          <w:tcPr>
            <w:tcW w:type="dxa" w:w="1701"/>
          </w:tcPr>
          <w:p>
            <w:pPr>
              <w:spacing w:after="0" w:line="264" w:lineRule="auto"/>
            </w:pPr>
            <w:r>
              <w:rPr>
                <w:rFonts w:ascii="Times New Roman" w:hAnsi="Times New Roman" w:eastAsia="Times New Roman"/>
                <w:b w:val="0"/>
                <w:i w:val="0"/>
                <w:sz w:val="22"/>
              </w:rPr>
              <w:t>specialtyIds</w:t>
            </w:r>
          </w:p>
        </w:tc>
        <w:tc>
          <w:tcPr>
            <w:tcW w:type="dxa" w:w="1587"/>
          </w:tcPr>
          <w:p>
            <w:pPr>
              <w:spacing w:after="0" w:line="264" w:lineRule="auto"/>
            </w:pPr>
            <w:r>
              <w:rPr>
                <w:rFonts w:ascii="Times New Roman" w:hAnsi="Times New Roman" w:eastAsia="Times New Roman"/>
                <w:b w:val="0"/>
                <w:i w:val="0"/>
                <w:sz w:val="22"/>
              </w:rPr>
              <w:t>Array&lt;ObjectId&gt;</w:t>
            </w:r>
          </w:p>
        </w:tc>
        <w:tc>
          <w:tcPr>
            <w:tcW w:type="dxa" w:w="2608"/>
          </w:tcPr>
          <w:p>
            <w:pPr>
              <w:spacing w:after="0" w:line="264" w:lineRule="auto"/>
            </w:pPr>
            <w:r>
              <w:rPr>
                <w:rFonts w:ascii="Times New Roman" w:hAnsi="Times New Roman" w:eastAsia="Times New Roman"/>
                <w:b w:val="0"/>
                <w:i w:val="0"/>
                <w:sz w:val="22"/>
              </w:rPr>
              <w:t>ref Specialty</w:t>
            </w:r>
          </w:p>
        </w:tc>
        <w:tc>
          <w:tcPr>
            <w:tcW w:type="dxa" w:w="3458"/>
          </w:tcPr>
          <w:p>
            <w:pPr>
              <w:spacing w:after="0" w:line="264" w:lineRule="auto"/>
            </w:pPr>
            <w:r>
              <w:rPr>
                <w:rFonts w:ascii="Times New Roman" w:hAnsi="Times New Roman" w:eastAsia="Times New Roman"/>
                <w:b w:val="0"/>
                <w:i w:val="0"/>
                <w:sz w:val="22"/>
              </w:rPr>
              <w:t>Danh sách chuyên khoa thuộc cơ sở khám.</w:t>
            </w:r>
          </w:p>
        </w:tc>
      </w:tr>
      <w:tr>
        <w:tc>
          <w:tcPr>
            <w:tcW w:type="dxa" w:w="1701"/>
          </w:tcPr>
          <w:p>
            <w:pPr>
              <w:spacing w:after="0" w:line="264" w:lineRule="auto"/>
            </w:pPr>
            <w:r>
              <w:rPr>
                <w:rFonts w:ascii="Times New Roman" w:hAnsi="Times New Roman" w:eastAsia="Times New Roman"/>
                <w:b w:val="0"/>
                <w:i w:val="0"/>
                <w:sz w:val="22"/>
              </w:rPr>
              <w:t>displayOrder</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Mặc định 0, có index</w:t>
            </w:r>
          </w:p>
        </w:tc>
        <w:tc>
          <w:tcPr>
            <w:tcW w:type="dxa" w:w="3458"/>
          </w:tcPr>
          <w:p>
            <w:pPr>
              <w:spacing w:after="0" w:line="264" w:lineRule="auto"/>
            </w:pPr>
            <w:r>
              <w:rPr>
                <w:rFonts w:ascii="Times New Roman" w:hAnsi="Times New Roman" w:eastAsia="Times New Roman"/>
                <w:b w:val="0"/>
                <w:i w:val="0"/>
                <w:sz w:val="22"/>
              </w:rPr>
              <w:t>Thứ tự hiển thị của cơ sở khám trên giao diện.</w:t>
            </w:r>
          </w:p>
        </w:tc>
      </w:tr>
      <w:tr>
        <w:tc>
          <w:tcPr>
            <w:tcW w:type="dxa" w:w="1701"/>
          </w:tcPr>
          <w:p>
            <w:pPr>
              <w:spacing w:after="0" w:line="264" w:lineRule="auto"/>
            </w:pPr>
            <w:r>
              <w:rPr>
                <w:rFonts w:ascii="Times New Roman" w:hAnsi="Times New Roman" w:eastAsia="Times New Roman"/>
                <w:b w:val="0"/>
                <w:i w:val="0"/>
                <w:sz w:val="22"/>
              </w:rPr>
              <w:t>isActive</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true</w:t>
            </w:r>
          </w:p>
        </w:tc>
        <w:tc>
          <w:tcPr>
            <w:tcW w:type="dxa" w:w="3458"/>
          </w:tcPr>
          <w:p>
            <w:pPr>
              <w:spacing w:after="0" w:line="264" w:lineRule="auto"/>
            </w:pPr>
            <w:r>
              <w:rPr>
                <w:rFonts w:ascii="Times New Roman" w:hAnsi="Times New Roman" w:eastAsia="Times New Roman"/>
                <w:b w:val="0"/>
                <w:i w:val="0"/>
                <w:sz w:val="22"/>
              </w:rPr>
              <w:t>Trạng thái hoạt động của cơ sở khám.</w:t>
            </w:r>
          </w:p>
        </w:tc>
      </w:tr>
      <w:tr>
        <w:tc>
          <w:tcPr>
            <w:tcW w:type="dxa" w:w="1701"/>
          </w:tcPr>
          <w:p>
            <w:pPr>
              <w:spacing w:after="0" w:line="264" w:lineRule="auto"/>
            </w:pPr>
            <w:r>
              <w:rPr>
                <w:rFonts w:ascii="Times New Roman" w:hAnsi="Times New Roman" w:eastAsia="Times New Roman"/>
                <w:b w:val="0"/>
                <w:i w:val="0"/>
                <w:sz w:val="22"/>
              </w:rPr>
              <w:t>createdAt, updatedAt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Tự động tạo bởi timestamps</w:t>
            </w:r>
          </w:p>
        </w:tc>
        <w:tc>
          <w:tcPr>
            <w:tcW w:type="dxa" w:w="3458"/>
          </w:tcPr>
          <w:p>
            <w:pPr>
              <w:spacing w:after="0" w:line="264" w:lineRule="auto"/>
            </w:pPr>
            <w:r>
              <w:rPr>
                <w:rFonts w:ascii="Times New Roman" w:hAnsi="Times New Roman" w:eastAsia="Times New Roman"/>
                <w:b w:val="0"/>
                <w:i w:val="0"/>
                <w:sz w:val="22"/>
              </w:rPr>
              <w:t>Thời điểm tạo và cập nhật dữ liệu cơ sở khám.</w:t>
            </w:r>
          </w:p>
        </w:tc>
      </w:tr>
    </w:tbl>
    <w:p>
      <w:pPr>
        <w:pStyle w:val="Heading2"/>
        <w:spacing w:after="80" w:line="360" w:lineRule="auto"/>
      </w:pPr>
      <w:r>
        <w:rPr>
          <w:rFonts w:ascii="Times New Roman" w:hAnsi="Times New Roman" w:eastAsia="Times New Roman"/>
          <w:b/>
          <w:i w:val="0"/>
          <w:sz w:val="26"/>
        </w:rPr>
        <w:t>4.2.2.3. Collection Specialties</w:t>
      </w:r>
    </w:p>
    <w:p>
      <w:pPr>
        <w:spacing w:after="120" w:line="360" w:lineRule="auto"/>
      </w:pPr>
      <w:r>
        <w:rPr>
          <w:rFonts w:ascii="Times New Roman" w:hAnsi="Times New Roman" w:eastAsia="Times New Roman"/>
          <w:b w:val="0"/>
          <w:i w:val="0"/>
          <w:sz w:val="26"/>
        </w:rPr>
        <w:t>Collection Specialties lưu thông tin chuyên khoa của từng cơ sở khám. Collection này giúp hệ thống phân loại bác sĩ, gói khám và lịch khám theo chuyên khoa, từ đó hỗ trợ người dùng tìm kiếm dịch vụ khám phù hợp hơn.</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701"/>
            <w:shd w:fill="F2F2F2"/>
          </w:tcPr>
          <w:p>
            <w:pPr>
              <w:spacing w:after="0" w:line="264" w:lineRule="auto"/>
              <w:jc w:val="center"/>
            </w:pPr>
            <w:r>
              <w:rPr>
                <w:rFonts w:ascii="Times New Roman" w:hAnsi="Times New Roman" w:eastAsia="Times New Roman"/>
                <w:b/>
                <w:i w:val="0"/>
                <w:sz w:val="22"/>
              </w:rPr>
              <w:t>Trường dữ liệu</w:t>
            </w:r>
          </w:p>
        </w:tc>
        <w:tc>
          <w:tcPr>
            <w:tcW w:type="dxa" w:w="1587"/>
            <w:shd w:fill="F2F2F2"/>
          </w:tcPr>
          <w:p>
            <w:pPr>
              <w:spacing w:after="0" w:line="264" w:lineRule="auto"/>
              <w:jc w:val="center"/>
            </w:pPr>
            <w:r>
              <w:rPr>
                <w:rFonts w:ascii="Times New Roman" w:hAnsi="Times New Roman" w:eastAsia="Times New Roman"/>
                <w:b/>
                <w:i w:val="0"/>
                <w:sz w:val="22"/>
              </w:rPr>
              <w:t>Kiểu dữ liệu</w:t>
            </w:r>
          </w:p>
        </w:tc>
        <w:tc>
          <w:tcPr>
            <w:tcW w:type="dxa" w:w="2608"/>
            <w:shd w:fill="F2F2F2"/>
          </w:tcPr>
          <w:p>
            <w:pPr>
              <w:spacing w:after="0" w:line="264" w:lineRule="auto"/>
              <w:jc w:val="center"/>
            </w:pPr>
            <w:r>
              <w:rPr>
                <w:rFonts w:ascii="Times New Roman" w:hAnsi="Times New Roman" w:eastAsia="Times New Roman"/>
                <w:b/>
                <w:i w:val="0"/>
                <w:sz w:val="22"/>
              </w:rPr>
              <w:t>Ràng buộc / tham chiếu</w:t>
            </w:r>
          </w:p>
        </w:tc>
        <w:tc>
          <w:tcPr>
            <w:tcW w:type="dxa" w:w="3458"/>
            <w:shd w:fill="F2F2F2"/>
          </w:tcPr>
          <w:p>
            <w:pPr>
              <w:spacing w:after="0" w:line="264" w:lineRule="auto"/>
              <w:jc w:val="center"/>
            </w:pPr>
            <w:r>
              <w:rPr>
                <w:rFonts w:ascii="Times New Roman" w:hAnsi="Times New Roman" w:eastAsia="Times New Roman"/>
                <w:b/>
                <w:i w:val="0"/>
                <w:sz w:val="22"/>
              </w:rPr>
              <w:t>Ý nghĩa</w:t>
            </w:r>
          </w:p>
        </w:tc>
      </w:tr>
      <w:tr>
        <w:tc>
          <w:tcPr>
            <w:tcW w:type="dxa" w:w="1701"/>
          </w:tcPr>
          <w:p>
            <w:pPr>
              <w:spacing w:after="0" w:line="264" w:lineRule="auto"/>
            </w:pPr>
            <w:r>
              <w:rPr>
                <w:rFonts w:ascii="Times New Roman" w:hAnsi="Times New Roman" w:eastAsia="Times New Roman"/>
                <w:b w:val="0"/>
                <w:i w:val="0"/>
                <w:sz w:val="22"/>
              </w:rPr>
              <w:t>_id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Khóa chính của document</w:t>
            </w:r>
          </w:p>
        </w:tc>
        <w:tc>
          <w:tcPr>
            <w:tcW w:type="dxa" w:w="3458"/>
          </w:tcPr>
          <w:p>
            <w:pPr>
              <w:spacing w:after="0" w:line="264" w:lineRule="auto"/>
            </w:pPr>
            <w:r>
              <w:rPr>
                <w:rFonts w:ascii="Times New Roman" w:hAnsi="Times New Roman" w:eastAsia="Times New Roman"/>
                <w:b w:val="0"/>
                <w:i w:val="0"/>
                <w:sz w:val="22"/>
              </w:rPr>
              <w:t>Mã định danh duy nhất của chuyên khoa.</w:t>
            </w:r>
          </w:p>
        </w:tc>
      </w:tr>
      <w:tr>
        <w:tc>
          <w:tcPr>
            <w:tcW w:type="dxa" w:w="1701"/>
          </w:tcPr>
          <w:p>
            <w:pPr>
              <w:spacing w:after="0" w:line="264" w:lineRule="auto"/>
            </w:pPr>
            <w:r>
              <w:rPr>
                <w:rFonts w:ascii="Times New Roman" w:hAnsi="Times New Roman" w:eastAsia="Times New Roman"/>
                <w:b w:val="0"/>
                <w:i w:val="0"/>
                <w:sz w:val="22"/>
              </w:rPr>
              <w:t>name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Tên chuyên khoa.</w:t>
            </w:r>
          </w:p>
        </w:tc>
      </w:tr>
      <w:tr>
        <w:tc>
          <w:tcPr>
            <w:tcW w:type="dxa" w:w="1701"/>
          </w:tcPr>
          <w:p>
            <w:pPr>
              <w:spacing w:after="0" w:line="264" w:lineRule="auto"/>
            </w:pPr>
            <w:r>
              <w:rPr>
                <w:rFonts w:ascii="Times New Roman" w:hAnsi="Times New Roman" w:eastAsia="Times New Roman"/>
                <w:b w:val="0"/>
                <w:i w:val="0"/>
                <w:sz w:val="22"/>
              </w:rPr>
              <w:t>description</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Mô tả thông tin chuyên khoa.</w:t>
            </w:r>
          </w:p>
        </w:tc>
      </w:tr>
      <w:tr>
        <w:tc>
          <w:tcPr>
            <w:tcW w:type="dxa" w:w="1701"/>
          </w:tcPr>
          <w:p>
            <w:pPr>
              <w:spacing w:after="0" w:line="264" w:lineRule="auto"/>
            </w:pPr>
            <w:r>
              <w:rPr>
                <w:rFonts w:ascii="Times New Roman" w:hAnsi="Times New Roman" w:eastAsia="Times New Roman"/>
                <w:b w:val="0"/>
                <w:i w:val="0"/>
                <w:sz w:val="22"/>
              </w:rPr>
              <w:t>image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Ảnh minh họa cho chuyên khoa.</w:t>
            </w:r>
          </w:p>
        </w:tc>
      </w:tr>
      <w:tr>
        <w:tc>
          <w:tcPr>
            <w:tcW w:type="dxa" w:w="1701"/>
          </w:tcPr>
          <w:p>
            <w:pPr>
              <w:spacing w:after="0" w:line="264" w:lineRule="auto"/>
            </w:pPr>
            <w:r>
              <w:rPr>
                <w:rFonts w:ascii="Times New Roman" w:hAnsi="Times New Roman" w:eastAsia="Times New Roman"/>
                <w:b w:val="0"/>
                <w:i w:val="0"/>
                <w:sz w:val="22"/>
              </w:rPr>
              <w:t>clinicId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Clinic, bắt buộc, có index</w:t>
            </w:r>
          </w:p>
        </w:tc>
        <w:tc>
          <w:tcPr>
            <w:tcW w:type="dxa" w:w="3458"/>
          </w:tcPr>
          <w:p>
            <w:pPr>
              <w:spacing w:after="0" w:line="264" w:lineRule="auto"/>
            </w:pPr>
            <w:r>
              <w:rPr>
                <w:rFonts w:ascii="Times New Roman" w:hAnsi="Times New Roman" w:eastAsia="Times New Roman"/>
                <w:b w:val="0"/>
                <w:i w:val="0"/>
                <w:sz w:val="22"/>
              </w:rPr>
              <w:t>Tham chiếu đến cơ sở khám sở hữu chuyên khoa.</w:t>
            </w:r>
          </w:p>
        </w:tc>
      </w:tr>
      <w:tr>
        <w:tc>
          <w:tcPr>
            <w:tcW w:type="dxa" w:w="1701"/>
          </w:tcPr>
          <w:p>
            <w:pPr>
              <w:spacing w:after="0" w:line="264" w:lineRule="auto"/>
            </w:pPr>
            <w:r>
              <w:rPr>
                <w:rFonts w:ascii="Times New Roman" w:hAnsi="Times New Roman" w:eastAsia="Times New Roman"/>
                <w:b w:val="0"/>
                <w:i w:val="0"/>
                <w:sz w:val="22"/>
              </w:rPr>
              <w:t>isActive</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true</w:t>
            </w:r>
          </w:p>
        </w:tc>
        <w:tc>
          <w:tcPr>
            <w:tcW w:type="dxa" w:w="3458"/>
          </w:tcPr>
          <w:p>
            <w:pPr>
              <w:spacing w:after="0" w:line="264" w:lineRule="auto"/>
            </w:pPr>
            <w:r>
              <w:rPr>
                <w:rFonts w:ascii="Times New Roman" w:hAnsi="Times New Roman" w:eastAsia="Times New Roman"/>
                <w:b w:val="0"/>
                <w:i w:val="0"/>
                <w:sz w:val="22"/>
              </w:rPr>
              <w:t>Trạng thái hoạt động của chuyên khoa.</w:t>
            </w:r>
          </w:p>
        </w:tc>
      </w:tr>
      <w:tr>
        <w:tc>
          <w:tcPr>
            <w:tcW w:type="dxa" w:w="1701"/>
          </w:tcPr>
          <w:p>
            <w:pPr>
              <w:spacing w:after="0" w:line="264" w:lineRule="auto"/>
            </w:pPr>
            <w:r>
              <w:rPr>
                <w:rFonts w:ascii="Times New Roman" w:hAnsi="Times New Roman" w:eastAsia="Times New Roman"/>
                <w:b w:val="0"/>
                <w:i w:val="0"/>
                <w:sz w:val="22"/>
              </w:rPr>
              <w:t>createdAt, updatedAt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Tự động tạo bởi timestamps</w:t>
            </w:r>
          </w:p>
        </w:tc>
        <w:tc>
          <w:tcPr>
            <w:tcW w:type="dxa" w:w="3458"/>
          </w:tcPr>
          <w:p>
            <w:pPr>
              <w:spacing w:after="0" w:line="264" w:lineRule="auto"/>
            </w:pPr>
            <w:r>
              <w:rPr>
                <w:rFonts w:ascii="Times New Roman" w:hAnsi="Times New Roman" w:eastAsia="Times New Roman"/>
                <w:b w:val="0"/>
                <w:i w:val="0"/>
                <w:sz w:val="22"/>
              </w:rPr>
              <w:t>Thời điểm tạo và cập nhật chuyên khoa.</w:t>
            </w:r>
          </w:p>
        </w:tc>
      </w:tr>
    </w:tbl>
    <w:p>
      <w:pPr>
        <w:spacing w:after="120" w:line="360" w:lineRule="auto"/>
      </w:pPr>
      <w:r>
        <w:rPr>
          <w:rFonts w:ascii="Times New Roman" w:hAnsi="Times New Roman" w:eastAsia="Times New Roman"/>
          <w:b w:val="0"/>
          <w:i w:val="0"/>
          <w:sz w:val="26"/>
        </w:rPr>
        <w:t>Schema Specialties sử dụng chỉ mục duy nhất theo cặp clinicId và name để tránh tạo trùng chuyên khoa trong cùng một cơ sở khám.</w:t>
      </w:r>
    </w:p>
    <w:p>
      <w:pPr>
        <w:pStyle w:val="Heading2"/>
        <w:spacing w:after="80" w:line="360" w:lineRule="auto"/>
      </w:pPr>
      <w:r>
        <w:rPr>
          <w:rFonts w:ascii="Times New Roman" w:hAnsi="Times New Roman" w:eastAsia="Times New Roman"/>
          <w:b/>
          <w:i w:val="0"/>
          <w:sz w:val="26"/>
        </w:rPr>
        <w:t>4.2.2.4. Collection Doctors</w:t>
      </w:r>
    </w:p>
    <w:p>
      <w:pPr>
        <w:spacing w:after="120" w:line="360" w:lineRule="auto"/>
      </w:pPr>
      <w:r>
        <w:rPr>
          <w:rFonts w:ascii="Times New Roman" w:hAnsi="Times New Roman" w:eastAsia="Times New Roman"/>
          <w:b w:val="0"/>
          <w:i w:val="0"/>
          <w:sz w:val="26"/>
        </w:rPr>
        <w:t>Collection Doctors lưu thông tin hồ sơ chuyên môn của bác sĩ. Khác với tài khoản đăng nhập trong Users, collection này tập trung vào thông tin nghề nghiệp, chuyên khoa, cơ sở làm việc, lịch làm việc cơ bản và dữ liệu đánh giá của bác sĩ.</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701"/>
            <w:shd w:fill="F2F2F2"/>
          </w:tcPr>
          <w:p>
            <w:pPr>
              <w:spacing w:after="0" w:line="264" w:lineRule="auto"/>
              <w:jc w:val="center"/>
            </w:pPr>
            <w:r>
              <w:rPr>
                <w:rFonts w:ascii="Times New Roman" w:hAnsi="Times New Roman" w:eastAsia="Times New Roman"/>
                <w:b/>
                <w:i w:val="0"/>
                <w:sz w:val="22"/>
              </w:rPr>
              <w:t>Trường dữ liệu</w:t>
            </w:r>
          </w:p>
        </w:tc>
        <w:tc>
          <w:tcPr>
            <w:tcW w:type="dxa" w:w="1587"/>
            <w:shd w:fill="F2F2F2"/>
          </w:tcPr>
          <w:p>
            <w:pPr>
              <w:spacing w:after="0" w:line="264" w:lineRule="auto"/>
              <w:jc w:val="center"/>
            </w:pPr>
            <w:r>
              <w:rPr>
                <w:rFonts w:ascii="Times New Roman" w:hAnsi="Times New Roman" w:eastAsia="Times New Roman"/>
                <w:b/>
                <w:i w:val="0"/>
                <w:sz w:val="22"/>
              </w:rPr>
              <w:t>Kiểu dữ liệu</w:t>
            </w:r>
          </w:p>
        </w:tc>
        <w:tc>
          <w:tcPr>
            <w:tcW w:type="dxa" w:w="2608"/>
            <w:shd w:fill="F2F2F2"/>
          </w:tcPr>
          <w:p>
            <w:pPr>
              <w:spacing w:after="0" w:line="264" w:lineRule="auto"/>
              <w:jc w:val="center"/>
            </w:pPr>
            <w:r>
              <w:rPr>
                <w:rFonts w:ascii="Times New Roman" w:hAnsi="Times New Roman" w:eastAsia="Times New Roman"/>
                <w:b/>
                <w:i w:val="0"/>
                <w:sz w:val="22"/>
              </w:rPr>
              <w:t>Ràng buộc / tham chiếu</w:t>
            </w:r>
          </w:p>
        </w:tc>
        <w:tc>
          <w:tcPr>
            <w:tcW w:type="dxa" w:w="3458"/>
            <w:shd w:fill="F2F2F2"/>
          </w:tcPr>
          <w:p>
            <w:pPr>
              <w:spacing w:after="0" w:line="264" w:lineRule="auto"/>
              <w:jc w:val="center"/>
            </w:pPr>
            <w:r>
              <w:rPr>
                <w:rFonts w:ascii="Times New Roman" w:hAnsi="Times New Roman" w:eastAsia="Times New Roman"/>
                <w:b/>
                <w:i w:val="0"/>
                <w:sz w:val="22"/>
              </w:rPr>
              <w:t>Ý nghĩa</w:t>
            </w:r>
          </w:p>
        </w:tc>
      </w:tr>
      <w:tr>
        <w:tc>
          <w:tcPr>
            <w:tcW w:type="dxa" w:w="1701"/>
          </w:tcPr>
          <w:p>
            <w:pPr>
              <w:spacing w:after="0" w:line="264" w:lineRule="auto"/>
            </w:pPr>
            <w:r>
              <w:rPr>
                <w:rFonts w:ascii="Times New Roman" w:hAnsi="Times New Roman" w:eastAsia="Times New Roman"/>
                <w:b w:val="0"/>
                <w:i w:val="0"/>
                <w:sz w:val="22"/>
              </w:rPr>
              <w:t>_id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Khóa chính của document</w:t>
            </w:r>
          </w:p>
        </w:tc>
        <w:tc>
          <w:tcPr>
            <w:tcW w:type="dxa" w:w="3458"/>
          </w:tcPr>
          <w:p>
            <w:pPr>
              <w:spacing w:after="0" w:line="264" w:lineRule="auto"/>
            </w:pPr>
            <w:r>
              <w:rPr>
                <w:rFonts w:ascii="Times New Roman" w:hAnsi="Times New Roman" w:eastAsia="Times New Roman"/>
                <w:b w:val="0"/>
                <w:i w:val="0"/>
                <w:sz w:val="22"/>
              </w:rPr>
              <w:t>Mã định danh duy nhất của bác sĩ.</w:t>
            </w:r>
          </w:p>
        </w:tc>
      </w:tr>
      <w:tr>
        <w:tc>
          <w:tcPr>
            <w:tcW w:type="dxa" w:w="1701"/>
          </w:tcPr>
          <w:p>
            <w:pPr>
              <w:spacing w:after="0" w:line="264" w:lineRule="auto"/>
            </w:pPr>
            <w:r>
              <w:rPr>
                <w:rFonts w:ascii="Times New Roman" w:hAnsi="Times New Roman" w:eastAsia="Times New Roman"/>
                <w:b w:val="0"/>
                <w:i w:val="0"/>
                <w:sz w:val="22"/>
              </w:rPr>
              <w:t>name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Họ tên bác sĩ.</w:t>
            </w:r>
          </w:p>
        </w:tc>
      </w:tr>
      <w:tr>
        <w:tc>
          <w:tcPr>
            <w:tcW w:type="dxa" w:w="1701"/>
          </w:tcPr>
          <w:p>
            <w:pPr>
              <w:spacing w:after="0" w:line="264" w:lineRule="auto"/>
            </w:pPr>
            <w:r>
              <w:rPr>
                <w:rFonts w:ascii="Times New Roman" w:hAnsi="Times New Roman" w:eastAsia="Times New Roman"/>
                <w:b w:val="0"/>
                <w:i w:val="0"/>
                <w:sz w:val="22"/>
              </w:rPr>
              <w:t>email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Lowercase, trim, kiểm tra định dạng</w:t>
            </w:r>
          </w:p>
        </w:tc>
        <w:tc>
          <w:tcPr>
            <w:tcW w:type="dxa" w:w="3458"/>
          </w:tcPr>
          <w:p>
            <w:pPr>
              <w:spacing w:after="0" w:line="264" w:lineRule="auto"/>
            </w:pPr>
            <w:r>
              <w:rPr>
                <w:rFonts w:ascii="Times New Roman" w:hAnsi="Times New Roman" w:eastAsia="Times New Roman"/>
                <w:b w:val="0"/>
                <w:i w:val="0"/>
                <w:sz w:val="22"/>
              </w:rPr>
              <w:t>Email liên hệ của bác sĩ.</w:t>
            </w:r>
          </w:p>
        </w:tc>
      </w:tr>
      <w:tr>
        <w:tc>
          <w:tcPr>
            <w:tcW w:type="dxa" w:w="1701"/>
          </w:tcPr>
          <w:p>
            <w:pPr>
              <w:spacing w:after="0" w:line="264" w:lineRule="auto"/>
            </w:pPr>
            <w:r>
              <w:rPr>
                <w:rFonts w:ascii="Times New Roman" w:hAnsi="Times New Roman" w:eastAsia="Times New Roman"/>
                <w:b w:val="0"/>
                <w:i w:val="0"/>
                <w:sz w:val="22"/>
              </w:rPr>
              <w:t>personalEmail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lowercase, trim</w:t>
            </w:r>
          </w:p>
        </w:tc>
        <w:tc>
          <w:tcPr>
            <w:tcW w:type="dxa" w:w="3458"/>
          </w:tcPr>
          <w:p>
            <w:pPr>
              <w:spacing w:after="0" w:line="264" w:lineRule="auto"/>
            </w:pPr>
            <w:r>
              <w:rPr>
                <w:rFonts w:ascii="Times New Roman" w:hAnsi="Times New Roman" w:eastAsia="Times New Roman"/>
                <w:b w:val="0"/>
                <w:i w:val="0"/>
                <w:sz w:val="22"/>
              </w:rPr>
              <w:t>Email cá nhân của bác sĩ.</w:t>
            </w:r>
          </w:p>
        </w:tc>
      </w:tr>
      <w:tr>
        <w:tc>
          <w:tcPr>
            <w:tcW w:type="dxa" w:w="1701"/>
          </w:tcPr>
          <w:p>
            <w:pPr>
              <w:spacing w:after="0" w:line="264" w:lineRule="auto"/>
            </w:pPr>
            <w:r>
              <w:rPr>
                <w:rFonts w:ascii="Times New Roman" w:hAnsi="Times New Roman" w:eastAsia="Times New Roman"/>
                <w:b w:val="0"/>
                <w:i w:val="0"/>
                <w:sz w:val="22"/>
              </w:rPr>
              <w:t>loginEmail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Lowercase, trim, unique sparse index</w:t>
            </w:r>
          </w:p>
        </w:tc>
        <w:tc>
          <w:tcPr>
            <w:tcW w:type="dxa" w:w="3458"/>
          </w:tcPr>
          <w:p>
            <w:pPr>
              <w:spacing w:after="0" w:line="264" w:lineRule="auto"/>
            </w:pPr>
            <w:r>
              <w:rPr>
                <w:rFonts w:ascii="Times New Roman" w:hAnsi="Times New Roman" w:eastAsia="Times New Roman"/>
                <w:b w:val="0"/>
                <w:i w:val="0"/>
                <w:sz w:val="22"/>
              </w:rPr>
              <w:t>Email dùng để liên kết hoặc đăng nhập tài khoản bác sĩ.</w:t>
            </w:r>
          </w:p>
        </w:tc>
      </w:tr>
      <w:tr>
        <w:tc>
          <w:tcPr>
            <w:tcW w:type="dxa" w:w="1701"/>
          </w:tcPr>
          <w:p>
            <w:pPr>
              <w:spacing w:after="0" w:line="264" w:lineRule="auto"/>
            </w:pPr>
            <w:r>
              <w:rPr>
                <w:rFonts w:ascii="Times New Roman" w:hAnsi="Times New Roman" w:eastAsia="Times New Roman"/>
                <w:b w:val="0"/>
                <w:i w:val="0"/>
                <w:sz w:val="22"/>
              </w:rPr>
              <w:t>doctorCode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Uppercase, định dạng DR0001, unique sparse index</w:t>
            </w:r>
          </w:p>
        </w:tc>
        <w:tc>
          <w:tcPr>
            <w:tcW w:type="dxa" w:w="3458"/>
          </w:tcPr>
          <w:p>
            <w:pPr>
              <w:spacing w:after="0" w:line="264" w:lineRule="auto"/>
            </w:pPr>
            <w:r>
              <w:rPr>
                <w:rFonts w:ascii="Times New Roman" w:hAnsi="Times New Roman" w:eastAsia="Times New Roman"/>
                <w:b w:val="0"/>
                <w:i w:val="0"/>
                <w:sz w:val="22"/>
              </w:rPr>
              <w:t>Mã bác sĩ dùng để quản lý.</w:t>
            </w:r>
          </w:p>
        </w:tc>
      </w:tr>
      <w:tr>
        <w:tc>
          <w:tcPr>
            <w:tcW w:type="dxa" w:w="1701"/>
          </w:tcPr>
          <w:p>
            <w:pPr>
              <w:spacing w:after="0" w:line="264" w:lineRule="auto"/>
            </w:pPr>
            <w:r>
              <w:rPr>
                <w:rFonts w:ascii="Times New Roman" w:hAnsi="Times New Roman" w:eastAsia="Times New Roman"/>
                <w:b w:val="0"/>
                <w:i w:val="0"/>
                <w:sz w:val="22"/>
              </w:rPr>
              <w:t>phone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Số điện thoại của bác sĩ.</w:t>
            </w:r>
          </w:p>
        </w:tc>
      </w:tr>
      <w:tr>
        <w:tc>
          <w:tcPr>
            <w:tcW w:type="dxa" w:w="1701"/>
          </w:tcPr>
          <w:p>
            <w:pPr>
              <w:spacing w:after="0" w:line="264" w:lineRule="auto"/>
            </w:pPr>
            <w:r>
              <w:rPr>
                <w:rFonts w:ascii="Times New Roman" w:hAnsi="Times New Roman" w:eastAsia="Times New Roman"/>
                <w:b w:val="0"/>
                <w:i w:val="0"/>
                <w:sz w:val="22"/>
              </w:rPr>
              <w:t>dateOfBirth</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Ngày sinh của bác sĩ.</w:t>
            </w:r>
          </w:p>
        </w:tc>
      </w:tr>
      <w:tr>
        <w:tc>
          <w:tcPr>
            <w:tcW w:type="dxa" w:w="1701"/>
          </w:tcPr>
          <w:p>
            <w:pPr>
              <w:spacing w:after="0" w:line="264" w:lineRule="auto"/>
            </w:pPr>
            <w:r>
              <w:rPr>
                <w:rFonts w:ascii="Times New Roman" w:hAnsi="Times New Roman" w:eastAsia="Times New Roman"/>
                <w:b w:val="0"/>
                <w:i w:val="0"/>
                <w:sz w:val="22"/>
              </w:rPr>
              <w:t>gender</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enum: male, female, other hoặc rỗng</w:t>
            </w:r>
          </w:p>
        </w:tc>
        <w:tc>
          <w:tcPr>
            <w:tcW w:type="dxa" w:w="3458"/>
          </w:tcPr>
          <w:p>
            <w:pPr>
              <w:spacing w:after="0" w:line="264" w:lineRule="auto"/>
            </w:pPr>
            <w:r>
              <w:rPr>
                <w:rFonts w:ascii="Times New Roman" w:hAnsi="Times New Roman" w:eastAsia="Times New Roman"/>
                <w:b w:val="0"/>
                <w:i w:val="0"/>
                <w:sz w:val="22"/>
              </w:rPr>
              <w:t>Giới tính của bác sĩ.</w:t>
            </w:r>
          </w:p>
        </w:tc>
      </w:tr>
      <w:tr>
        <w:tc>
          <w:tcPr>
            <w:tcW w:type="dxa" w:w="1701"/>
          </w:tcPr>
          <w:p>
            <w:pPr>
              <w:spacing w:after="0" w:line="264" w:lineRule="auto"/>
            </w:pPr>
            <w:r>
              <w:rPr>
                <w:rFonts w:ascii="Times New Roman" w:hAnsi="Times New Roman" w:eastAsia="Times New Roman"/>
                <w:b w:val="0"/>
                <w:i w:val="0"/>
                <w:sz w:val="22"/>
              </w:rPr>
              <w:t>address</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Địa chỉ liên hệ của bác sĩ.</w:t>
            </w:r>
          </w:p>
        </w:tc>
      </w:tr>
      <w:tr>
        <w:tc>
          <w:tcPr>
            <w:tcW w:type="dxa" w:w="1701"/>
          </w:tcPr>
          <w:p>
            <w:pPr>
              <w:spacing w:after="0" w:line="264" w:lineRule="auto"/>
            </w:pPr>
            <w:r>
              <w:rPr>
                <w:rFonts w:ascii="Times New Roman" w:hAnsi="Times New Roman" w:eastAsia="Times New Roman"/>
                <w:b w:val="0"/>
                <w:i w:val="0"/>
                <w:sz w:val="22"/>
              </w:rPr>
              <w:t>avatar</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Ảnh đại diện của bác sĩ.</w:t>
            </w:r>
          </w:p>
        </w:tc>
      </w:tr>
      <w:tr>
        <w:tc>
          <w:tcPr>
            <w:tcW w:type="dxa" w:w="1701"/>
          </w:tcPr>
          <w:p>
            <w:pPr>
              <w:spacing w:after="0" w:line="264" w:lineRule="auto"/>
            </w:pPr>
            <w:r>
              <w:rPr>
                <w:rFonts w:ascii="Times New Roman" w:hAnsi="Times New Roman" w:eastAsia="Times New Roman"/>
                <w:b w:val="0"/>
                <w:i w:val="0"/>
                <w:sz w:val="22"/>
              </w:rPr>
              <w:t>degree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Học hàm, học vị hoặc bằng cấp chuyên môn.</w:t>
            </w:r>
          </w:p>
        </w:tc>
      </w:tr>
      <w:tr>
        <w:tc>
          <w:tcPr>
            <w:tcW w:type="dxa" w:w="1701"/>
          </w:tcPr>
          <w:p>
            <w:pPr>
              <w:spacing w:after="0" w:line="264" w:lineRule="auto"/>
            </w:pPr>
            <w:r>
              <w:rPr>
                <w:rFonts w:ascii="Times New Roman" w:hAnsi="Times New Roman" w:eastAsia="Times New Roman"/>
                <w:b w:val="0"/>
                <w:i w:val="0"/>
                <w:sz w:val="22"/>
              </w:rPr>
              <w:t>position</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Chức danh hoặc vị trí công tác.</w:t>
            </w:r>
          </w:p>
        </w:tc>
      </w:tr>
      <w:tr>
        <w:tc>
          <w:tcPr>
            <w:tcW w:type="dxa" w:w="1701"/>
          </w:tcPr>
          <w:p>
            <w:pPr>
              <w:spacing w:after="0" w:line="264" w:lineRule="auto"/>
            </w:pPr>
            <w:r>
              <w:rPr>
                <w:rFonts w:ascii="Times New Roman" w:hAnsi="Times New Roman" w:eastAsia="Times New Roman"/>
                <w:b w:val="0"/>
                <w:i w:val="0"/>
                <w:sz w:val="22"/>
              </w:rPr>
              <w:t>workplace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Nơi công tác hoặc đơn vị làm việc.</w:t>
            </w:r>
          </w:p>
        </w:tc>
      </w:tr>
      <w:tr>
        <w:tc>
          <w:tcPr>
            <w:tcW w:type="dxa" w:w="1701"/>
          </w:tcPr>
          <w:p>
            <w:pPr>
              <w:spacing w:after="0" w:line="264" w:lineRule="auto"/>
            </w:pPr>
            <w:r>
              <w:rPr>
                <w:rFonts w:ascii="Times New Roman" w:hAnsi="Times New Roman" w:eastAsia="Times New Roman"/>
                <w:b w:val="0"/>
                <w:i w:val="0"/>
                <w:sz w:val="22"/>
              </w:rPr>
              <w:t>bio</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Thông tin giới thiệu ngắn về bác sĩ.</w:t>
            </w:r>
          </w:p>
        </w:tc>
      </w:tr>
      <w:tr>
        <w:tc>
          <w:tcPr>
            <w:tcW w:type="dxa" w:w="1701"/>
          </w:tcPr>
          <w:p>
            <w:pPr>
              <w:spacing w:after="0" w:line="264" w:lineRule="auto"/>
            </w:pPr>
            <w:r>
              <w:rPr>
                <w:rFonts w:ascii="Times New Roman" w:hAnsi="Times New Roman" w:eastAsia="Times New Roman"/>
                <w:b w:val="0"/>
                <w:i w:val="0"/>
                <w:sz w:val="22"/>
              </w:rPr>
              <w:t>experienceYears</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Mặc định 0, min 0</w:t>
            </w:r>
          </w:p>
        </w:tc>
        <w:tc>
          <w:tcPr>
            <w:tcW w:type="dxa" w:w="3458"/>
          </w:tcPr>
          <w:p>
            <w:pPr>
              <w:spacing w:after="0" w:line="264" w:lineRule="auto"/>
            </w:pPr>
            <w:r>
              <w:rPr>
                <w:rFonts w:ascii="Times New Roman" w:hAnsi="Times New Roman" w:eastAsia="Times New Roman"/>
                <w:b w:val="0"/>
                <w:i w:val="0"/>
                <w:sz w:val="22"/>
              </w:rPr>
              <w:t>Số năm kinh nghiệm.</w:t>
            </w:r>
          </w:p>
        </w:tc>
      </w:tr>
      <w:tr>
        <w:tc>
          <w:tcPr>
            <w:tcW w:type="dxa" w:w="1701"/>
          </w:tcPr>
          <w:p>
            <w:pPr>
              <w:spacing w:after="0" w:line="264" w:lineRule="auto"/>
            </w:pPr>
            <w:r>
              <w:rPr>
                <w:rFonts w:ascii="Times New Roman" w:hAnsi="Times New Roman" w:eastAsia="Times New Roman"/>
                <w:b w:val="0"/>
                <w:i w:val="0"/>
                <w:sz w:val="22"/>
              </w:rPr>
              <w:t>description</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Mô tả chi tiết hơn về bác sĩ.</w:t>
            </w:r>
          </w:p>
        </w:tc>
      </w:tr>
      <w:tr>
        <w:tc>
          <w:tcPr>
            <w:tcW w:type="dxa" w:w="1701"/>
          </w:tcPr>
          <w:p>
            <w:pPr>
              <w:spacing w:after="0" w:line="264" w:lineRule="auto"/>
            </w:pPr>
            <w:r>
              <w:rPr>
                <w:rFonts w:ascii="Times New Roman" w:hAnsi="Times New Roman" w:eastAsia="Times New Roman"/>
                <w:b w:val="0"/>
                <w:i w:val="0"/>
                <w:sz w:val="22"/>
              </w:rPr>
              <w:t>clinicId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Clinic, bắt buộc, có index</w:t>
            </w:r>
          </w:p>
        </w:tc>
        <w:tc>
          <w:tcPr>
            <w:tcW w:type="dxa" w:w="3458"/>
          </w:tcPr>
          <w:p>
            <w:pPr>
              <w:spacing w:after="0" w:line="264" w:lineRule="auto"/>
            </w:pPr>
            <w:r>
              <w:rPr>
                <w:rFonts w:ascii="Times New Roman" w:hAnsi="Times New Roman" w:eastAsia="Times New Roman"/>
                <w:b w:val="0"/>
                <w:i w:val="0"/>
                <w:sz w:val="22"/>
              </w:rPr>
              <w:t>Tham chiếu đến cơ sở khám nơi bác sĩ làm việc.</w:t>
            </w:r>
          </w:p>
        </w:tc>
      </w:tr>
      <w:tr>
        <w:tc>
          <w:tcPr>
            <w:tcW w:type="dxa" w:w="1701"/>
          </w:tcPr>
          <w:p>
            <w:pPr>
              <w:spacing w:after="0" w:line="264" w:lineRule="auto"/>
            </w:pPr>
            <w:r>
              <w:rPr>
                <w:rFonts w:ascii="Times New Roman" w:hAnsi="Times New Roman" w:eastAsia="Times New Roman"/>
                <w:b w:val="0"/>
                <w:i w:val="0"/>
                <w:sz w:val="22"/>
              </w:rPr>
              <w:t>specialtyId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Specialty, bắt buộc, có index</w:t>
            </w:r>
          </w:p>
        </w:tc>
        <w:tc>
          <w:tcPr>
            <w:tcW w:type="dxa" w:w="3458"/>
          </w:tcPr>
          <w:p>
            <w:pPr>
              <w:spacing w:after="0" w:line="264" w:lineRule="auto"/>
            </w:pPr>
            <w:r>
              <w:rPr>
                <w:rFonts w:ascii="Times New Roman" w:hAnsi="Times New Roman" w:eastAsia="Times New Roman"/>
                <w:b w:val="0"/>
                <w:i w:val="0"/>
                <w:sz w:val="22"/>
              </w:rPr>
              <w:t>Tham chiếu đến chuyên khoa của bác sĩ.</w:t>
            </w:r>
          </w:p>
        </w:tc>
      </w:tr>
      <w:tr>
        <w:tc>
          <w:tcPr>
            <w:tcW w:type="dxa" w:w="1701"/>
          </w:tcPr>
          <w:p>
            <w:pPr>
              <w:spacing w:after="0" w:line="264" w:lineRule="auto"/>
            </w:pPr>
            <w:r>
              <w:rPr>
                <w:rFonts w:ascii="Times New Roman" w:hAnsi="Times New Roman" w:eastAsia="Times New Roman"/>
                <w:b w:val="0"/>
                <w:i w:val="0"/>
                <w:sz w:val="22"/>
              </w:rPr>
              <w:t>workingDays</w:t>
            </w:r>
          </w:p>
        </w:tc>
        <w:tc>
          <w:tcPr>
            <w:tcW w:type="dxa" w:w="1587"/>
          </w:tcPr>
          <w:p>
            <w:pPr>
              <w:spacing w:after="0" w:line="264" w:lineRule="auto"/>
            </w:pPr>
            <w:r>
              <w:rPr>
                <w:rFonts w:ascii="Times New Roman" w:hAnsi="Times New Roman" w:eastAsia="Times New Roman"/>
                <w:b w:val="0"/>
                <w:i w:val="0"/>
                <w:sz w:val="22"/>
              </w:rPr>
              <w:t>Array&lt;String&gt;</w:t>
            </w:r>
          </w:p>
        </w:tc>
        <w:tc>
          <w:tcPr>
            <w:tcW w:type="dxa" w:w="2608"/>
          </w:tcPr>
          <w:p>
            <w:pPr>
              <w:spacing w:after="0" w:line="264" w:lineRule="auto"/>
            </w:pPr>
            <w:r>
              <w:rPr>
                <w:rFonts w:ascii="Times New Roman" w:hAnsi="Times New Roman" w:eastAsia="Times New Roman"/>
                <w:b w:val="0"/>
                <w:i w:val="0"/>
                <w:sz w:val="22"/>
              </w:rPr>
              <w:t>Theo enum các ngày trong tuần</w:t>
            </w:r>
          </w:p>
        </w:tc>
        <w:tc>
          <w:tcPr>
            <w:tcW w:type="dxa" w:w="3458"/>
          </w:tcPr>
          <w:p>
            <w:pPr>
              <w:spacing w:after="0" w:line="264" w:lineRule="auto"/>
            </w:pPr>
            <w:r>
              <w:rPr>
                <w:rFonts w:ascii="Times New Roman" w:hAnsi="Times New Roman" w:eastAsia="Times New Roman"/>
                <w:b w:val="0"/>
                <w:i w:val="0"/>
                <w:sz w:val="22"/>
              </w:rPr>
              <w:t>Danh sách ngày làm việc của bác sĩ.</w:t>
            </w:r>
          </w:p>
        </w:tc>
      </w:tr>
      <w:tr>
        <w:tc>
          <w:tcPr>
            <w:tcW w:type="dxa" w:w="1701"/>
          </w:tcPr>
          <w:p>
            <w:pPr>
              <w:spacing w:after="0" w:line="264" w:lineRule="auto"/>
            </w:pPr>
            <w:r>
              <w:rPr>
                <w:rFonts w:ascii="Times New Roman" w:hAnsi="Times New Roman" w:eastAsia="Times New Roman"/>
                <w:b w:val="0"/>
                <w:i w:val="0"/>
                <w:sz w:val="22"/>
              </w:rPr>
              <w:t>workingHours</w:t>
            </w:r>
          </w:p>
        </w:tc>
        <w:tc>
          <w:tcPr>
            <w:tcW w:type="dxa" w:w="1587"/>
          </w:tcPr>
          <w:p>
            <w:pPr>
              <w:spacing w:after="0" w:line="264" w:lineRule="auto"/>
            </w:pPr>
            <w:r>
              <w:rPr>
                <w:rFonts w:ascii="Times New Roman" w:hAnsi="Times New Roman" w:eastAsia="Times New Roman"/>
                <w:b w:val="0"/>
                <w:i w:val="0"/>
                <w:sz w:val="22"/>
              </w:rPr>
              <w:t>Object</w:t>
            </w:r>
          </w:p>
        </w:tc>
        <w:tc>
          <w:tcPr>
            <w:tcW w:type="dxa" w:w="2608"/>
          </w:tcPr>
          <w:p>
            <w:pPr>
              <w:spacing w:after="0" w:line="264" w:lineRule="auto"/>
            </w:pPr>
            <w:r>
              <w:rPr>
                <w:rFonts w:ascii="Times New Roman" w:hAnsi="Times New Roman" w:eastAsia="Times New Roman"/>
                <w:b w:val="0"/>
                <w:i w:val="0"/>
                <w:sz w:val="22"/>
              </w:rPr>
              <w:t>Gồm start và end, bắt buộc</w:t>
            </w:r>
          </w:p>
        </w:tc>
        <w:tc>
          <w:tcPr>
            <w:tcW w:type="dxa" w:w="3458"/>
          </w:tcPr>
          <w:p>
            <w:pPr>
              <w:spacing w:after="0" w:line="264" w:lineRule="auto"/>
            </w:pPr>
            <w:r>
              <w:rPr>
                <w:rFonts w:ascii="Times New Roman" w:hAnsi="Times New Roman" w:eastAsia="Times New Roman"/>
                <w:b w:val="0"/>
                <w:i w:val="0"/>
                <w:sz w:val="22"/>
              </w:rPr>
              <w:t>Khung giờ làm việc cơ bản của bác sĩ.</w:t>
            </w:r>
          </w:p>
        </w:tc>
      </w:tr>
      <w:tr>
        <w:tc>
          <w:tcPr>
            <w:tcW w:type="dxa" w:w="1701"/>
          </w:tcPr>
          <w:p>
            <w:pPr>
              <w:spacing w:after="0" w:line="264" w:lineRule="auto"/>
            </w:pPr>
            <w:r>
              <w:rPr>
                <w:rFonts w:ascii="Times New Roman" w:hAnsi="Times New Roman" w:eastAsia="Times New Roman"/>
                <w:b w:val="0"/>
                <w:i w:val="0"/>
                <w:sz w:val="22"/>
              </w:rPr>
              <w:t>ratingAverage</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Mặc định 0, min 0, max 5</w:t>
            </w:r>
          </w:p>
        </w:tc>
        <w:tc>
          <w:tcPr>
            <w:tcW w:type="dxa" w:w="3458"/>
          </w:tcPr>
          <w:p>
            <w:pPr>
              <w:spacing w:after="0" w:line="264" w:lineRule="auto"/>
            </w:pPr>
            <w:r>
              <w:rPr>
                <w:rFonts w:ascii="Times New Roman" w:hAnsi="Times New Roman" w:eastAsia="Times New Roman"/>
                <w:b w:val="0"/>
                <w:i w:val="0"/>
                <w:sz w:val="22"/>
              </w:rPr>
              <w:t>Điểm đánh giá trung bình của bác sĩ.</w:t>
            </w:r>
          </w:p>
        </w:tc>
      </w:tr>
      <w:tr>
        <w:tc>
          <w:tcPr>
            <w:tcW w:type="dxa" w:w="1701"/>
          </w:tcPr>
          <w:p>
            <w:pPr>
              <w:spacing w:after="0" w:line="264" w:lineRule="auto"/>
            </w:pPr>
            <w:r>
              <w:rPr>
                <w:rFonts w:ascii="Times New Roman" w:hAnsi="Times New Roman" w:eastAsia="Times New Roman"/>
                <w:b w:val="0"/>
                <w:i w:val="0"/>
                <w:sz w:val="22"/>
              </w:rPr>
              <w:t>ratingCount</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Mặc định 0, min 0</w:t>
            </w:r>
          </w:p>
        </w:tc>
        <w:tc>
          <w:tcPr>
            <w:tcW w:type="dxa" w:w="3458"/>
          </w:tcPr>
          <w:p>
            <w:pPr>
              <w:spacing w:after="0" w:line="264" w:lineRule="auto"/>
            </w:pPr>
            <w:r>
              <w:rPr>
                <w:rFonts w:ascii="Times New Roman" w:hAnsi="Times New Roman" w:eastAsia="Times New Roman"/>
                <w:b w:val="0"/>
                <w:i w:val="0"/>
                <w:sz w:val="22"/>
              </w:rPr>
              <w:t>Số lượt đánh giá của bác sĩ.</w:t>
            </w:r>
          </w:p>
        </w:tc>
      </w:tr>
      <w:tr>
        <w:tc>
          <w:tcPr>
            <w:tcW w:type="dxa" w:w="1701"/>
          </w:tcPr>
          <w:p>
            <w:pPr>
              <w:spacing w:after="0" w:line="264" w:lineRule="auto"/>
            </w:pPr>
            <w:r>
              <w:rPr>
                <w:rFonts w:ascii="Times New Roman" w:hAnsi="Times New Roman" w:eastAsia="Times New Roman"/>
                <w:b w:val="0"/>
                <w:i w:val="0"/>
                <w:sz w:val="22"/>
              </w:rPr>
              <w:t>isActive</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true</w:t>
            </w:r>
          </w:p>
        </w:tc>
        <w:tc>
          <w:tcPr>
            <w:tcW w:type="dxa" w:w="3458"/>
          </w:tcPr>
          <w:p>
            <w:pPr>
              <w:spacing w:after="0" w:line="264" w:lineRule="auto"/>
            </w:pPr>
            <w:r>
              <w:rPr>
                <w:rFonts w:ascii="Times New Roman" w:hAnsi="Times New Roman" w:eastAsia="Times New Roman"/>
                <w:b w:val="0"/>
                <w:i w:val="0"/>
                <w:sz w:val="22"/>
              </w:rPr>
              <w:t>Trạng thái hoạt động của hồ sơ bác sĩ.</w:t>
            </w:r>
          </w:p>
        </w:tc>
      </w:tr>
      <w:tr>
        <w:tc>
          <w:tcPr>
            <w:tcW w:type="dxa" w:w="1701"/>
          </w:tcPr>
          <w:p>
            <w:pPr>
              <w:spacing w:after="0" w:line="264" w:lineRule="auto"/>
            </w:pPr>
            <w:r>
              <w:rPr>
                <w:rFonts w:ascii="Times New Roman" w:hAnsi="Times New Roman" w:eastAsia="Times New Roman"/>
                <w:b w:val="0"/>
                <w:i w:val="0"/>
                <w:sz w:val="22"/>
              </w:rPr>
              <w:t>createdAt, updatedAt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Tự động tạo bởi timestamps</w:t>
            </w:r>
          </w:p>
        </w:tc>
        <w:tc>
          <w:tcPr>
            <w:tcW w:type="dxa" w:w="3458"/>
          </w:tcPr>
          <w:p>
            <w:pPr>
              <w:spacing w:after="0" w:line="264" w:lineRule="auto"/>
            </w:pPr>
            <w:r>
              <w:rPr>
                <w:rFonts w:ascii="Times New Roman" w:hAnsi="Times New Roman" w:eastAsia="Times New Roman"/>
                <w:b w:val="0"/>
                <w:i w:val="0"/>
                <w:sz w:val="22"/>
              </w:rPr>
              <w:t>Thời điểm tạo và cập nhật hồ sơ bác sĩ.</w:t>
            </w:r>
          </w:p>
        </w:tc>
      </w:tr>
    </w:tbl>
    <w:p>
      <w:pPr>
        <w:pStyle w:val="Heading2"/>
        <w:spacing w:after="80" w:line="360" w:lineRule="auto"/>
      </w:pPr>
      <w:r>
        <w:rPr>
          <w:rFonts w:ascii="Times New Roman" w:hAnsi="Times New Roman" w:eastAsia="Times New Roman"/>
          <w:b/>
          <w:i w:val="0"/>
          <w:sz w:val="26"/>
        </w:rPr>
        <w:t>4.2.2.5. Collection ServicePackages</w:t>
      </w:r>
    </w:p>
    <w:p>
      <w:pPr>
        <w:spacing w:after="120" w:line="360" w:lineRule="auto"/>
      </w:pPr>
      <w:r>
        <w:rPr>
          <w:rFonts w:ascii="Times New Roman" w:hAnsi="Times New Roman" w:eastAsia="Times New Roman"/>
          <w:b w:val="0"/>
          <w:i w:val="0"/>
          <w:sz w:val="26"/>
        </w:rPr>
        <w:t>Collection ServicePackages lưu thông tin các gói khám hoặc dịch vụ khám được cấu hình trong hệ thống. Gói khám có thể gắn với một cơ sở, một chuyên khoa và tùy chọn gắn với một bác sĩ cụ thể. Dữ liệu này được sử dụng trong quá trình bệnh nhân tìm kiếm dịch vụ và đặt lịch khám.</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701"/>
            <w:shd w:fill="F2F2F2"/>
          </w:tcPr>
          <w:p>
            <w:pPr>
              <w:spacing w:after="0" w:line="264" w:lineRule="auto"/>
              <w:jc w:val="center"/>
            </w:pPr>
            <w:r>
              <w:rPr>
                <w:rFonts w:ascii="Times New Roman" w:hAnsi="Times New Roman" w:eastAsia="Times New Roman"/>
                <w:b/>
                <w:i w:val="0"/>
                <w:sz w:val="22"/>
              </w:rPr>
              <w:t>Trường dữ liệu</w:t>
            </w:r>
          </w:p>
        </w:tc>
        <w:tc>
          <w:tcPr>
            <w:tcW w:type="dxa" w:w="1587"/>
            <w:shd w:fill="F2F2F2"/>
          </w:tcPr>
          <w:p>
            <w:pPr>
              <w:spacing w:after="0" w:line="264" w:lineRule="auto"/>
              <w:jc w:val="center"/>
            </w:pPr>
            <w:r>
              <w:rPr>
                <w:rFonts w:ascii="Times New Roman" w:hAnsi="Times New Roman" w:eastAsia="Times New Roman"/>
                <w:b/>
                <w:i w:val="0"/>
                <w:sz w:val="22"/>
              </w:rPr>
              <w:t>Kiểu dữ liệu</w:t>
            </w:r>
          </w:p>
        </w:tc>
        <w:tc>
          <w:tcPr>
            <w:tcW w:type="dxa" w:w="2608"/>
            <w:shd w:fill="F2F2F2"/>
          </w:tcPr>
          <w:p>
            <w:pPr>
              <w:spacing w:after="0" w:line="264" w:lineRule="auto"/>
              <w:jc w:val="center"/>
            </w:pPr>
            <w:r>
              <w:rPr>
                <w:rFonts w:ascii="Times New Roman" w:hAnsi="Times New Roman" w:eastAsia="Times New Roman"/>
                <w:b/>
                <w:i w:val="0"/>
                <w:sz w:val="22"/>
              </w:rPr>
              <w:t>Ràng buộc / tham chiếu</w:t>
            </w:r>
          </w:p>
        </w:tc>
        <w:tc>
          <w:tcPr>
            <w:tcW w:type="dxa" w:w="3458"/>
            <w:shd w:fill="F2F2F2"/>
          </w:tcPr>
          <w:p>
            <w:pPr>
              <w:spacing w:after="0" w:line="264" w:lineRule="auto"/>
              <w:jc w:val="center"/>
            </w:pPr>
            <w:r>
              <w:rPr>
                <w:rFonts w:ascii="Times New Roman" w:hAnsi="Times New Roman" w:eastAsia="Times New Roman"/>
                <w:b/>
                <w:i w:val="0"/>
                <w:sz w:val="22"/>
              </w:rPr>
              <w:t>Ý nghĩa</w:t>
            </w:r>
          </w:p>
        </w:tc>
      </w:tr>
      <w:tr>
        <w:tc>
          <w:tcPr>
            <w:tcW w:type="dxa" w:w="1701"/>
          </w:tcPr>
          <w:p>
            <w:pPr>
              <w:spacing w:after="0" w:line="264" w:lineRule="auto"/>
            </w:pPr>
            <w:r>
              <w:rPr>
                <w:rFonts w:ascii="Times New Roman" w:hAnsi="Times New Roman" w:eastAsia="Times New Roman"/>
                <w:b w:val="0"/>
                <w:i w:val="0"/>
                <w:sz w:val="22"/>
              </w:rPr>
              <w:t>_id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Khóa chính của document</w:t>
            </w:r>
          </w:p>
        </w:tc>
        <w:tc>
          <w:tcPr>
            <w:tcW w:type="dxa" w:w="3458"/>
          </w:tcPr>
          <w:p>
            <w:pPr>
              <w:spacing w:after="0" w:line="264" w:lineRule="auto"/>
            </w:pPr>
            <w:r>
              <w:rPr>
                <w:rFonts w:ascii="Times New Roman" w:hAnsi="Times New Roman" w:eastAsia="Times New Roman"/>
                <w:b w:val="0"/>
                <w:i w:val="0"/>
                <w:sz w:val="22"/>
              </w:rPr>
              <w:t>Mã định danh duy nhất của gói khám.</w:t>
            </w:r>
          </w:p>
        </w:tc>
      </w:tr>
      <w:tr>
        <w:tc>
          <w:tcPr>
            <w:tcW w:type="dxa" w:w="1701"/>
          </w:tcPr>
          <w:p>
            <w:pPr>
              <w:spacing w:after="0" w:line="264" w:lineRule="auto"/>
            </w:pPr>
            <w:r>
              <w:rPr>
                <w:rFonts w:ascii="Times New Roman" w:hAnsi="Times New Roman" w:eastAsia="Times New Roman"/>
                <w:b w:val="0"/>
                <w:i w:val="0"/>
                <w:sz w:val="22"/>
              </w:rPr>
              <w:t>name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trim</w:t>
            </w:r>
          </w:p>
        </w:tc>
        <w:tc>
          <w:tcPr>
            <w:tcW w:type="dxa" w:w="3458"/>
          </w:tcPr>
          <w:p>
            <w:pPr>
              <w:spacing w:after="0" w:line="264" w:lineRule="auto"/>
            </w:pPr>
            <w:r>
              <w:rPr>
                <w:rFonts w:ascii="Times New Roman" w:hAnsi="Times New Roman" w:eastAsia="Times New Roman"/>
                <w:b w:val="0"/>
                <w:i w:val="0"/>
                <w:sz w:val="22"/>
              </w:rPr>
              <w:t>Tên gói khám.</w:t>
            </w:r>
          </w:p>
        </w:tc>
      </w:tr>
      <w:tr>
        <w:tc>
          <w:tcPr>
            <w:tcW w:type="dxa" w:w="1701"/>
          </w:tcPr>
          <w:p>
            <w:pPr>
              <w:spacing w:after="0" w:line="264" w:lineRule="auto"/>
            </w:pPr>
            <w:r>
              <w:rPr>
                <w:rFonts w:ascii="Times New Roman" w:hAnsi="Times New Roman" w:eastAsia="Times New Roman"/>
                <w:b w:val="0"/>
                <w:i w:val="0"/>
                <w:sz w:val="22"/>
              </w:rPr>
              <w:t>code</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Bắt buộc, uppercase, unique</w:t>
            </w:r>
          </w:p>
        </w:tc>
        <w:tc>
          <w:tcPr>
            <w:tcW w:type="dxa" w:w="3458"/>
          </w:tcPr>
          <w:p>
            <w:pPr>
              <w:spacing w:after="0" w:line="264" w:lineRule="auto"/>
            </w:pPr>
            <w:r>
              <w:rPr>
                <w:rFonts w:ascii="Times New Roman" w:hAnsi="Times New Roman" w:eastAsia="Times New Roman"/>
                <w:b w:val="0"/>
                <w:i w:val="0"/>
                <w:sz w:val="22"/>
              </w:rPr>
              <w:t>Mã gói khám dùng để quản lý.</w:t>
            </w:r>
          </w:p>
        </w:tc>
      </w:tr>
      <w:tr>
        <w:tc>
          <w:tcPr>
            <w:tcW w:type="dxa" w:w="1701"/>
          </w:tcPr>
          <w:p>
            <w:pPr>
              <w:spacing w:after="0" w:line="264" w:lineRule="auto"/>
            </w:pPr>
            <w:r>
              <w:rPr>
                <w:rFonts w:ascii="Times New Roman" w:hAnsi="Times New Roman" w:eastAsia="Times New Roman"/>
                <w:b w:val="0"/>
                <w:i w:val="0"/>
                <w:sz w:val="22"/>
              </w:rPr>
              <w:t>description</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Mô tả chi tiết về gói khám.</w:t>
            </w:r>
          </w:p>
        </w:tc>
      </w:tr>
      <w:tr>
        <w:tc>
          <w:tcPr>
            <w:tcW w:type="dxa" w:w="1701"/>
          </w:tcPr>
          <w:p>
            <w:pPr>
              <w:spacing w:after="0" w:line="264" w:lineRule="auto"/>
            </w:pPr>
            <w:r>
              <w:rPr>
                <w:rFonts w:ascii="Times New Roman" w:hAnsi="Times New Roman" w:eastAsia="Times New Roman"/>
                <w:b w:val="0"/>
                <w:i w:val="0"/>
                <w:sz w:val="22"/>
              </w:rPr>
              <w:t>imageUrl</w:t>
            </w:r>
          </w:p>
        </w:tc>
        <w:tc>
          <w:tcPr>
            <w:tcW w:type="dxa" w:w="1587"/>
          </w:tcPr>
          <w:p>
            <w:pPr>
              <w:spacing w:after="0" w:line="264" w:lineRule="auto"/>
            </w:pPr>
            <w:r>
              <w:rPr>
                <w:rFonts w:ascii="Times New Roman" w:hAnsi="Times New Roman" w:eastAsia="Times New Roman"/>
                <w:b w:val="0"/>
                <w:i w:val="0"/>
                <w:sz w:val="22"/>
              </w:rPr>
              <w:t>String</w:t>
            </w:r>
          </w:p>
        </w:tc>
        <w:tc>
          <w:tcPr>
            <w:tcW w:type="dxa" w:w="2608"/>
          </w:tcPr>
          <w:p>
            <w:pPr>
              <w:spacing w:after="0" w:line="264" w:lineRule="auto"/>
            </w:pPr>
            <w:r>
              <w:rPr>
                <w:rFonts w:ascii="Times New Roman" w:hAnsi="Times New Roman" w:eastAsia="Times New Roman"/>
                <w:b w:val="0"/>
                <w:i w:val="0"/>
                <w:sz w:val="22"/>
              </w:rPr>
              <w:t>Mặc định rỗng</w:t>
            </w:r>
          </w:p>
        </w:tc>
        <w:tc>
          <w:tcPr>
            <w:tcW w:type="dxa" w:w="3458"/>
          </w:tcPr>
          <w:p>
            <w:pPr>
              <w:spacing w:after="0" w:line="264" w:lineRule="auto"/>
            </w:pPr>
            <w:r>
              <w:rPr>
                <w:rFonts w:ascii="Times New Roman" w:hAnsi="Times New Roman" w:eastAsia="Times New Roman"/>
                <w:b w:val="0"/>
                <w:i w:val="0"/>
                <w:sz w:val="22"/>
              </w:rPr>
              <w:t>Đường dẫn ảnh minh họa của gói khám.</w:t>
            </w:r>
          </w:p>
        </w:tc>
      </w:tr>
      <w:tr>
        <w:tc>
          <w:tcPr>
            <w:tcW w:type="dxa" w:w="1701"/>
          </w:tcPr>
          <w:p>
            <w:pPr>
              <w:spacing w:after="0" w:line="264" w:lineRule="auto"/>
            </w:pPr>
            <w:r>
              <w:rPr>
                <w:rFonts w:ascii="Times New Roman" w:hAnsi="Times New Roman" w:eastAsia="Times New Roman"/>
                <w:b w:val="0"/>
                <w:i w:val="0"/>
                <w:sz w:val="22"/>
              </w:rPr>
              <w:t>targetPatients</w:t>
            </w:r>
          </w:p>
        </w:tc>
        <w:tc>
          <w:tcPr>
            <w:tcW w:type="dxa" w:w="1587"/>
          </w:tcPr>
          <w:p>
            <w:pPr>
              <w:spacing w:after="0" w:line="264" w:lineRule="auto"/>
            </w:pPr>
            <w:r>
              <w:rPr>
                <w:rFonts w:ascii="Times New Roman" w:hAnsi="Times New Roman" w:eastAsia="Times New Roman"/>
                <w:b w:val="0"/>
                <w:i w:val="0"/>
                <w:sz w:val="22"/>
              </w:rPr>
              <w:t>Array&lt;String&gt;</w:t>
            </w:r>
          </w:p>
        </w:tc>
        <w:tc>
          <w:tcPr>
            <w:tcW w:type="dxa" w:w="2608"/>
          </w:tcPr>
          <w:p>
            <w:pPr>
              <w:spacing w:after="0" w:line="264" w:lineRule="auto"/>
            </w:pPr>
            <w:r>
              <w:rPr>
                <w:rFonts w:ascii="Times New Roman" w:hAnsi="Times New Roman" w:eastAsia="Times New Roman"/>
                <w:b w:val="0"/>
                <w:i w:val="0"/>
                <w:sz w:val="22"/>
              </w:rPr>
              <w:t>Trim từng phần tử</w:t>
            </w:r>
          </w:p>
        </w:tc>
        <w:tc>
          <w:tcPr>
            <w:tcW w:type="dxa" w:w="3458"/>
          </w:tcPr>
          <w:p>
            <w:pPr>
              <w:spacing w:after="0" w:line="264" w:lineRule="auto"/>
            </w:pPr>
            <w:r>
              <w:rPr>
                <w:rFonts w:ascii="Times New Roman" w:hAnsi="Times New Roman" w:eastAsia="Times New Roman"/>
                <w:b w:val="0"/>
                <w:i w:val="0"/>
                <w:sz w:val="22"/>
              </w:rPr>
              <w:t>Nhóm đối tượng bệnh nhân phù hợp với gói khám.</w:t>
            </w:r>
          </w:p>
        </w:tc>
      </w:tr>
      <w:tr>
        <w:tc>
          <w:tcPr>
            <w:tcW w:type="dxa" w:w="1701"/>
          </w:tcPr>
          <w:p>
            <w:pPr>
              <w:spacing w:after="0" w:line="264" w:lineRule="auto"/>
            </w:pPr>
            <w:r>
              <w:rPr>
                <w:rFonts w:ascii="Times New Roman" w:hAnsi="Times New Roman" w:eastAsia="Times New Roman"/>
                <w:b w:val="0"/>
                <w:i w:val="0"/>
                <w:sz w:val="22"/>
              </w:rPr>
              <w:t>includes</w:t>
            </w:r>
          </w:p>
        </w:tc>
        <w:tc>
          <w:tcPr>
            <w:tcW w:type="dxa" w:w="1587"/>
          </w:tcPr>
          <w:p>
            <w:pPr>
              <w:spacing w:after="0" w:line="264" w:lineRule="auto"/>
            </w:pPr>
            <w:r>
              <w:rPr>
                <w:rFonts w:ascii="Times New Roman" w:hAnsi="Times New Roman" w:eastAsia="Times New Roman"/>
                <w:b w:val="0"/>
                <w:i w:val="0"/>
                <w:sz w:val="22"/>
              </w:rPr>
              <w:t>Array&lt;String&gt;</w:t>
            </w:r>
          </w:p>
        </w:tc>
        <w:tc>
          <w:tcPr>
            <w:tcW w:type="dxa" w:w="2608"/>
          </w:tcPr>
          <w:p>
            <w:pPr>
              <w:spacing w:after="0" w:line="264" w:lineRule="auto"/>
            </w:pPr>
            <w:r>
              <w:rPr>
                <w:rFonts w:ascii="Times New Roman" w:hAnsi="Times New Roman" w:eastAsia="Times New Roman"/>
                <w:b w:val="0"/>
                <w:i w:val="0"/>
                <w:sz w:val="22"/>
              </w:rPr>
              <w:t>Trim từng phần tử</w:t>
            </w:r>
          </w:p>
        </w:tc>
        <w:tc>
          <w:tcPr>
            <w:tcW w:type="dxa" w:w="3458"/>
          </w:tcPr>
          <w:p>
            <w:pPr>
              <w:spacing w:after="0" w:line="264" w:lineRule="auto"/>
            </w:pPr>
            <w:r>
              <w:rPr>
                <w:rFonts w:ascii="Times New Roman" w:hAnsi="Times New Roman" w:eastAsia="Times New Roman"/>
                <w:b w:val="0"/>
                <w:i w:val="0"/>
                <w:sz w:val="22"/>
              </w:rPr>
              <w:t>Danh sách nội dung hoặc hạng mục có trong gói khám.</w:t>
            </w:r>
          </w:p>
        </w:tc>
      </w:tr>
      <w:tr>
        <w:tc>
          <w:tcPr>
            <w:tcW w:type="dxa" w:w="1701"/>
          </w:tcPr>
          <w:p>
            <w:pPr>
              <w:spacing w:after="0" w:line="264" w:lineRule="auto"/>
            </w:pPr>
            <w:r>
              <w:rPr>
                <w:rFonts w:ascii="Times New Roman" w:hAnsi="Times New Roman" w:eastAsia="Times New Roman"/>
                <w:b w:val="0"/>
                <w:i w:val="0"/>
                <w:sz w:val="22"/>
              </w:rPr>
              <w:t>price</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Bắt buộc, min 0</w:t>
            </w:r>
          </w:p>
        </w:tc>
        <w:tc>
          <w:tcPr>
            <w:tcW w:type="dxa" w:w="3458"/>
          </w:tcPr>
          <w:p>
            <w:pPr>
              <w:spacing w:after="0" w:line="264" w:lineRule="auto"/>
            </w:pPr>
            <w:r>
              <w:rPr>
                <w:rFonts w:ascii="Times New Roman" w:hAnsi="Times New Roman" w:eastAsia="Times New Roman"/>
                <w:b w:val="0"/>
                <w:i w:val="0"/>
                <w:sz w:val="22"/>
              </w:rPr>
              <w:t>Giá của gói khám.</w:t>
            </w:r>
          </w:p>
        </w:tc>
      </w:tr>
      <w:tr>
        <w:tc>
          <w:tcPr>
            <w:tcW w:type="dxa" w:w="1701"/>
          </w:tcPr>
          <w:p>
            <w:pPr>
              <w:spacing w:after="0" w:line="264" w:lineRule="auto"/>
            </w:pPr>
            <w:r>
              <w:rPr>
                <w:rFonts w:ascii="Times New Roman" w:hAnsi="Times New Roman" w:eastAsia="Times New Roman"/>
                <w:b w:val="0"/>
                <w:i w:val="0"/>
                <w:sz w:val="22"/>
              </w:rPr>
              <w:t>durationMinutes</w:t>
            </w:r>
          </w:p>
        </w:tc>
        <w:tc>
          <w:tcPr>
            <w:tcW w:type="dxa" w:w="1587"/>
          </w:tcPr>
          <w:p>
            <w:pPr>
              <w:spacing w:after="0" w:line="264" w:lineRule="auto"/>
            </w:pPr>
            <w:r>
              <w:rPr>
                <w:rFonts w:ascii="Times New Roman" w:hAnsi="Times New Roman" w:eastAsia="Times New Roman"/>
                <w:b w:val="0"/>
                <w:i w:val="0"/>
                <w:sz w:val="22"/>
              </w:rPr>
              <w:t>Number</w:t>
            </w:r>
          </w:p>
        </w:tc>
        <w:tc>
          <w:tcPr>
            <w:tcW w:type="dxa" w:w="2608"/>
          </w:tcPr>
          <w:p>
            <w:pPr>
              <w:spacing w:after="0" w:line="264" w:lineRule="auto"/>
            </w:pPr>
            <w:r>
              <w:rPr>
                <w:rFonts w:ascii="Times New Roman" w:hAnsi="Times New Roman" w:eastAsia="Times New Roman"/>
                <w:b w:val="0"/>
                <w:i w:val="0"/>
                <w:sz w:val="22"/>
              </w:rPr>
              <w:t>Bắt buộc, mặc định 30, min 1</w:t>
            </w:r>
          </w:p>
        </w:tc>
        <w:tc>
          <w:tcPr>
            <w:tcW w:type="dxa" w:w="3458"/>
          </w:tcPr>
          <w:p>
            <w:pPr>
              <w:spacing w:after="0" w:line="264" w:lineRule="auto"/>
            </w:pPr>
            <w:r>
              <w:rPr>
                <w:rFonts w:ascii="Times New Roman" w:hAnsi="Times New Roman" w:eastAsia="Times New Roman"/>
                <w:b w:val="0"/>
                <w:i w:val="0"/>
                <w:sz w:val="22"/>
              </w:rPr>
              <w:t>Thời lượng dự kiến của gói khám theo phút.</w:t>
            </w:r>
          </w:p>
        </w:tc>
      </w:tr>
      <w:tr>
        <w:tc>
          <w:tcPr>
            <w:tcW w:type="dxa" w:w="1701"/>
          </w:tcPr>
          <w:p>
            <w:pPr>
              <w:spacing w:after="0" w:line="264" w:lineRule="auto"/>
            </w:pPr>
            <w:r>
              <w:rPr>
                <w:rFonts w:ascii="Times New Roman" w:hAnsi="Times New Roman" w:eastAsia="Times New Roman"/>
                <w:b w:val="0"/>
                <w:i w:val="0"/>
                <w:sz w:val="22"/>
              </w:rPr>
              <w:t>clinicId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Clinic, bắt buộc, có index</w:t>
            </w:r>
          </w:p>
        </w:tc>
        <w:tc>
          <w:tcPr>
            <w:tcW w:type="dxa" w:w="3458"/>
          </w:tcPr>
          <w:p>
            <w:pPr>
              <w:spacing w:after="0" w:line="264" w:lineRule="auto"/>
            </w:pPr>
            <w:r>
              <w:rPr>
                <w:rFonts w:ascii="Times New Roman" w:hAnsi="Times New Roman" w:eastAsia="Times New Roman"/>
                <w:b w:val="0"/>
                <w:i w:val="0"/>
                <w:sz w:val="22"/>
              </w:rPr>
              <w:t>Tham chiếu đến cơ sở khám cung cấp gói khám.</w:t>
            </w:r>
          </w:p>
        </w:tc>
      </w:tr>
      <w:tr>
        <w:tc>
          <w:tcPr>
            <w:tcW w:type="dxa" w:w="1701"/>
          </w:tcPr>
          <w:p>
            <w:pPr>
              <w:spacing w:after="0" w:line="264" w:lineRule="auto"/>
            </w:pPr>
            <w:r>
              <w:rPr>
                <w:rFonts w:ascii="Times New Roman" w:hAnsi="Times New Roman" w:eastAsia="Times New Roman"/>
                <w:b w:val="0"/>
                <w:i w:val="0"/>
                <w:sz w:val="22"/>
              </w:rPr>
              <w:t>specialtyId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Specialty, bắt buộc, có index</w:t>
            </w:r>
          </w:p>
        </w:tc>
        <w:tc>
          <w:tcPr>
            <w:tcW w:type="dxa" w:w="3458"/>
          </w:tcPr>
          <w:p>
            <w:pPr>
              <w:spacing w:after="0" w:line="264" w:lineRule="auto"/>
            </w:pPr>
            <w:r>
              <w:rPr>
                <w:rFonts w:ascii="Times New Roman" w:hAnsi="Times New Roman" w:eastAsia="Times New Roman"/>
                <w:b w:val="0"/>
                <w:i w:val="0"/>
                <w:sz w:val="22"/>
              </w:rPr>
              <w:t>Tham chiếu đến chuyên khoa của gói khám.</w:t>
            </w:r>
          </w:p>
        </w:tc>
      </w:tr>
      <w:tr>
        <w:tc>
          <w:tcPr>
            <w:tcW w:type="dxa" w:w="1701"/>
          </w:tcPr>
          <w:p>
            <w:pPr>
              <w:spacing w:after="0" w:line="264" w:lineRule="auto"/>
            </w:pPr>
            <w:r>
              <w:rPr>
                <w:rFonts w:ascii="Times New Roman" w:hAnsi="Times New Roman" w:eastAsia="Times New Roman"/>
                <w:b w:val="0"/>
                <w:i w:val="0"/>
                <w:sz w:val="22"/>
              </w:rPr>
              <w:t>doctorId</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Doctor, tùy chọn, có index</w:t>
            </w:r>
          </w:p>
        </w:tc>
        <w:tc>
          <w:tcPr>
            <w:tcW w:type="dxa" w:w="3458"/>
          </w:tcPr>
          <w:p>
            <w:pPr>
              <w:spacing w:after="0" w:line="264" w:lineRule="auto"/>
            </w:pPr>
            <w:r>
              <w:rPr>
                <w:rFonts w:ascii="Times New Roman" w:hAnsi="Times New Roman" w:eastAsia="Times New Roman"/>
                <w:b w:val="0"/>
                <w:i w:val="0"/>
                <w:sz w:val="22"/>
              </w:rPr>
              <w:t>Tham chiếu đến bác sĩ phụ trách nếu gói khám gắn với bác sĩ cụ thể.</w:t>
            </w:r>
          </w:p>
        </w:tc>
      </w:tr>
      <w:tr>
        <w:tc>
          <w:tcPr>
            <w:tcW w:type="dxa" w:w="1701"/>
          </w:tcPr>
          <w:p>
            <w:pPr>
              <w:spacing w:after="0" w:line="264" w:lineRule="auto"/>
            </w:pPr>
            <w:r>
              <w:rPr>
                <w:rFonts w:ascii="Times New Roman" w:hAnsi="Times New Roman" w:eastAsia="Times New Roman"/>
                <w:b w:val="0"/>
                <w:i w:val="0"/>
                <w:sz w:val="22"/>
              </w:rPr>
              <w:t>isActive</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true, có index</w:t>
            </w:r>
          </w:p>
        </w:tc>
        <w:tc>
          <w:tcPr>
            <w:tcW w:type="dxa" w:w="3458"/>
          </w:tcPr>
          <w:p>
            <w:pPr>
              <w:spacing w:after="0" w:line="264" w:lineRule="auto"/>
            </w:pPr>
            <w:r>
              <w:rPr>
                <w:rFonts w:ascii="Times New Roman" w:hAnsi="Times New Roman" w:eastAsia="Times New Roman"/>
                <w:b w:val="0"/>
                <w:i w:val="0"/>
                <w:sz w:val="22"/>
              </w:rPr>
              <w:t>Trạng thái hiển thị hoặc sử dụng của gói khám.</w:t>
            </w:r>
          </w:p>
        </w:tc>
      </w:tr>
      <w:tr>
        <w:tc>
          <w:tcPr>
            <w:tcW w:type="dxa" w:w="1701"/>
          </w:tcPr>
          <w:p>
            <w:pPr>
              <w:spacing w:after="0" w:line="264" w:lineRule="auto"/>
            </w:pPr>
            <w:r>
              <w:rPr>
                <w:rFonts w:ascii="Times New Roman" w:hAnsi="Times New Roman" w:eastAsia="Times New Roman"/>
                <w:b w:val="0"/>
                <w:i w:val="0"/>
                <w:sz w:val="22"/>
              </w:rPr>
              <w:t>isDeleted</w:t>
            </w:r>
          </w:p>
        </w:tc>
        <w:tc>
          <w:tcPr>
            <w:tcW w:type="dxa" w:w="1587"/>
          </w:tcPr>
          <w:p>
            <w:pPr>
              <w:spacing w:after="0" w:line="264" w:lineRule="auto"/>
            </w:pPr>
            <w:r>
              <w:rPr>
                <w:rFonts w:ascii="Times New Roman" w:hAnsi="Times New Roman" w:eastAsia="Times New Roman"/>
                <w:b w:val="0"/>
                <w:i w:val="0"/>
                <w:sz w:val="22"/>
              </w:rPr>
              <w:t>Boolean</w:t>
            </w:r>
          </w:p>
        </w:tc>
        <w:tc>
          <w:tcPr>
            <w:tcW w:type="dxa" w:w="2608"/>
          </w:tcPr>
          <w:p>
            <w:pPr>
              <w:spacing w:after="0" w:line="264" w:lineRule="auto"/>
            </w:pPr>
            <w:r>
              <w:rPr>
                <w:rFonts w:ascii="Times New Roman" w:hAnsi="Times New Roman" w:eastAsia="Times New Roman"/>
                <w:b w:val="0"/>
                <w:i w:val="0"/>
                <w:sz w:val="22"/>
              </w:rPr>
              <w:t>Mặc định false, có index</w:t>
            </w:r>
          </w:p>
        </w:tc>
        <w:tc>
          <w:tcPr>
            <w:tcW w:type="dxa" w:w="3458"/>
          </w:tcPr>
          <w:p>
            <w:pPr>
              <w:spacing w:after="0" w:line="264" w:lineRule="auto"/>
            </w:pPr>
            <w:r>
              <w:rPr>
                <w:rFonts w:ascii="Times New Roman" w:hAnsi="Times New Roman" w:eastAsia="Times New Roman"/>
                <w:b w:val="0"/>
                <w:i w:val="0"/>
                <w:sz w:val="22"/>
              </w:rPr>
              <w:t>Đánh dấu xóa mềm gói khám.</w:t>
            </w:r>
          </w:p>
        </w:tc>
      </w:tr>
      <w:tr>
        <w:tc>
          <w:tcPr>
            <w:tcW w:type="dxa" w:w="1701"/>
          </w:tcPr>
          <w:p>
            <w:pPr>
              <w:spacing w:after="0" w:line="264" w:lineRule="auto"/>
            </w:pPr>
            <w:r>
              <w:rPr>
                <w:rFonts w:ascii="Times New Roman" w:hAnsi="Times New Roman" w:eastAsia="Times New Roman"/>
                <w:b w:val="0"/>
                <w:i w:val="0"/>
                <w:sz w:val="22"/>
              </w:rPr>
              <w:t>createdBy</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User, tùy chọn</w:t>
            </w:r>
          </w:p>
        </w:tc>
        <w:tc>
          <w:tcPr>
            <w:tcW w:type="dxa" w:w="3458"/>
          </w:tcPr>
          <w:p>
            <w:pPr>
              <w:spacing w:after="0" w:line="264" w:lineRule="auto"/>
            </w:pPr>
            <w:r>
              <w:rPr>
                <w:rFonts w:ascii="Times New Roman" w:hAnsi="Times New Roman" w:eastAsia="Times New Roman"/>
                <w:b w:val="0"/>
                <w:i w:val="0"/>
                <w:sz w:val="22"/>
              </w:rPr>
              <w:t>Người tạo gói khám.</w:t>
            </w:r>
          </w:p>
        </w:tc>
      </w:tr>
      <w:tr>
        <w:tc>
          <w:tcPr>
            <w:tcW w:type="dxa" w:w="1701"/>
          </w:tcPr>
          <w:p>
            <w:pPr>
              <w:spacing w:after="0" w:line="264" w:lineRule="auto"/>
            </w:pPr>
            <w:r>
              <w:rPr>
                <w:rFonts w:ascii="Times New Roman" w:hAnsi="Times New Roman" w:eastAsia="Times New Roman"/>
                <w:b w:val="0"/>
                <w:i w:val="0"/>
                <w:sz w:val="22"/>
              </w:rPr>
              <w:t>updatedBy</w:t>
            </w:r>
          </w:p>
        </w:tc>
        <w:tc>
          <w:tcPr>
            <w:tcW w:type="dxa" w:w="1587"/>
          </w:tcPr>
          <w:p>
            <w:pPr>
              <w:spacing w:after="0" w:line="264" w:lineRule="auto"/>
            </w:pPr>
            <w:r>
              <w:rPr>
                <w:rFonts w:ascii="Times New Roman" w:hAnsi="Times New Roman" w:eastAsia="Times New Roman"/>
                <w:b w:val="0"/>
                <w:i w:val="0"/>
                <w:sz w:val="22"/>
              </w:rPr>
              <w:t>ObjectId</w:t>
            </w:r>
          </w:p>
        </w:tc>
        <w:tc>
          <w:tcPr>
            <w:tcW w:type="dxa" w:w="2608"/>
          </w:tcPr>
          <w:p>
            <w:pPr>
              <w:spacing w:after="0" w:line="264" w:lineRule="auto"/>
            </w:pPr>
            <w:r>
              <w:rPr>
                <w:rFonts w:ascii="Times New Roman" w:hAnsi="Times New Roman" w:eastAsia="Times New Roman"/>
                <w:b w:val="0"/>
                <w:i w:val="0"/>
                <w:sz w:val="22"/>
              </w:rPr>
              <w:t>ref User, tùy chọn</w:t>
            </w:r>
          </w:p>
        </w:tc>
        <w:tc>
          <w:tcPr>
            <w:tcW w:type="dxa" w:w="3458"/>
          </w:tcPr>
          <w:p>
            <w:pPr>
              <w:spacing w:after="0" w:line="264" w:lineRule="auto"/>
            </w:pPr>
            <w:r>
              <w:rPr>
                <w:rFonts w:ascii="Times New Roman" w:hAnsi="Times New Roman" w:eastAsia="Times New Roman"/>
                <w:b w:val="0"/>
                <w:i w:val="0"/>
                <w:sz w:val="22"/>
              </w:rPr>
              <w:t>Người cập nhật gói khám gần nhất.</w:t>
            </w:r>
          </w:p>
        </w:tc>
      </w:tr>
      <w:tr>
        <w:tc>
          <w:tcPr>
            <w:tcW w:type="dxa" w:w="1701"/>
          </w:tcPr>
          <w:p>
            <w:pPr>
              <w:spacing w:after="0" w:line="264" w:lineRule="auto"/>
            </w:pPr>
            <w:r>
              <w:rPr>
                <w:rFonts w:ascii="Times New Roman" w:hAnsi="Times New Roman" w:eastAsia="Times New Roman"/>
                <w:b w:val="0"/>
                <w:i w:val="0"/>
                <w:sz w:val="22"/>
              </w:rPr>
              <w:t>createdAt, updatedAt</w:t>
            </w:r>
          </w:p>
        </w:tc>
        <w:tc>
          <w:tcPr>
            <w:tcW w:type="dxa" w:w="1587"/>
          </w:tcPr>
          <w:p>
            <w:pPr>
              <w:spacing w:after="0" w:line="264" w:lineRule="auto"/>
            </w:pPr>
            <w:r>
              <w:rPr>
                <w:rFonts w:ascii="Times New Roman" w:hAnsi="Times New Roman" w:eastAsia="Times New Roman"/>
                <w:b w:val="0"/>
                <w:i w:val="0"/>
                <w:sz w:val="22"/>
              </w:rPr>
              <w:t>Date</w:t>
            </w:r>
          </w:p>
        </w:tc>
        <w:tc>
          <w:tcPr>
            <w:tcW w:type="dxa" w:w="2608"/>
          </w:tcPr>
          <w:p>
            <w:pPr>
              <w:spacing w:after="0" w:line="264" w:lineRule="auto"/>
            </w:pPr>
            <w:r>
              <w:rPr>
                <w:rFonts w:ascii="Times New Roman" w:hAnsi="Times New Roman" w:eastAsia="Times New Roman"/>
                <w:b w:val="0"/>
                <w:i w:val="0"/>
                <w:sz w:val="22"/>
              </w:rPr>
              <w:t>Tự động tạo bởi timestamps</w:t>
            </w:r>
          </w:p>
        </w:tc>
        <w:tc>
          <w:tcPr>
            <w:tcW w:type="dxa" w:w="3458"/>
          </w:tcPr>
          <w:p>
            <w:pPr>
              <w:spacing w:after="0" w:line="264" w:lineRule="auto"/>
            </w:pPr>
            <w:r>
              <w:rPr>
                <w:rFonts w:ascii="Times New Roman" w:hAnsi="Times New Roman" w:eastAsia="Times New Roman"/>
                <w:b w:val="0"/>
                <w:i w:val="0"/>
                <w:sz w:val="22"/>
              </w:rPr>
              <w:t>Thời điểm tạo và cập nhật gói khám.</w:t>
            </w:r>
          </w:p>
        </w:tc>
      </w:tr>
    </w:tbl>
    <w:p>
      <w:pPr>
        <w:spacing w:after="120" w:line="360" w:lineRule="auto"/>
      </w:pPr>
      <w:r>
        <w:rPr>
          <w:rFonts w:ascii="Times New Roman" w:hAnsi="Times New Roman" w:eastAsia="Times New Roman"/>
          <w:b w:val="0"/>
          <w:i w:val="0"/>
          <w:sz w:val="26"/>
        </w:rPr>
        <w:t>Nhìn chung, các collection nền tảng đóng vai trò định danh và cung cấp dữ liệu dùng chung cho toàn bộ hệ thống. Các collection nghiệp vụ như Appointments, MedicalRecords và WaitingLists sẽ tham chiếu đến nhóm collection này để xác định bệnh nhân, bác sĩ, cơ sở khám, chuyên khoa và gói khám liên quan.</w:t>
      </w:r>
    </w:p>
    <w:sectPr w:rsidR="00FC693F" w:rsidRPr="0006063C"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