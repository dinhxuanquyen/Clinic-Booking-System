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60" w:lineRule="auto"/>
        <w:jc w:val="center"/>
      </w:pPr>
      <w:r>
        <w:rPr>
          <w:rFonts w:ascii="Times New Roman" w:hAnsi="Times New Roman" w:eastAsia="Times New Roman"/>
          <w:b/>
          <w:i w:val="0"/>
          <w:sz w:val="32"/>
        </w:rPr>
        <w:t>4.3. Thi?t k? API</w:t>
      </w:r>
    </w:p>
    <w:p>
      <w:pPr>
        <w:spacing w:after="120" w:line="360" w:lineRule="auto"/>
      </w:pPr>
      <w:r>
        <w:rPr>
          <w:rFonts w:ascii="Times New Roman" w:hAnsi="Times New Roman" w:eastAsia="Times New Roman"/>
          <w:b w:val="0"/>
          <w:i w:val="0"/>
          <w:sz w:val="26"/>
        </w:rPr>
        <w:t>API l? th?nh ph?n trung gian gi?p t?ng giao di?n ReactJS giao ti?p v?i t?ng x? l? nghi?p v? Node.js/Express.js. Th?ng qua API, frontend c? th? g?i y?u c?u ??n backend ?? th?c hi?n c?c ch?c n?ng nh? ??ng nh?p, t?m ki?m b?c s?, ??t l?ch kh?m, qu?n l? h? s? kh?m b?nh, nh?n th?ng b?o, upload t?p v? qu?n tr? d? li?u h? th?ng.</w:t>
      </w:r>
    </w:p>
    <w:p>
      <w:pPr>
        <w:spacing w:after="120" w:line="360" w:lineRule="auto"/>
      </w:pPr>
      <w:r>
        <w:rPr>
          <w:rFonts w:ascii="Times New Roman" w:hAnsi="Times New Roman" w:eastAsia="Times New Roman"/>
          <w:b w:val="0"/>
          <w:i w:val="0"/>
          <w:sz w:val="26"/>
        </w:rPr>
        <w:t>Trong h? th?ng ??ng d?ng ??t l?ch kh?m b?nh cho ph?ng kh?m nh??, API ???c thi?t k? theo h??ng RESTful, s? d?ng giao th?c HTTP v? trao ??i d? li?u d??i d?ng JSON. C?c API ???c t? ch?c th?nh nhi?u nh?m ch?c n?ng kh?c nhau, t??ng ?ng v?i c?c nghi?p v? ch?nh c?a h? th?ng. Vi?c ph?n nh?m API gi?p m? ngu?n backend r? r?ng h?n, thu?n ti?n cho qu? tr?nh ph?t tri?n, ki?m th? v? b?o tr? h? th?ng.</w:t>
      </w:r>
    </w:p>
    <w:p>
      <w:pPr>
        <w:spacing w:after="120" w:line="360" w:lineRule="auto"/>
      </w:pPr>
      <w:r>
        <w:rPr>
          <w:rFonts w:ascii="Times New Roman" w:hAnsi="Times New Roman" w:eastAsia="Times New Roman"/>
          <w:b w:val="0"/>
          <w:i w:val="0"/>
          <w:sz w:val="26"/>
        </w:rPr>
        <w:t>C?c API quan tr?ng ???c b?o v? b?ng c? ch? x?c th?c JWT. Sau khi ??ng nh?p th?nh c?ng, ng??i d?ng nh?n ???c token v? s? d?ng token n?y trong c?c request ti?p theo ?? truy c?p c?c ch?c n?ng c?n ??ng nh?p. Ngo?i ra, h? th?ng c?n ?p d?ng ph?n quy?n theo vai tr? ng??i d?ng g?m b?nh nh?n, b?c s? v? qu?n tr? vi?n nh?m b?o ??m m?i nh?m ng??i d?ng ch? ???c s? d?ng c?c ch?c n?ng ph? h?p v?i quy?n h?n c?a m?nh.</w:t>
      </w:r>
    </w:p>
    <w:p>
      <w:pPr>
        <w:pStyle w:val="Heading2"/>
        <w:spacing w:after="80" w:line="360" w:lineRule="auto"/>
      </w:pPr>
      <w:r>
        <w:rPr>
          <w:rFonts w:ascii="Times New Roman" w:hAnsi="Times New Roman" w:eastAsia="Times New Roman"/>
          <w:b/>
          <w:i w:val="0"/>
          <w:sz w:val="26"/>
        </w:rPr>
        <w:t>4.3.1. Nguy?n t?c thi?t k? API</w:t>
      </w:r>
    </w:p>
    <w:p>
      <w:pPr>
        <w:spacing w:after="120" w:line="360" w:lineRule="auto"/>
      </w:pPr>
      <w:r>
        <w:rPr>
          <w:rFonts w:ascii="Times New Roman" w:hAnsi="Times New Roman" w:eastAsia="Times New Roman"/>
          <w:b w:val="0"/>
          <w:i w:val="0"/>
          <w:sz w:val="26"/>
        </w:rPr>
        <w:t>C?c API trong h? th?ng ???c x?y d?ng d?a tr?n m?t s? nguy?n t?c ch?nh nh?m b?o ??m t?nh th?ng nh?t v? d? m? r?ng. Tr??c h?t, h? th?ng s? d?ng m? h?nh RESTful API, trong ?? m?i endpoint ??i di?n cho m?t t?i nguy?n ho?c m?t nh?m nghi?p v? c? th?. C?c ph??ng th?c HTTP nh? GET, POST, PUT, PATCH v? DELETE ???c s? d?ng ph? h?p v?i t?ng lo?i thao t?c.</w:t>
      </w:r>
    </w:p>
    <w:p>
      <w:pPr>
        <w:spacing w:after="120" w:line="360" w:lineRule="auto"/>
      </w:pPr>
      <w:r>
        <w:rPr>
          <w:rFonts w:ascii="Times New Roman" w:hAnsi="Times New Roman" w:eastAsia="Times New Roman"/>
          <w:b w:val="0"/>
          <w:i w:val="0"/>
          <w:sz w:val="26"/>
        </w:rPr>
        <w:t>D? li?u trao ??i gi?a frontend v? backend ???c ??nh d?ng d??i d?ng JSON. V?i c?c API c?n truy?n t?p nh? ?nh ??i di?n, ?nh c? s? kh?m, ?nh b?i vi?t ho?c t?p ??nh k?m h? s? kh?m b?nh, h? th?ng s? d?ng multipart/form-data. C?c request g?i l?n backend ??u ???c ki?m tra d? li?u ??u v?o th?ng qua middleware validate tr??c khi chuy?n ??n controller x? l? nghi?p v?.</w:t>
      </w:r>
    </w:p>
    <w:tbl>
      <w:tblPr>
        <w:tblStyle w:val="TableGrid"/>
        <w:tblW w:type="auto" w:w="0"/>
        <w:tblLayout w:type="fixed"/>
        <w:tblLook w:firstColumn="1" w:firstRow="1" w:lastColumn="0" w:lastRow="0" w:noHBand="0" w:noVBand="1" w:val="04A0"/>
      </w:tblPr>
      <w:tblGrid>
        <w:gridCol w:w="6843"/>
        <w:gridCol w:w="6843"/>
      </w:tblGrid>
      <w:tr>
        <w:tc>
          <w:tcPr>
            <w:tcW w:type="dxa" w:w="2551"/>
            <w:shd w:fill="F2F2F2"/>
          </w:tcPr>
          <w:p>
            <w:pPr>
              <w:spacing w:after="0" w:line="264" w:lineRule="auto"/>
              <w:jc w:val="center"/>
            </w:pPr>
            <w:r>
              <w:rPr>
                <w:rFonts w:ascii="Times New Roman" w:hAnsi="Times New Roman" w:eastAsia="Times New Roman"/>
                <w:b/>
                <w:i w:val="0"/>
                <w:sz w:val="22"/>
              </w:rPr>
              <w:t>N?i dung</w:t>
            </w:r>
          </w:p>
        </w:tc>
        <w:tc>
          <w:tcPr>
            <w:tcW w:type="dxa" w:w="7087"/>
            <w:shd w:fill="F2F2F2"/>
          </w:tcPr>
          <w:p>
            <w:pPr>
              <w:spacing w:after="0" w:line="264" w:lineRule="auto"/>
              <w:jc w:val="center"/>
            </w:pPr>
            <w:r>
              <w:rPr>
                <w:rFonts w:ascii="Times New Roman" w:hAnsi="Times New Roman" w:eastAsia="Times New Roman"/>
                <w:b/>
                <w:i w:val="0"/>
                <w:sz w:val="22"/>
              </w:rPr>
              <w:t>M? t?</w:t>
            </w:r>
          </w:p>
        </w:tc>
      </w:tr>
      <w:tr>
        <w:tc>
          <w:tcPr>
            <w:tcW w:type="dxa" w:w="2551"/>
          </w:tcPr>
          <w:p>
            <w:pPr>
              <w:spacing w:after="0" w:line="264" w:lineRule="auto"/>
              <w:jc w:val="left"/>
            </w:pPr>
            <w:r>
              <w:rPr>
                <w:rFonts w:ascii="Times New Roman" w:hAnsi="Times New Roman" w:eastAsia="Times New Roman"/>
                <w:b w:val="0"/>
                <w:i w:val="0"/>
                <w:sz w:val="22"/>
              </w:rPr>
              <w:t>Ki?u thi?t k?</w:t>
            </w:r>
          </w:p>
        </w:tc>
        <w:tc>
          <w:tcPr>
            <w:tcW w:type="dxa" w:w="7087"/>
          </w:tcPr>
          <w:p>
            <w:pPr>
              <w:spacing w:after="0" w:line="264" w:lineRule="auto"/>
              <w:jc w:val="left"/>
            </w:pPr>
            <w:r>
              <w:rPr>
                <w:rFonts w:ascii="Times New Roman" w:hAnsi="Times New Roman" w:eastAsia="Times New Roman"/>
                <w:b w:val="0"/>
                <w:i w:val="0"/>
                <w:sz w:val="22"/>
              </w:rPr>
              <w:t>RESTful API</w:t>
            </w:r>
          </w:p>
        </w:tc>
      </w:tr>
      <w:tr>
        <w:tc>
          <w:tcPr>
            <w:tcW w:type="dxa" w:w="2551"/>
          </w:tcPr>
          <w:p>
            <w:pPr>
              <w:spacing w:after="0" w:line="264" w:lineRule="auto"/>
              <w:jc w:val="left"/>
            </w:pPr>
            <w:r>
              <w:rPr>
                <w:rFonts w:ascii="Times New Roman" w:hAnsi="Times New Roman" w:eastAsia="Times New Roman"/>
                <w:b w:val="0"/>
                <w:i w:val="0"/>
                <w:sz w:val="22"/>
              </w:rPr>
              <w:t>??nh d?ng d? li?u</w:t>
            </w:r>
          </w:p>
        </w:tc>
        <w:tc>
          <w:tcPr>
            <w:tcW w:type="dxa" w:w="7087"/>
          </w:tcPr>
          <w:p>
            <w:pPr>
              <w:spacing w:after="0" w:line="264" w:lineRule="auto"/>
              <w:jc w:val="left"/>
            </w:pPr>
            <w:r>
              <w:rPr>
                <w:rFonts w:ascii="Times New Roman" w:hAnsi="Times New Roman" w:eastAsia="Times New Roman"/>
                <w:b w:val="0"/>
                <w:i w:val="0"/>
                <w:sz w:val="22"/>
              </w:rPr>
              <w:t>JSON, multipart/form-data ??i v?i upload t?p</w:t>
            </w:r>
          </w:p>
        </w:tc>
      </w:tr>
      <w:tr>
        <w:tc>
          <w:tcPr>
            <w:tcW w:type="dxa" w:w="2551"/>
          </w:tcPr>
          <w:p>
            <w:pPr>
              <w:spacing w:after="0" w:line="264" w:lineRule="auto"/>
              <w:jc w:val="left"/>
            </w:pPr>
            <w:r>
              <w:rPr>
                <w:rFonts w:ascii="Times New Roman" w:hAnsi="Times New Roman" w:eastAsia="Times New Roman"/>
                <w:b w:val="0"/>
                <w:i w:val="0"/>
                <w:sz w:val="22"/>
              </w:rPr>
              <w:t>Giao th?c</w:t>
            </w:r>
          </w:p>
        </w:tc>
        <w:tc>
          <w:tcPr>
            <w:tcW w:type="dxa" w:w="7087"/>
          </w:tcPr>
          <w:p>
            <w:pPr>
              <w:spacing w:after="0" w:line="264" w:lineRule="auto"/>
              <w:jc w:val="left"/>
            </w:pPr>
            <w:r>
              <w:rPr>
                <w:rFonts w:ascii="Times New Roman" w:hAnsi="Times New Roman" w:eastAsia="Times New Roman"/>
                <w:b w:val="0"/>
                <w:i w:val="0"/>
                <w:sz w:val="22"/>
              </w:rPr>
              <w:t>HTTP/HTTPS</w:t>
            </w:r>
          </w:p>
        </w:tc>
      </w:tr>
      <w:tr>
        <w:tc>
          <w:tcPr>
            <w:tcW w:type="dxa" w:w="2551"/>
          </w:tcPr>
          <w:p>
            <w:pPr>
              <w:spacing w:after="0" w:line="264" w:lineRule="auto"/>
              <w:jc w:val="left"/>
            </w:pPr>
            <w:r>
              <w:rPr>
                <w:rFonts w:ascii="Times New Roman" w:hAnsi="Times New Roman" w:eastAsia="Times New Roman"/>
                <w:b w:val="0"/>
                <w:i w:val="0"/>
                <w:sz w:val="22"/>
              </w:rPr>
              <w:t>Backend</w:t>
            </w:r>
          </w:p>
        </w:tc>
        <w:tc>
          <w:tcPr>
            <w:tcW w:type="dxa" w:w="7087"/>
          </w:tcPr>
          <w:p>
            <w:pPr>
              <w:spacing w:after="0" w:line="264" w:lineRule="auto"/>
              <w:jc w:val="left"/>
            </w:pPr>
            <w:r>
              <w:rPr>
                <w:rFonts w:ascii="Times New Roman" w:hAnsi="Times New Roman" w:eastAsia="Times New Roman"/>
                <w:b w:val="0"/>
                <w:i w:val="0"/>
                <w:sz w:val="22"/>
              </w:rPr>
              <w:t>Node.js, Express.js</w:t>
            </w:r>
          </w:p>
        </w:tc>
      </w:tr>
      <w:tr>
        <w:tc>
          <w:tcPr>
            <w:tcW w:type="dxa" w:w="2551"/>
          </w:tcPr>
          <w:p>
            <w:pPr>
              <w:spacing w:after="0" w:line="264" w:lineRule="auto"/>
              <w:jc w:val="left"/>
            </w:pPr>
            <w:r>
              <w:rPr>
                <w:rFonts w:ascii="Times New Roman" w:hAnsi="Times New Roman" w:eastAsia="Times New Roman"/>
                <w:b w:val="0"/>
                <w:i w:val="0"/>
                <w:sz w:val="22"/>
              </w:rPr>
              <w:t>C? s? d? li?u</w:t>
            </w:r>
          </w:p>
        </w:tc>
        <w:tc>
          <w:tcPr>
            <w:tcW w:type="dxa" w:w="7087"/>
          </w:tcPr>
          <w:p>
            <w:pPr>
              <w:spacing w:after="0" w:line="264" w:lineRule="auto"/>
              <w:jc w:val="left"/>
            </w:pPr>
            <w:r>
              <w:rPr>
                <w:rFonts w:ascii="Times New Roman" w:hAnsi="Times New Roman" w:eastAsia="Times New Roman"/>
                <w:b w:val="0"/>
                <w:i w:val="0"/>
                <w:sz w:val="22"/>
              </w:rPr>
              <w:t>MongoDB th?ng qua Mongoose</w:t>
            </w:r>
          </w:p>
        </w:tc>
      </w:tr>
      <w:tr>
        <w:tc>
          <w:tcPr>
            <w:tcW w:type="dxa" w:w="2551"/>
          </w:tcPr>
          <w:p>
            <w:pPr>
              <w:spacing w:after="0" w:line="264" w:lineRule="auto"/>
              <w:jc w:val="left"/>
            </w:pPr>
            <w:r>
              <w:rPr>
                <w:rFonts w:ascii="Times New Roman" w:hAnsi="Times New Roman" w:eastAsia="Times New Roman"/>
                <w:b w:val="0"/>
                <w:i w:val="0"/>
                <w:sz w:val="22"/>
              </w:rPr>
              <w:t>X?c th?c</w:t>
            </w:r>
          </w:p>
        </w:tc>
        <w:tc>
          <w:tcPr>
            <w:tcW w:type="dxa" w:w="7087"/>
          </w:tcPr>
          <w:p>
            <w:pPr>
              <w:spacing w:after="0" w:line="264" w:lineRule="auto"/>
              <w:jc w:val="left"/>
            </w:pPr>
            <w:r>
              <w:rPr>
                <w:rFonts w:ascii="Times New Roman" w:hAnsi="Times New Roman" w:eastAsia="Times New Roman"/>
                <w:b w:val="0"/>
                <w:i w:val="0"/>
                <w:sz w:val="22"/>
              </w:rPr>
              <w:t>JWT token</w:t>
            </w:r>
          </w:p>
        </w:tc>
      </w:tr>
      <w:tr>
        <w:tc>
          <w:tcPr>
            <w:tcW w:type="dxa" w:w="2551"/>
          </w:tcPr>
          <w:p>
            <w:pPr>
              <w:spacing w:after="0" w:line="264" w:lineRule="auto"/>
              <w:jc w:val="left"/>
            </w:pPr>
            <w:r>
              <w:rPr>
                <w:rFonts w:ascii="Times New Roman" w:hAnsi="Times New Roman" w:eastAsia="Times New Roman"/>
                <w:b w:val="0"/>
                <w:i w:val="0"/>
                <w:sz w:val="22"/>
              </w:rPr>
              <w:t>Ph?n quy?n</w:t>
            </w:r>
          </w:p>
        </w:tc>
        <w:tc>
          <w:tcPr>
            <w:tcW w:type="dxa" w:w="7087"/>
          </w:tcPr>
          <w:p>
            <w:pPr>
              <w:spacing w:after="0" w:line="264" w:lineRule="auto"/>
              <w:jc w:val="left"/>
            </w:pPr>
            <w:r>
              <w:rPr>
                <w:rFonts w:ascii="Times New Roman" w:hAnsi="Times New Roman" w:eastAsia="Times New Roman"/>
                <w:b w:val="0"/>
                <w:i w:val="0"/>
                <w:sz w:val="22"/>
              </w:rPr>
              <w:t>Theo vai tr? patient, doctor, admin</w:t>
            </w:r>
          </w:p>
        </w:tc>
      </w:tr>
      <w:tr>
        <w:tc>
          <w:tcPr>
            <w:tcW w:type="dxa" w:w="2551"/>
          </w:tcPr>
          <w:p>
            <w:pPr>
              <w:spacing w:after="0" w:line="264" w:lineRule="auto"/>
              <w:jc w:val="left"/>
            </w:pPr>
            <w:r>
              <w:rPr>
                <w:rFonts w:ascii="Times New Roman" w:hAnsi="Times New Roman" w:eastAsia="Times New Roman"/>
                <w:b w:val="0"/>
                <w:i w:val="0"/>
                <w:sz w:val="22"/>
              </w:rPr>
              <w:t>Ki?m tra d? li?u</w:t>
            </w:r>
          </w:p>
        </w:tc>
        <w:tc>
          <w:tcPr>
            <w:tcW w:type="dxa" w:w="7087"/>
          </w:tcPr>
          <w:p>
            <w:pPr>
              <w:spacing w:after="0" w:line="264" w:lineRule="auto"/>
              <w:jc w:val="left"/>
            </w:pPr>
            <w:r>
              <w:rPr>
                <w:rFonts w:ascii="Times New Roman" w:hAnsi="Times New Roman" w:eastAsia="Times New Roman"/>
                <w:b w:val="0"/>
                <w:i w:val="0"/>
                <w:sz w:val="22"/>
              </w:rPr>
              <w:t>S? d?ng middleware validate tr??c khi x? l? request</w:t>
            </w:r>
          </w:p>
        </w:tc>
      </w:tr>
      <w:tr>
        <w:tc>
          <w:tcPr>
            <w:tcW w:type="dxa" w:w="2551"/>
          </w:tcPr>
          <w:p>
            <w:pPr>
              <w:spacing w:after="0" w:line="264" w:lineRule="auto"/>
              <w:jc w:val="left"/>
            </w:pPr>
            <w:r>
              <w:rPr>
                <w:rFonts w:ascii="Times New Roman" w:hAnsi="Times New Roman" w:eastAsia="Times New Roman"/>
                <w:b w:val="0"/>
                <w:i w:val="0"/>
                <w:sz w:val="22"/>
              </w:rPr>
              <w:t>Ph?n h?i</w:t>
            </w:r>
          </w:p>
        </w:tc>
        <w:tc>
          <w:tcPr>
            <w:tcW w:type="dxa" w:w="7087"/>
          </w:tcPr>
          <w:p>
            <w:pPr>
              <w:spacing w:after="0" w:line="264" w:lineRule="auto"/>
              <w:jc w:val="left"/>
            </w:pPr>
            <w:r>
              <w:rPr>
                <w:rFonts w:ascii="Times New Roman" w:hAnsi="Times New Roman" w:eastAsia="Times New Roman"/>
                <w:b w:val="0"/>
                <w:i w:val="0"/>
                <w:sz w:val="22"/>
              </w:rPr>
              <w:t>Tr? v? d? li?u v? th?ng b?o x? l? cho frontend</w:t>
            </w:r>
          </w:p>
        </w:tc>
      </w:tr>
    </w:tbl>
    <w:p>
      <w:pPr>
        <w:pStyle w:val="Heading2"/>
        <w:spacing w:after="80" w:line="360" w:lineRule="auto"/>
      </w:pPr>
      <w:r>
        <w:rPr>
          <w:rFonts w:ascii="Times New Roman" w:hAnsi="Times New Roman" w:eastAsia="Times New Roman"/>
          <w:b/>
          <w:i w:val="0"/>
          <w:sz w:val="26"/>
        </w:rPr>
        <w:t>4.3.2. Nh?m API x?c th?c v? ph?n quy?n</w:t>
      </w:r>
    </w:p>
    <w:p>
      <w:pPr>
        <w:spacing w:after="120" w:line="360" w:lineRule="auto"/>
      </w:pPr>
      <w:r>
        <w:rPr>
          <w:rFonts w:ascii="Times New Roman" w:hAnsi="Times New Roman" w:eastAsia="Times New Roman"/>
          <w:b w:val="0"/>
          <w:i w:val="0"/>
          <w:sz w:val="26"/>
        </w:rPr>
        <w:t>Nh?m API x?c th?c v? ph?n quy?n ch?u tr?ch nhi?m qu?n l? qu? tr?nh ??ng k?, ??ng nh?p, x?c th?c email, qu?n m?t kh?u, ??i m?t kh?u v? l?y th?ng tin ng??i d?ng hi?n t?i. ??y l? nh?m API n?n t?ng v? h?u h?t c?c ch?c n?ng quan tr?ng c?a h? th?ng ??u y?u c?u ng??i d?ng ??ng nh?p tr??c khi s? d?ng.</w:t>
      </w:r>
    </w:p>
    <w:p>
      <w:pPr>
        <w:spacing w:after="120" w:line="360" w:lineRule="auto"/>
      </w:pPr>
      <w:r>
        <w:rPr>
          <w:rFonts w:ascii="Times New Roman" w:hAnsi="Times New Roman" w:eastAsia="Times New Roman"/>
          <w:b w:val="0"/>
          <w:i w:val="0"/>
          <w:sz w:val="26"/>
        </w:rPr>
        <w:t>Sau khi ??ng nh?p th?nh c?ng, backend tr? v? token x?c th?c cho frontend. Token n?y ???c g?i k?m trong c?c request ti?p theo ?? h? th?ng x?c ??nh danh t?nh v? vai tr? c?a ng??i d?ng. D?a tr?n vai tr? ??, backend ki?m tra ng??i d?ng c? quy?n truy c?p ch?c n?ng t??ng ?ng hay kh?ng.</w:t>
      </w:r>
    </w:p>
    <w:tbl>
      <w:tblPr>
        <w:tblStyle w:val="TableGrid"/>
        <w:tblW w:type="auto" w:w="0"/>
        <w:tblLayout w:type="fixed"/>
        <w:tblLook w:firstColumn="1" w:firstRow="1" w:lastColumn="0" w:lastRow="0" w:noHBand="0" w:noVBand="1" w:val="04A0"/>
      </w:tblPr>
      <w:tblGrid>
        <w:gridCol w:w="2737"/>
        <w:gridCol w:w="2737"/>
        <w:gridCol w:w="2737"/>
        <w:gridCol w:w="2737"/>
        <w:gridCol w:w="2737"/>
      </w:tblGrid>
      <w:tr>
        <w:tc>
          <w:tcPr>
            <w:tcW w:type="dxa" w:w="2041"/>
            <w:shd w:fill="F2F2F2"/>
          </w:tcPr>
          <w:p>
            <w:pPr>
              <w:spacing w:after="0" w:line="264" w:lineRule="auto"/>
              <w:jc w:val="center"/>
            </w:pPr>
            <w:r>
              <w:rPr>
                <w:rFonts w:ascii="Times New Roman" w:hAnsi="Times New Roman" w:eastAsia="Times New Roman"/>
                <w:b/>
                <w:i w:val="0"/>
                <w:sz w:val="22"/>
              </w:rPr>
              <w:t>Ch?c n?ng</w:t>
            </w:r>
          </w:p>
        </w:tc>
        <w:tc>
          <w:tcPr>
            <w:tcW w:type="dxa" w:w="1020"/>
            <w:shd w:fill="F2F2F2"/>
          </w:tcPr>
          <w:p>
            <w:pPr>
              <w:spacing w:after="0" w:line="264" w:lineRule="auto"/>
              <w:jc w:val="center"/>
            </w:pPr>
            <w:r>
              <w:rPr>
                <w:rFonts w:ascii="Times New Roman" w:hAnsi="Times New Roman" w:eastAsia="Times New Roman"/>
                <w:b/>
                <w:i w:val="0"/>
                <w:sz w:val="22"/>
              </w:rPr>
              <w:t>Method</w:t>
            </w:r>
          </w:p>
        </w:tc>
        <w:tc>
          <w:tcPr>
            <w:tcW w:type="dxa" w:w="3061"/>
            <w:shd w:fill="F2F2F2"/>
          </w:tcPr>
          <w:p>
            <w:pPr>
              <w:spacing w:after="0" w:line="264" w:lineRule="auto"/>
              <w:jc w:val="center"/>
            </w:pPr>
            <w:r>
              <w:rPr>
                <w:rFonts w:ascii="Times New Roman" w:hAnsi="Times New Roman" w:eastAsia="Times New Roman"/>
                <w:b/>
                <w:i w:val="0"/>
                <w:sz w:val="22"/>
              </w:rPr>
              <w:t>Endpoint</w:t>
            </w:r>
          </w:p>
        </w:tc>
        <w:tc>
          <w:tcPr>
            <w:tcW w:type="dxa" w:w="1928"/>
            <w:shd w:fill="F2F2F2"/>
          </w:tcPr>
          <w:p>
            <w:pPr>
              <w:spacing w:after="0" w:line="264" w:lineRule="auto"/>
              <w:jc w:val="center"/>
            </w:pPr>
            <w:r>
              <w:rPr>
                <w:rFonts w:ascii="Times New Roman" w:hAnsi="Times New Roman" w:eastAsia="Times New Roman"/>
                <w:b/>
                <w:i w:val="0"/>
                <w:sz w:val="22"/>
              </w:rPr>
              <w:t>Vai tr? s? d?ng</w:t>
            </w:r>
          </w:p>
        </w:tc>
        <w:tc>
          <w:tcPr>
            <w:tcW w:type="dxa" w:w="2381"/>
            <w:shd w:fill="F2F2F2"/>
          </w:tcPr>
          <w:p>
            <w:pPr>
              <w:spacing w:after="0" w:line="264" w:lineRule="auto"/>
              <w:jc w:val="center"/>
            </w:pPr>
            <w:r>
              <w:rPr>
                <w:rFonts w:ascii="Times New Roman" w:hAnsi="Times New Roman" w:eastAsia="Times New Roman"/>
                <w:b/>
                <w:i w:val="0"/>
                <w:sz w:val="22"/>
              </w:rPr>
              <w:t>M? t?</w:t>
            </w:r>
          </w:p>
        </w:tc>
      </w:tr>
      <w:tr>
        <w:tc>
          <w:tcPr>
            <w:tcW w:type="dxa" w:w="2041"/>
          </w:tcPr>
          <w:p>
            <w:pPr>
              <w:spacing w:after="0" w:line="264" w:lineRule="auto"/>
              <w:jc w:val="left"/>
            </w:pPr>
            <w:r>
              <w:rPr>
                <w:rFonts w:ascii="Times New Roman" w:hAnsi="Times New Roman" w:eastAsia="Times New Roman"/>
                <w:b w:val="0"/>
                <w:i w:val="0"/>
                <w:sz w:val="22"/>
              </w:rPr>
              <w:t>??ng k? t?i kho?n</w:t>
            </w:r>
          </w:p>
        </w:tc>
        <w:tc>
          <w:tcPr>
            <w:tcW w:type="dxa" w:w="1020"/>
          </w:tcPr>
          <w:p>
            <w:pPr>
              <w:spacing w:after="0" w:line="264" w:lineRule="auto"/>
              <w:jc w:val="left"/>
            </w:pPr>
            <w:r>
              <w:rPr>
                <w:rFonts w:ascii="Times New Roman" w:hAnsi="Times New Roman" w:eastAsia="Times New Roman"/>
                <w:b w:val="0"/>
                <w:i w:val="0"/>
                <w:sz w:val="22"/>
              </w:rPr>
              <w:t>POST</w:t>
            </w:r>
          </w:p>
        </w:tc>
        <w:tc>
          <w:tcPr>
            <w:tcW w:type="dxa" w:w="3061"/>
          </w:tcPr>
          <w:p>
            <w:pPr>
              <w:spacing w:after="0" w:line="264" w:lineRule="auto"/>
              <w:jc w:val="left"/>
            </w:pPr>
            <w:r>
              <w:rPr>
                <w:rFonts w:ascii="Times New Roman" w:hAnsi="Times New Roman" w:eastAsia="Times New Roman"/>
                <w:b w:val="0"/>
                <w:i w:val="0"/>
                <w:sz w:val="22"/>
              </w:rPr>
              <w:t>/api/auth/register</w:t>
            </w:r>
          </w:p>
        </w:tc>
        <w:tc>
          <w:tcPr>
            <w:tcW w:type="dxa" w:w="1928"/>
          </w:tcPr>
          <w:p>
            <w:pPr>
              <w:spacing w:after="0" w:line="264" w:lineRule="auto"/>
              <w:jc w:val="left"/>
            </w:pPr>
            <w:r>
              <w:rPr>
                <w:rFonts w:ascii="Times New Roman" w:hAnsi="Times New Roman" w:eastAsia="Times New Roman"/>
                <w:b w:val="0"/>
                <w:i w:val="0"/>
                <w:sz w:val="22"/>
              </w:rPr>
              <w:t>Kh?ch truy c?p</w:t>
            </w:r>
          </w:p>
        </w:tc>
        <w:tc>
          <w:tcPr>
            <w:tcW w:type="dxa" w:w="2381"/>
          </w:tcPr>
          <w:p>
            <w:pPr>
              <w:spacing w:after="0" w:line="264" w:lineRule="auto"/>
              <w:jc w:val="left"/>
            </w:pPr>
            <w:r>
              <w:rPr>
                <w:rFonts w:ascii="Times New Roman" w:hAnsi="Times New Roman" w:eastAsia="Times New Roman"/>
                <w:b w:val="0"/>
                <w:i w:val="0"/>
                <w:sz w:val="22"/>
              </w:rPr>
              <w:t>T?o t?i kho?n ng??i d?ng m?i</w:t>
            </w:r>
          </w:p>
        </w:tc>
      </w:tr>
      <w:tr>
        <w:tc>
          <w:tcPr>
            <w:tcW w:type="dxa" w:w="2041"/>
          </w:tcPr>
          <w:p>
            <w:pPr>
              <w:spacing w:after="0" w:line="264" w:lineRule="auto"/>
              <w:jc w:val="left"/>
            </w:pPr>
            <w:r>
              <w:rPr>
                <w:rFonts w:ascii="Times New Roman" w:hAnsi="Times New Roman" w:eastAsia="Times New Roman"/>
                <w:b w:val="0"/>
                <w:i w:val="0"/>
                <w:sz w:val="22"/>
              </w:rPr>
              <w:t>??ng nh?p</w:t>
            </w:r>
          </w:p>
        </w:tc>
        <w:tc>
          <w:tcPr>
            <w:tcW w:type="dxa" w:w="1020"/>
          </w:tcPr>
          <w:p>
            <w:pPr>
              <w:spacing w:after="0" w:line="264" w:lineRule="auto"/>
              <w:jc w:val="left"/>
            </w:pPr>
            <w:r>
              <w:rPr>
                <w:rFonts w:ascii="Times New Roman" w:hAnsi="Times New Roman" w:eastAsia="Times New Roman"/>
                <w:b w:val="0"/>
                <w:i w:val="0"/>
                <w:sz w:val="22"/>
              </w:rPr>
              <w:t>POST</w:t>
            </w:r>
          </w:p>
        </w:tc>
        <w:tc>
          <w:tcPr>
            <w:tcW w:type="dxa" w:w="3061"/>
          </w:tcPr>
          <w:p>
            <w:pPr>
              <w:spacing w:after="0" w:line="264" w:lineRule="auto"/>
              <w:jc w:val="left"/>
            </w:pPr>
            <w:r>
              <w:rPr>
                <w:rFonts w:ascii="Times New Roman" w:hAnsi="Times New Roman" w:eastAsia="Times New Roman"/>
                <w:b w:val="0"/>
                <w:i w:val="0"/>
                <w:sz w:val="22"/>
              </w:rPr>
              <w:t>/api/auth/login</w:t>
            </w:r>
          </w:p>
        </w:tc>
        <w:tc>
          <w:tcPr>
            <w:tcW w:type="dxa" w:w="1928"/>
          </w:tcPr>
          <w:p>
            <w:pPr>
              <w:spacing w:after="0" w:line="264" w:lineRule="auto"/>
              <w:jc w:val="left"/>
            </w:pPr>
            <w:r>
              <w:rPr>
                <w:rFonts w:ascii="Times New Roman" w:hAnsi="Times New Roman" w:eastAsia="Times New Roman"/>
                <w:b w:val="0"/>
                <w:i w:val="0"/>
                <w:sz w:val="22"/>
              </w:rPr>
              <w:t>T?t c? ng??i d?ng</w:t>
            </w:r>
          </w:p>
        </w:tc>
        <w:tc>
          <w:tcPr>
            <w:tcW w:type="dxa" w:w="2381"/>
          </w:tcPr>
          <w:p>
            <w:pPr>
              <w:spacing w:after="0" w:line="264" w:lineRule="auto"/>
              <w:jc w:val="left"/>
            </w:pPr>
            <w:r>
              <w:rPr>
                <w:rFonts w:ascii="Times New Roman" w:hAnsi="Times New Roman" w:eastAsia="Times New Roman"/>
                <w:b w:val="0"/>
                <w:i w:val="0"/>
                <w:sz w:val="22"/>
              </w:rPr>
              <w:t>X?c th?c t?i kho?n v? tr? v? token</w:t>
            </w:r>
          </w:p>
        </w:tc>
      </w:tr>
      <w:tr>
        <w:tc>
          <w:tcPr>
            <w:tcW w:type="dxa" w:w="2041"/>
          </w:tcPr>
          <w:p>
            <w:pPr>
              <w:spacing w:after="0" w:line="264" w:lineRule="auto"/>
              <w:jc w:val="left"/>
            </w:pPr>
            <w:r>
              <w:rPr>
                <w:rFonts w:ascii="Times New Roman" w:hAnsi="Times New Roman" w:eastAsia="Times New Roman"/>
                <w:b w:val="0"/>
                <w:i w:val="0"/>
                <w:sz w:val="22"/>
              </w:rPr>
              <w:t>X?c th?c email</w:t>
            </w:r>
          </w:p>
        </w:tc>
        <w:tc>
          <w:tcPr>
            <w:tcW w:type="dxa" w:w="1020"/>
          </w:tcPr>
          <w:p>
            <w:pPr>
              <w:spacing w:after="0" w:line="264" w:lineRule="auto"/>
              <w:jc w:val="left"/>
            </w:pPr>
            <w:r>
              <w:rPr>
                <w:rFonts w:ascii="Times New Roman" w:hAnsi="Times New Roman" w:eastAsia="Times New Roman"/>
                <w:b w:val="0"/>
                <w:i w:val="0"/>
                <w:sz w:val="22"/>
              </w:rPr>
              <w:t>POST</w:t>
            </w:r>
          </w:p>
        </w:tc>
        <w:tc>
          <w:tcPr>
            <w:tcW w:type="dxa" w:w="3061"/>
          </w:tcPr>
          <w:p>
            <w:pPr>
              <w:spacing w:after="0" w:line="264" w:lineRule="auto"/>
              <w:jc w:val="left"/>
            </w:pPr>
            <w:r>
              <w:rPr>
                <w:rFonts w:ascii="Times New Roman" w:hAnsi="Times New Roman" w:eastAsia="Times New Roman"/>
                <w:b w:val="0"/>
                <w:i w:val="0"/>
                <w:sz w:val="22"/>
              </w:rPr>
              <w:t>/api/auth/verify-email</w:t>
            </w:r>
          </w:p>
        </w:tc>
        <w:tc>
          <w:tcPr>
            <w:tcW w:type="dxa" w:w="1928"/>
          </w:tcPr>
          <w:p>
            <w:pPr>
              <w:spacing w:after="0" w:line="264" w:lineRule="auto"/>
              <w:jc w:val="left"/>
            </w:pPr>
            <w:r>
              <w:rPr>
                <w:rFonts w:ascii="Times New Roman" w:hAnsi="Times New Roman" w:eastAsia="Times New Roman"/>
                <w:b w:val="0"/>
                <w:i w:val="0"/>
                <w:sz w:val="22"/>
              </w:rPr>
              <w:t>Ng??i d?ng ??ng k?</w:t>
            </w:r>
          </w:p>
        </w:tc>
        <w:tc>
          <w:tcPr>
            <w:tcW w:type="dxa" w:w="2381"/>
          </w:tcPr>
          <w:p>
            <w:pPr>
              <w:spacing w:after="0" w:line="264" w:lineRule="auto"/>
              <w:jc w:val="left"/>
            </w:pPr>
            <w:r>
              <w:rPr>
                <w:rFonts w:ascii="Times New Roman" w:hAnsi="Times New Roman" w:eastAsia="Times New Roman"/>
                <w:b w:val="0"/>
                <w:i w:val="0"/>
                <w:sz w:val="22"/>
              </w:rPr>
              <w:t>Ki?m tra m? OTP x?c th?c email</w:t>
            </w:r>
          </w:p>
        </w:tc>
      </w:tr>
      <w:tr>
        <w:tc>
          <w:tcPr>
            <w:tcW w:type="dxa" w:w="2041"/>
          </w:tcPr>
          <w:p>
            <w:pPr>
              <w:spacing w:after="0" w:line="264" w:lineRule="auto"/>
              <w:jc w:val="left"/>
            </w:pPr>
            <w:r>
              <w:rPr>
                <w:rFonts w:ascii="Times New Roman" w:hAnsi="Times New Roman" w:eastAsia="Times New Roman"/>
                <w:b w:val="0"/>
                <w:i w:val="0"/>
                <w:sz w:val="22"/>
              </w:rPr>
              <w:t>G?i l?i OTP x?c th?c</w:t>
            </w:r>
          </w:p>
        </w:tc>
        <w:tc>
          <w:tcPr>
            <w:tcW w:type="dxa" w:w="1020"/>
          </w:tcPr>
          <w:p>
            <w:pPr>
              <w:spacing w:after="0" w:line="264" w:lineRule="auto"/>
              <w:jc w:val="left"/>
            </w:pPr>
            <w:r>
              <w:rPr>
                <w:rFonts w:ascii="Times New Roman" w:hAnsi="Times New Roman" w:eastAsia="Times New Roman"/>
                <w:b w:val="0"/>
                <w:i w:val="0"/>
                <w:sz w:val="22"/>
              </w:rPr>
              <w:t>POST</w:t>
            </w:r>
          </w:p>
        </w:tc>
        <w:tc>
          <w:tcPr>
            <w:tcW w:type="dxa" w:w="3061"/>
          </w:tcPr>
          <w:p>
            <w:pPr>
              <w:spacing w:after="0" w:line="264" w:lineRule="auto"/>
              <w:jc w:val="left"/>
            </w:pPr>
            <w:r>
              <w:rPr>
                <w:rFonts w:ascii="Times New Roman" w:hAnsi="Times New Roman" w:eastAsia="Times New Roman"/>
                <w:b w:val="0"/>
                <w:i w:val="0"/>
                <w:sz w:val="22"/>
              </w:rPr>
              <w:t>/api/auth/resend-verification-otp</w:t>
            </w:r>
          </w:p>
        </w:tc>
        <w:tc>
          <w:tcPr>
            <w:tcW w:type="dxa" w:w="1928"/>
          </w:tcPr>
          <w:p>
            <w:pPr>
              <w:spacing w:after="0" w:line="264" w:lineRule="auto"/>
              <w:jc w:val="left"/>
            </w:pPr>
            <w:r>
              <w:rPr>
                <w:rFonts w:ascii="Times New Roman" w:hAnsi="Times New Roman" w:eastAsia="Times New Roman"/>
                <w:b w:val="0"/>
                <w:i w:val="0"/>
                <w:sz w:val="22"/>
              </w:rPr>
              <w:t>Ng??i d?ng ??ng k?</w:t>
            </w:r>
          </w:p>
        </w:tc>
        <w:tc>
          <w:tcPr>
            <w:tcW w:type="dxa" w:w="2381"/>
          </w:tcPr>
          <w:p>
            <w:pPr>
              <w:spacing w:after="0" w:line="264" w:lineRule="auto"/>
              <w:jc w:val="left"/>
            </w:pPr>
            <w:r>
              <w:rPr>
                <w:rFonts w:ascii="Times New Roman" w:hAnsi="Times New Roman" w:eastAsia="Times New Roman"/>
                <w:b w:val="0"/>
                <w:i w:val="0"/>
                <w:sz w:val="22"/>
              </w:rPr>
              <w:t>G?i l?i m? x?c th?c email</w:t>
            </w:r>
          </w:p>
        </w:tc>
      </w:tr>
      <w:tr>
        <w:tc>
          <w:tcPr>
            <w:tcW w:type="dxa" w:w="2041"/>
          </w:tcPr>
          <w:p>
            <w:pPr>
              <w:spacing w:after="0" w:line="264" w:lineRule="auto"/>
              <w:jc w:val="left"/>
            </w:pPr>
            <w:r>
              <w:rPr>
                <w:rFonts w:ascii="Times New Roman" w:hAnsi="Times New Roman" w:eastAsia="Times New Roman"/>
                <w:b w:val="0"/>
                <w:i w:val="0"/>
                <w:sz w:val="22"/>
              </w:rPr>
              <w:t>Qu?n m?t kh?u</w:t>
            </w:r>
          </w:p>
        </w:tc>
        <w:tc>
          <w:tcPr>
            <w:tcW w:type="dxa" w:w="1020"/>
          </w:tcPr>
          <w:p>
            <w:pPr>
              <w:spacing w:after="0" w:line="264" w:lineRule="auto"/>
              <w:jc w:val="left"/>
            </w:pPr>
            <w:r>
              <w:rPr>
                <w:rFonts w:ascii="Times New Roman" w:hAnsi="Times New Roman" w:eastAsia="Times New Roman"/>
                <w:b w:val="0"/>
                <w:i w:val="0"/>
                <w:sz w:val="22"/>
              </w:rPr>
              <w:t>POST</w:t>
            </w:r>
          </w:p>
        </w:tc>
        <w:tc>
          <w:tcPr>
            <w:tcW w:type="dxa" w:w="3061"/>
          </w:tcPr>
          <w:p>
            <w:pPr>
              <w:spacing w:after="0" w:line="264" w:lineRule="auto"/>
              <w:jc w:val="left"/>
            </w:pPr>
            <w:r>
              <w:rPr>
                <w:rFonts w:ascii="Times New Roman" w:hAnsi="Times New Roman" w:eastAsia="Times New Roman"/>
                <w:b w:val="0"/>
                <w:i w:val="0"/>
                <w:sz w:val="22"/>
              </w:rPr>
              <w:t>/api/auth/forgot-password</w:t>
            </w:r>
          </w:p>
        </w:tc>
        <w:tc>
          <w:tcPr>
            <w:tcW w:type="dxa" w:w="1928"/>
          </w:tcPr>
          <w:p>
            <w:pPr>
              <w:spacing w:after="0" w:line="264" w:lineRule="auto"/>
              <w:jc w:val="left"/>
            </w:pPr>
            <w:r>
              <w:rPr>
                <w:rFonts w:ascii="Times New Roman" w:hAnsi="Times New Roman" w:eastAsia="Times New Roman"/>
                <w:b w:val="0"/>
                <w:i w:val="0"/>
                <w:sz w:val="22"/>
              </w:rPr>
              <w:t>Ng??i d?ng</w:t>
            </w:r>
          </w:p>
        </w:tc>
        <w:tc>
          <w:tcPr>
            <w:tcW w:type="dxa" w:w="2381"/>
          </w:tcPr>
          <w:p>
            <w:pPr>
              <w:spacing w:after="0" w:line="264" w:lineRule="auto"/>
              <w:jc w:val="left"/>
            </w:pPr>
            <w:r>
              <w:rPr>
                <w:rFonts w:ascii="Times New Roman" w:hAnsi="Times New Roman" w:eastAsia="Times New Roman"/>
                <w:b w:val="0"/>
                <w:i w:val="0"/>
                <w:sz w:val="22"/>
              </w:rPr>
              <w:t>G?i m? OTP ??t l?i m?t kh?u</w:t>
            </w:r>
          </w:p>
        </w:tc>
      </w:tr>
      <w:tr>
        <w:tc>
          <w:tcPr>
            <w:tcW w:type="dxa" w:w="2041"/>
          </w:tcPr>
          <w:p>
            <w:pPr>
              <w:spacing w:after="0" w:line="264" w:lineRule="auto"/>
              <w:jc w:val="left"/>
            </w:pPr>
            <w:r>
              <w:rPr>
                <w:rFonts w:ascii="Times New Roman" w:hAnsi="Times New Roman" w:eastAsia="Times New Roman"/>
                <w:b w:val="0"/>
                <w:i w:val="0"/>
                <w:sz w:val="22"/>
              </w:rPr>
              <w:t>??t l?i m?t kh?u</w:t>
            </w:r>
          </w:p>
        </w:tc>
        <w:tc>
          <w:tcPr>
            <w:tcW w:type="dxa" w:w="1020"/>
          </w:tcPr>
          <w:p>
            <w:pPr>
              <w:spacing w:after="0" w:line="264" w:lineRule="auto"/>
              <w:jc w:val="left"/>
            </w:pPr>
            <w:r>
              <w:rPr>
                <w:rFonts w:ascii="Times New Roman" w:hAnsi="Times New Roman" w:eastAsia="Times New Roman"/>
                <w:b w:val="0"/>
                <w:i w:val="0"/>
                <w:sz w:val="22"/>
              </w:rPr>
              <w:t>POST</w:t>
            </w:r>
          </w:p>
        </w:tc>
        <w:tc>
          <w:tcPr>
            <w:tcW w:type="dxa" w:w="3061"/>
          </w:tcPr>
          <w:p>
            <w:pPr>
              <w:spacing w:after="0" w:line="264" w:lineRule="auto"/>
              <w:jc w:val="left"/>
            </w:pPr>
            <w:r>
              <w:rPr>
                <w:rFonts w:ascii="Times New Roman" w:hAnsi="Times New Roman" w:eastAsia="Times New Roman"/>
                <w:b w:val="0"/>
                <w:i w:val="0"/>
                <w:sz w:val="22"/>
              </w:rPr>
              <w:t>/api/auth/reset-password</w:t>
            </w:r>
          </w:p>
        </w:tc>
        <w:tc>
          <w:tcPr>
            <w:tcW w:type="dxa" w:w="1928"/>
          </w:tcPr>
          <w:p>
            <w:pPr>
              <w:spacing w:after="0" w:line="264" w:lineRule="auto"/>
              <w:jc w:val="left"/>
            </w:pPr>
            <w:r>
              <w:rPr>
                <w:rFonts w:ascii="Times New Roman" w:hAnsi="Times New Roman" w:eastAsia="Times New Roman"/>
                <w:b w:val="0"/>
                <w:i w:val="0"/>
                <w:sz w:val="22"/>
              </w:rPr>
              <w:t>Ng??i d?ng</w:t>
            </w:r>
          </w:p>
        </w:tc>
        <w:tc>
          <w:tcPr>
            <w:tcW w:type="dxa" w:w="2381"/>
          </w:tcPr>
          <w:p>
            <w:pPr>
              <w:spacing w:after="0" w:line="264" w:lineRule="auto"/>
              <w:jc w:val="left"/>
            </w:pPr>
            <w:r>
              <w:rPr>
                <w:rFonts w:ascii="Times New Roman" w:hAnsi="Times New Roman" w:eastAsia="Times New Roman"/>
                <w:b w:val="0"/>
                <w:i w:val="0"/>
                <w:sz w:val="22"/>
              </w:rPr>
              <w:t>C?p nh?t m?t kh?u m?i sau khi x?c th?c OTP</w:t>
            </w:r>
          </w:p>
        </w:tc>
      </w:tr>
      <w:tr>
        <w:tc>
          <w:tcPr>
            <w:tcW w:type="dxa" w:w="2041"/>
          </w:tcPr>
          <w:p>
            <w:pPr>
              <w:spacing w:after="0" w:line="264" w:lineRule="auto"/>
              <w:jc w:val="left"/>
            </w:pPr>
            <w:r>
              <w:rPr>
                <w:rFonts w:ascii="Times New Roman" w:hAnsi="Times New Roman" w:eastAsia="Times New Roman"/>
                <w:b w:val="0"/>
                <w:i w:val="0"/>
                <w:sz w:val="22"/>
              </w:rPr>
              <w:t>??i m?t kh?u ban ??u</w:t>
            </w:r>
          </w:p>
        </w:tc>
        <w:tc>
          <w:tcPr>
            <w:tcW w:type="dxa" w:w="1020"/>
          </w:tcPr>
          <w:p>
            <w:pPr>
              <w:spacing w:after="0" w:line="264" w:lineRule="auto"/>
              <w:jc w:val="left"/>
            </w:pPr>
            <w:r>
              <w:rPr>
                <w:rFonts w:ascii="Times New Roman" w:hAnsi="Times New Roman" w:eastAsia="Times New Roman"/>
                <w:b w:val="0"/>
                <w:i w:val="0"/>
                <w:sz w:val="22"/>
              </w:rPr>
              <w:t>POST</w:t>
            </w:r>
          </w:p>
        </w:tc>
        <w:tc>
          <w:tcPr>
            <w:tcW w:type="dxa" w:w="3061"/>
          </w:tcPr>
          <w:p>
            <w:pPr>
              <w:spacing w:after="0" w:line="264" w:lineRule="auto"/>
              <w:jc w:val="left"/>
            </w:pPr>
            <w:r>
              <w:rPr>
                <w:rFonts w:ascii="Times New Roman" w:hAnsi="Times New Roman" w:eastAsia="Times New Roman"/>
                <w:b w:val="0"/>
                <w:i w:val="0"/>
                <w:sz w:val="22"/>
              </w:rPr>
              <w:t>/api/auth/change-initial-password</w:t>
            </w:r>
          </w:p>
        </w:tc>
        <w:tc>
          <w:tcPr>
            <w:tcW w:type="dxa" w:w="1928"/>
          </w:tcPr>
          <w:p>
            <w:pPr>
              <w:spacing w:after="0" w:line="264" w:lineRule="auto"/>
              <w:jc w:val="left"/>
            </w:pPr>
            <w:r>
              <w:rPr>
                <w:rFonts w:ascii="Times New Roman" w:hAnsi="Times New Roman" w:eastAsia="Times New Roman"/>
                <w:b w:val="0"/>
                <w:i w:val="0"/>
                <w:sz w:val="22"/>
              </w:rPr>
              <w:t>Ng??i d?ng ?? ??ng nh?p</w:t>
            </w:r>
          </w:p>
        </w:tc>
        <w:tc>
          <w:tcPr>
            <w:tcW w:type="dxa" w:w="2381"/>
          </w:tcPr>
          <w:p>
            <w:pPr>
              <w:spacing w:after="0" w:line="264" w:lineRule="auto"/>
              <w:jc w:val="left"/>
            </w:pPr>
            <w:r>
              <w:rPr>
                <w:rFonts w:ascii="Times New Roman" w:hAnsi="Times New Roman" w:eastAsia="Times New Roman"/>
                <w:b w:val="0"/>
                <w:i w:val="0"/>
                <w:sz w:val="22"/>
              </w:rPr>
              <w:t>??i m?t kh?u t?m th?i do qu?n tr? vi?n t?o</w:t>
            </w:r>
          </w:p>
        </w:tc>
      </w:tr>
      <w:tr>
        <w:tc>
          <w:tcPr>
            <w:tcW w:type="dxa" w:w="2041"/>
          </w:tcPr>
          <w:p>
            <w:pPr>
              <w:spacing w:after="0" w:line="264" w:lineRule="auto"/>
              <w:jc w:val="left"/>
            </w:pPr>
            <w:r>
              <w:rPr>
                <w:rFonts w:ascii="Times New Roman" w:hAnsi="Times New Roman" w:eastAsia="Times New Roman"/>
                <w:b w:val="0"/>
                <w:i w:val="0"/>
                <w:sz w:val="22"/>
              </w:rPr>
              <w:t>??i m?t kh?u</w:t>
            </w:r>
          </w:p>
        </w:tc>
        <w:tc>
          <w:tcPr>
            <w:tcW w:type="dxa" w:w="1020"/>
          </w:tcPr>
          <w:p>
            <w:pPr>
              <w:spacing w:after="0" w:line="264" w:lineRule="auto"/>
              <w:jc w:val="left"/>
            </w:pPr>
            <w:r>
              <w:rPr>
                <w:rFonts w:ascii="Times New Roman" w:hAnsi="Times New Roman" w:eastAsia="Times New Roman"/>
                <w:b w:val="0"/>
                <w:i w:val="0"/>
                <w:sz w:val="22"/>
              </w:rPr>
              <w:t>PATCH</w:t>
            </w:r>
          </w:p>
        </w:tc>
        <w:tc>
          <w:tcPr>
            <w:tcW w:type="dxa" w:w="3061"/>
          </w:tcPr>
          <w:p>
            <w:pPr>
              <w:spacing w:after="0" w:line="264" w:lineRule="auto"/>
              <w:jc w:val="left"/>
            </w:pPr>
            <w:r>
              <w:rPr>
                <w:rFonts w:ascii="Times New Roman" w:hAnsi="Times New Roman" w:eastAsia="Times New Roman"/>
                <w:b w:val="0"/>
                <w:i w:val="0"/>
                <w:sz w:val="22"/>
              </w:rPr>
              <w:t>/api/auth/change-password</w:t>
            </w:r>
          </w:p>
        </w:tc>
        <w:tc>
          <w:tcPr>
            <w:tcW w:type="dxa" w:w="1928"/>
          </w:tcPr>
          <w:p>
            <w:pPr>
              <w:spacing w:after="0" w:line="264" w:lineRule="auto"/>
              <w:jc w:val="left"/>
            </w:pPr>
            <w:r>
              <w:rPr>
                <w:rFonts w:ascii="Times New Roman" w:hAnsi="Times New Roman" w:eastAsia="Times New Roman"/>
                <w:b w:val="0"/>
                <w:i w:val="0"/>
                <w:sz w:val="22"/>
              </w:rPr>
              <w:t>Ng??i d?ng ?? ??ng nh?p</w:t>
            </w:r>
          </w:p>
        </w:tc>
        <w:tc>
          <w:tcPr>
            <w:tcW w:type="dxa" w:w="2381"/>
          </w:tcPr>
          <w:p>
            <w:pPr>
              <w:spacing w:after="0" w:line="264" w:lineRule="auto"/>
              <w:jc w:val="left"/>
            </w:pPr>
            <w:r>
              <w:rPr>
                <w:rFonts w:ascii="Times New Roman" w:hAnsi="Times New Roman" w:eastAsia="Times New Roman"/>
                <w:b w:val="0"/>
                <w:i w:val="0"/>
                <w:sz w:val="22"/>
              </w:rPr>
              <w:t>C?p nh?t m?t kh?u hi?n t?i</w:t>
            </w:r>
          </w:p>
        </w:tc>
      </w:tr>
      <w:tr>
        <w:tc>
          <w:tcPr>
            <w:tcW w:type="dxa" w:w="2041"/>
          </w:tcPr>
          <w:p>
            <w:pPr>
              <w:spacing w:after="0" w:line="264" w:lineRule="auto"/>
              <w:jc w:val="left"/>
            </w:pPr>
            <w:r>
              <w:rPr>
                <w:rFonts w:ascii="Times New Roman" w:hAnsi="Times New Roman" w:eastAsia="Times New Roman"/>
                <w:b w:val="0"/>
                <w:i w:val="0"/>
                <w:sz w:val="22"/>
              </w:rPr>
              <w:t>L?y th?ng tin ng??i d?ng</w:t>
            </w:r>
          </w:p>
        </w:tc>
        <w:tc>
          <w:tcPr>
            <w:tcW w:type="dxa" w:w="1020"/>
          </w:tcPr>
          <w:p>
            <w:pPr>
              <w:spacing w:after="0" w:line="264" w:lineRule="auto"/>
              <w:jc w:val="left"/>
            </w:pPr>
            <w:r>
              <w:rPr>
                <w:rFonts w:ascii="Times New Roman" w:hAnsi="Times New Roman" w:eastAsia="Times New Roman"/>
                <w:b w:val="0"/>
                <w:i w:val="0"/>
                <w:sz w:val="22"/>
              </w:rPr>
              <w:t>GET</w:t>
            </w:r>
          </w:p>
        </w:tc>
        <w:tc>
          <w:tcPr>
            <w:tcW w:type="dxa" w:w="3061"/>
          </w:tcPr>
          <w:p>
            <w:pPr>
              <w:spacing w:after="0" w:line="264" w:lineRule="auto"/>
              <w:jc w:val="left"/>
            </w:pPr>
            <w:r>
              <w:rPr>
                <w:rFonts w:ascii="Times New Roman" w:hAnsi="Times New Roman" w:eastAsia="Times New Roman"/>
                <w:b w:val="0"/>
                <w:i w:val="0"/>
                <w:sz w:val="22"/>
              </w:rPr>
              <w:t>/api/auth/me</w:t>
            </w:r>
          </w:p>
        </w:tc>
        <w:tc>
          <w:tcPr>
            <w:tcW w:type="dxa" w:w="1928"/>
          </w:tcPr>
          <w:p>
            <w:pPr>
              <w:spacing w:after="0" w:line="264" w:lineRule="auto"/>
              <w:jc w:val="left"/>
            </w:pPr>
            <w:r>
              <w:rPr>
                <w:rFonts w:ascii="Times New Roman" w:hAnsi="Times New Roman" w:eastAsia="Times New Roman"/>
                <w:b w:val="0"/>
                <w:i w:val="0"/>
                <w:sz w:val="22"/>
              </w:rPr>
              <w:t>Ng??i d?ng ?? ??ng nh?p</w:t>
            </w:r>
          </w:p>
        </w:tc>
        <w:tc>
          <w:tcPr>
            <w:tcW w:type="dxa" w:w="2381"/>
          </w:tcPr>
          <w:p>
            <w:pPr>
              <w:spacing w:after="0" w:line="264" w:lineRule="auto"/>
              <w:jc w:val="left"/>
            </w:pPr>
            <w:r>
              <w:rPr>
                <w:rFonts w:ascii="Times New Roman" w:hAnsi="Times New Roman" w:eastAsia="Times New Roman"/>
                <w:b w:val="0"/>
                <w:i w:val="0"/>
                <w:sz w:val="22"/>
              </w:rPr>
              <w:t>Tr? v? th?ng tin t?i kho?n hi?n t?i</w:t>
            </w:r>
          </w:p>
        </w:tc>
      </w:tr>
    </w:tbl>
    <w:p>
      <w:pPr>
        <w:pStyle w:val="Heading2"/>
        <w:spacing w:after="80" w:line="360" w:lineRule="auto"/>
      </w:pPr>
      <w:r>
        <w:rPr>
          <w:rFonts w:ascii="Times New Roman" w:hAnsi="Times New Roman" w:eastAsia="Times New Roman"/>
          <w:b/>
          <w:i w:val="0"/>
          <w:sz w:val="26"/>
        </w:rPr>
        <w:t>4.3.3. Nh?m API d? li?u n?n t?ng</w:t>
      </w:r>
    </w:p>
    <w:p>
      <w:pPr>
        <w:spacing w:after="120" w:line="360" w:lineRule="auto"/>
      </w:pPr>
      <w:r>
        <w:rPr>
          <w:rFonts w:ascii="Times New Roman" w:hAnsi="Times New Roman" w:eastAsia="Times New Roman"/>
          <w:b w:val="0"/>
          <w:i w:val="0"/>
          <w:sz w:val="26"/>
        </w:rPr>
        <w:t>Nh?m API d? li?u n?n t?ng cung c?p c?c ch?c n?ng truy xu?t v? qu?n l? th?ng tin c? b?n c?a h? th?ng nh? c? s? kh?m, chuy?n khoa, b?c s?, g?i kh?m v? t?i kho?n ng??i d?ng. M?t ph?n API trong nh?m n?y ???c m? c?ng khai ?? kh?ch truy c?p v? b?nh nh?n c? th? t?m ki?m th?ng tin kh?m b?nh. C?c API t?o, c?p nh?t ho?c x?a d? li?u th??ng ???c gi?i h?n cho qu?n tr? vi?n.</w:t>
      </w:r>
    </w:p>
    <w:tbl>
      <w:tblPr>
        <w:tblStyle w:val="TableGrid"/>
        <w:tblW w:type="auto" w:w="0"/>
        <w:tblLayout w:type="fixed"/>
        <w:tblLook w:firstColumn="1" w:firstRow="1" w:lastColumn="0" w:lastRow="0" w:noHBand="0" w:noVBand="1" w:val="04A0"/>
      </w:tblPr>
      <w:tblGrid>
        <w:gridCol w:w="2737"/>
        <w:gridCol w:w="2737"/>
        <w:gridCol w:w="2737"/>
        <w:gridCol w:w="2737"/>
        <w:gridCol w:w="2737"/>
      </w:tblGrid>
      <w:tr>
        <w:tc>
          <w:tcPr>
            <w:tcW w:type="dxa" w:w="2268"/>
            <w:shd w:fill="F2F2F2"/>
          </w:tcPr>
          <w:p>
            <w:pPr>
              <w:spacing w:after="0" w:line="264" w:lineRule="auto"/>
              <w:jc w:val="center"/>
            </w:pPr>
            <w:r>
              <w:rPr>
                <w:rFonts w:ascii="Times New Roman" w:hAnsi="Times New Roman" w:eastAsia="Times New Roman"/>
                <w:b/>
                <w:i w:val="0"/>
                <w:sz w:val="22"/>
              </w:rPr>
              <w:t>Ch?c n?ng</w:t>
            </w:r>
          </w:p>
        </w:tc>
        <w:tc>
          <w:tcPr>
            <w:tcW w:type="dxa" w:w="1134"/>
            <w:shd w:fill="F2F2F2"/>
          </w:tcPr>
          <w:p>
            <w:pPr>
              <w:spacing w:after="0" w:line="264" w:lineRule="auto"/>
              <w:jc w:val="center"/>
            </w:pPr>
            <w:r>
              <w:rPr>
                <w:rFonts w:ascii="Times New Roman" w:hAnsi="Times New Roman" w:eastAsia="Times New Roman"/>
                <w:b/>
                <w:i w:val="0"/>
                <w:sz w:val="22"/>
              </w:rPr>
              <w:t>Method</w:t>
            </w:r>
          </w:p>
        </w:tc>
        <w:tc>
          <w:tcPr>
            <w:tcW w:type="dxa" w:w="3061"/>
            <w:shd w:fill="F2F2F2"/>
          </w:tcPr>
          <w:p>
            <w:pPr>
              <w:spacing w:after="0" w:line="264" w:lineRule="auto"/>
              <w:jc w:val="center"/>
            </w:pPr>
            <w:r>
              <w:rPr>
                <w:rFonts w:ascii="Times New Roman" w:hAnsi="Times New Roman" w:eastAsia="Times New Roman"/>
                <w:b/>
                <w:i w:val="0"/>
                <w:sz w:val="22"/>
              </w:rPr>
              <w:t>Endpoint</w:t>
            </w:r>
          </w:p>
        </w:tc>
        <w:tc>
          <w:tcPr>
            <w:tcW w:type="dxa" w:w="1814"/>
            <w:shd w:fill="F2F2F2"/>
          </w:tcPr>
          <w:p>
            <w:pPr>
              <w:spacing w:after="0" w:line="264" w:lineRule="auto"/>
              <w:jc w:val="center"/>
            </w:pPr>
            <w:r>
              <w:rPr>
                <w:rFonts w:ascii="Times New Roman" w:hAnsi="Times New Roman" w:eastAsia="Times New Roman"/>
                <w:b/>
                <w:i w:val="0"/>
                <w:sz w:val="22"/>
              </w:rPr>
              <w:t>Vai tr? s? d?ng</w:t>
            </w:r>
          </w:p>
        </w:tc>
        <w:tc>
          <w:tcPr>
            <w:tcW w:type="dxa" w:w="2608"/>
            <w:shd w:fill="F2F2F2"/>
          </w:tcPr>
          <w:p>
            <w:pPr>
              <w:spacing w:after="0" w:line="264" w:lineRule="auto"/>
              <w:jc w:val="center"/>
            </w:pPr>
            <w:r>
              <w:rPr>
                <w:rFonts w:ascii="Times New Roman" w:hAnsi="Times New Roman" w:eastAsia="Times New Roman"/>
                <w:b/>
                <w:i w:val="0"/>
                <w:sz w:val="22"/>
              </w:rPr>
              <w:t>M? t?</w:t>
            </w:r>
          </w:p>
        </w:tc>
      </w:tr>
      <w:tr>
        <w:tc>
          <w:tcPr>
            <w:tcW w:type="dxa" w:w="2268"/>
          </w:tcPr>
          <w:p>
            <w:pPr>
              <w:spacing w:after="0" w:line="264" w:lineRule="auto"/>
              <w:jc w:val="left"/>
            </w:pPr>
            <w:r>
              <w:rPr>
                <w:rFonts w:ascii="Times New Roman" w:hAnsi="Times New Roman" w:eastAsia="Times New Roman"/>
                <w:b w:val="0"/>
                <w:i w:val="0"/>
                <w:sz w:val="22"/>
              </w:rPr>
              <w:t>L?y danh s?ch c? s? kh?m</w:t>
            </w:r>
          </w:p>
        </w:tc>
        <w:tc>
          <w:tcPr>
            <w:tcW w:type="dxa" w:w="1134"/>
          </w:tcPr>
          <w:p>
            <w:pPr>
              <w:spacing w:after="0" w:line="264" w:lineRule="auto"/>
              <w:jc w:val="left"/>
            </w:pPr>
            <w:r>
              <w:rPr>
                <w:rFonts w:ascii="Times New Roman" w:hAnsi="Times New Roman" w:eastAsia="Times New Roman"/>
                <w:b w:val="0"/>
                <w:i w:val="0"/>
                <w:sz w:val="22"/>
              </w:rPr>
              <w:t>GET</w:t>
            </w:r>
          </w:p>
        </w:tc>
        <w:tc>
          <w:tcPr>
            <w:tcW w:type="dxa" w:w="3061"/>
          </w:tcPr>
          <w:p>
            <w:pPr>
              <w:spacing w:after="0" w:line="264" w:lineRule="auto"/>
              <w:jc w:val="left"/>
            </w:pPr>
            <w:r>
              <w:rPr>
                <w:rFonts w:ascii="Times New Roman" w:hAnsi="Times New Roman" w:eastAsia="Times New Roman"/>
                <w:b w:val="0"/>
                <w:i w:val="0"/>
                <w:sz w:val="22"/>
              </w:rPr>
              <w:t>/api/clinics</w:t>
            </w:r>
          </w:p>
        </w:tc>
        <w:tc>
          <w:tcPr>
            <w:tcW w:type="dxa" w:w="1814"/>
          </w:tcPr>
          <w:p>
            <w:pPr>
              <w:spacing w:after="0" w:line="264" w:lineRule="auto"/>
              <w:jc w:val="left"/>
            </w:pPr>
            <w:r>
              <w:rPr>
                <w:rFonts w:ascii="Times New Roman" w:hAnsi="Times New Roman" w:eastAsia="Times New Roman"/>
                <w:b w:val="0"/>
                <w:i w:val="0"/>
                <w:sz w:val="22"/>
              </w:rPr>
              <w:t>C?ng khai</w:t>
            </w:r>
          </w:p>
        </w:tc>
        <w:tc>
          <w:tcPr>
            <w:tcW w:type="dxa" w:w="2608"/>
          </w:tcPr>
          <w:p>
            <w:pPr>
              <w:spacing w:after="0" w:line="264" w:lineRule="auto"/>
              <w:jc w:val="left"/>
            </w:pPr>
            <w:r>
              <w:rPr>
                <w:rFonts w:ascii="Times New Roman" w:hAnsi="Times New Roman" w:eastAsia="Times New Roman"/>
                <w:b w:val="0"/>
                <w:i w:val="0"/>
                <w:sz w:val="22"/>
              </w:rPr>
              <w:t>Hi?n th? danh s?ch c? s? kh?m</w:t>
            </w:r>
          </w:p>
        </w:tc>
      </w:tr>
      <w:tr>
        <w:tc>
          <w:tcPr>
            <w:tcW w:type="dxa" w:w="2268"/>
          </w:tcPr>
          <w:p>
            <w:pPr>
              <w:spacing w:after="0" w:line="264" w:lineRule="auto"/>
              <w:jc w:val="left"/>
            </w:pPr>
            <w:r>
              <w:rPr>
                <w:rFonts w:ascii="Times New Roman" w:hAnsi="Times New Roman" w:eastAsia="Times New Roman"/>
                <w:b w:val="0"/>
                <w:i w:val="0"/>
                <w:sz w:val="22"/>
              </w:rPr>
              <w:t>Xem chi ti?t c? s? kh?m</w:t>
            </w:r>
          </w:p>
        </w:tc>
        <w:tc>
          <w:tcPr>
            <w:tcW w:type="dxa" w:w="1134"/>
          </w:tcPr>
          <w:p>
            <w:pPr>
              <w:spacing w:after="0" w:line="264" w:lineRule="auto"/>
              <w:jc w:val="left"/>
            </w:pPr>
            <w:r>
              <w:rPr>
                <w:rFonts w:ascii="Times New Roman" w:hAnsi="Times New Roman" w:eastAsia="Times New Roman"/>
                <w:b w:val="0"/>
                <w:i w:val="0"/>
                <w:sz w:val="22"/>
              </w:rPr>
              <w:t>GET</w:t>
            </w:r>
          </w:p>
        </w:tc>
        <w:tc>
          <w:tcPr>
            <w:tcW w:type="dxa" w:w="3061"/>
          </w:tcPr>
          <w:p>
            <w:pPr>
              <w:spacing w:after="0" w:line="264" w:lineRule="auto"/>
              <w:jc w:val="left"/>
            </w:pPr>
            <w:r>
              <w:rPr>
                <w:rFonts w:ascii="Times New Roman" w:hAnsi="Times New Roman" w:eastAsia="Times New Roman"/>
                <w:b w:val="0"/>
                <w:i w:val="0"/>
                <w:sz w:val="22"/>
              </w:rPr>
              <w:t>/api/clinics/:id</w:t>
            </w:r>
          </w:p>
        </w:tc>
        <w:tc>
          <w:tcPr>
            <w:tcW w:type="dxa" w:w="1814"/>
          </w:tcPr>
          <w:p>
            <w:pPr>
              <w:spacing w:after="0" w:line="264" w:lineRule="auto"/>
              <w:jc w:val="left"/>
            </w:pPr>
            <w:r>
              <w:rPr>
                <w:rFonts w:ascii="Times New Roman" w:hAnsi="Times New Roman" w:eastAsia="Times New Roman"/>
                <w:b w:val="0"/>
                <w:i w:val="0"/>
                <w:sz w:val="22"/>
              </w:rPr>
              <w:t>C?ng khai</w:t>
            </w:r>
          </w:p>
        </w:tc>
        <w:tc>
          <w:tcPr>
            <w:tcW w:type="dxa" w:w="2608"/>
          </w:tcPr>
          <w:p>
            <w:pPr>
              <w:spacing w:after="0" w:line="264" w:lineRule="auto"/>
              <w:jc w:val="left"/>
            </w:pPr>
            <w:r>
              <w:rPr>
                <w:rFonts w:ascii="Times New Roman" w:hAnsi="Times New Roman" w:eastAsia="Times New Roman"/>
                <w:b w:val="0"/>
                <w:i w:val="0"/>
                <w:sz w:val="22"/>
              </w:rPr>
              <w:t>L?y th?ng tin chi ti?t m?t c? s? kh?m</w:t>
            </w:r>
          </w:p>
        </w:tc>
      </w:tr>
      <w:tr>
        <w:tc>
          <w:tcPr>
            <w:tcW w:type="dxa" w:w="2268"/>
          </w:tcPr>
          <w:p>
            <w:pPr>
              <w:spacing w:after="0" w:line="264" w:lineRule="auto"/>
              <w:jc w:val="left"/>
            </w:pPr>
            <w:r>
              <w:rPr>
                <w:rFonts w:ascii="Times New Roman" w:hAnsi="Times New Roman" w:eastAsia="Times New Roman"/>
                <w:b w:val="0"/>
                <w:i w:val="0"/>
                <w:sz w:val="22"/>
              </w:rPr>
              <w:t>T?o/c?p nh?t/x?a c? s? kh?m</w:t>
            </w:r>
          </w:p>
        </w:tc>
        <w:tc>
          <w:tcPr>
            <w:tcW w:type="dxa" w:w="1134"/>
          </w:tcPr>
          <w:p>
            <w:pPr>
              <w:spacing w:after="0" w:line="264" w:lineRule="auto"/>
              <w:jc w:val="left"/>
            </w:pPr>
            <w:r>
              <w:rPr>
                <w:rFonts w:ascii="Times New Roman" w:hAnsi="Times New Roman" w:eastAsia="Times New Roman"/>
                <w:b w:val="0"/>
                <w:i w:val="0"/>
                <w:sz w:val="22"/>
              </w:rPr>
              <w:t>POST/PUT/DELETE</w:t>
            </w:r>
          </w:p>
        </w:tc>
        <w:tc>
          <w:tcPr>
            <w:tcW w:type="dxa" w:w="3061"/>
          </w:tcPr>
          <w:p>
            <w:pPr>
              <w:spacing w:after="0" w:line="264" w:lineRule="auto"/>
              <w:jc w:val="left"/>
            </w:pPr>
            <w:r>
              <w:rPr>
                <w:rFonts w:ascii="Times New Roman" w:hAnsi="Times New Roman" w:eastAsia="Times New Roman"/>
                <w:b w:val="0"/>
                <w:i w:val="0"/>
                <w:sz w:val="22"/>
              </w:rPr>
              <w:t>/api/clinics</w:t>
            </w:r>
          </w:p>
        </w:tc>
        <w:tc>
          <w:tcPr>
            <w:tcW w:type="dxa" w:w="1814"/>
          </w:tcPr>
          <w:p>
            <w:pPr>
              <w:spacing w:after="0" w:line="264" w:lineRule="auto"/>
              <w:jc w:val="left"/>
            </w:pPr>
            <w:r>
              <w:rPr>
                <w:rFonts w:ascii="Times New Roman" w:hAnsi="Times New Roman" w:eastAsia="Times New Roman"/>
                <w:b w:val="0"/>
                <w:i w:val="0"/>
                <w:sz w:val="22"/>
              </w:rPr>
              <w:t>Admin</w:t>
            </w:r>
          </w:p>
        </w:tc>
        <w:tc>
          <w:tcPr>
            <w:tcW w:type="dxa" w:w="2608"/>
          </w:tcPr>
          <w:p>
            <w:pPr>
              <w:spacing w:after="0" w:line="264" w:lineRule="auto"/>
              <w:jc w:val="left"/>
            </w:pPr>
            <w:r>
              <w:rPr>
                <w:rFonts w:ascii="Times New Roman" w:hAnsi="Times New Roman" w:eastAsia="Times New Roman"/>
                <w:b w:val="0"/>
                <w:i w:val="0"/>
                <w:sz w:val="22"/>
              </w:rPr>
              <w:t>Qu?n l? d? li?u c? s? kh?m</w:t>
            </w:r>
          </w:p>
        </w:tc>
      </w:tr>
      <w:tr>
        <w:tc>
          <w:tcPr>
            <w:tcW w:type="dxa" w:w="2268"/>
          </w:tcPr>
          <w:p>
            <w:pPr>
              <w:spacing w:after="0" w:line="264" w:lineRule="auto"/>
              <w:jc w:val="left"/>
            </w:pPr>
            <w:r>
              <w:rPr>
                <w:rFonts w:ascii="Times New Roman" w:hAnsi="Times New Roman" w:eastAsia="Times New Roman"/>
                <w:b w:val="0"/>
                <w:i w:val="0"/>
                <w:sz w:val="22"/>
              </w:rPr>
              <w:t>L?y danh s?ch chuy?n khoa</w:t>
            </w:r>
          </w:p>
        </w:tc>
        <w:tc>
          <w:tcPr>
            <w:tcW w:type="dxa" w:w="1134"/>
          </w:tcPr>
          <w:p>
            <w:pPr>
              <w:spacing w:after="0" w:line="264" w:lineRule="auto"/>
              <w:jc w:val="left"/>
            </w:pPr>
            <w:r>
              <w:rPr>
                <w:rFonts w:ascii="Times New Roman" w:hAnsi="Times New Roman" w:eastAsia="Times New Roman"/>
                <w:b w:val="0"/>
                <w:i w:val="0"/>
                <w:sz w:val="22"/>
              </w:rPr>
              <w:t>GET</w:t>
            </w:r>
          </w:p>
        </w:tc>
        <w:tc>
          <w:tcPr>
            <w:tcW w:type="dxa" w:w="3061"/>
          </w:tcPr>
          <w:p>
            <w:pPr>
              <w:spacing w:after="0" w:line="264" w:lineRule="auto"/>
              <w:jc w:val="left"/>
            </w:pPr>
            <w:r>
              <w:rPr>
                <w:rFonts w:ascii="Times New Roman" w:hAnsi="Times New Roman" w:eastAsia="Times New Roman"/>
                <w:b w:val="0"/>
                <w:i w:val="0"/>
                <w:sz w:val="22"/>
              </w:rPr>
              <w:t>/api/specialties</w:t>
            </w:r>
          </w:p>
        </w:tc>
        <w:tc>
          <w:tcPr>
            <w:tcW w:type="dxa" w:w="1814"/>
          </w:tcPr>
          <w:p>
            <w:pPr>
              <w:spacing w:after="0" w:line="264" w:lineRule="auto"/>
              <w:jc w:val="left"/>
            </w:pPr>
            <w:r>
              <w:rPr>
                <w:rFonts w:ascii="Times New Roman" w:hAnsi="Times New Roman" w:eastAsia="Times New Roman"/>
                <w:b w:val="0"/>
                <w:i w:val="0"/>
                <w:sz w:val="22"/>
              </w:rPr>
              <w:t>C?ng khai</w:t>
            </w:r>
          </w:p>
        </w:tc>
        <w:tc>
          <w:tcPr>
            <w:tcW w:type="dxa" w:w="2608"/>
          </w:tcPr>
          <w:p>
            <w:pPr>
              <w:spacing w:after="0" w:line="264" w:lineRule="auto"/>
              <w:jc w:val="left"/>
            </w:pPr>
            <w:r>
              <w:rPr>
                <w:rFonts w:ascii="Times New Roman" w:hAnsi="Times New Roman" w:eastAsia="Times New Roman"/>
                <w:b w:val="0"/>
                <w:i w:val="0"/>
                <w:sz w:val="22"/>
              </w:rPr>
              <w:t>Hi?n th? danh s?ch chuy?n khoa</w:t>
            </w:r>
          </w:p>
        </w:tc>
      </w:tr>
      <w:tr>
        <w:tc>
          <w:tcPr>
            <w:tcW w:type="dxa" w:w="2268"/>
          </w:tcPr>
          <w:p>
            <w:pPr>
              <w:spacing w:after="0" w:line="264" w:lineRule="auto"/>
              <w:jc w:val="left"/>
            </w:pPr>
            <w:r>
              <w:rPr>
                <w:rFonts w:ascii="Times New Roman" w:hAnsi="Times New Roman" w:eastAsia="Times New Roman"/>
                <w:b w:val="0"/>
                <w:i w:val="0"/>
                <w:sz w:val="22"/>
              </w:rPr>
              <w:t>T?o chuy?n khoa</w:t>
            </w:r>
          </w:p>
        </w:tc>
        <w:tc>
          <w:tcPr>
            <w:tcW w:type="dxa" w:w="1134"/>
          </w:tcPr>
          <w:p>
            <w:pPr>
              <w:spacing w:after="0" w:line="264" w:lineRule="auto"/>
              <w:jc w:val="left"/>
            </w:pPr>
            <w:r>
              <w:rPr>
                <w:rFonts w:ascii="Times New Roman" w:hAnsi="Times New Roman" w:eastAsia="Times New Roman"/>
                <w:b w:val="0"/>
                <w:i w:val="0"/>
                <w:sz w:val="22"/>
              </w:rPr>
              <w:t>POST</w:t>
            </w:r>
          </w:p>
        </w:tc>
        <w:tc>
          <w:tcPr>
            <w:tcW w:type="dxa" w:w="3061"/>
          </w:tcPr>
          <w:p>
            <w:pPr>
              <w:spacing w:after="0" w:line="264" w:lineRule="auto"/>
              <w:jc w:val="left"/>
            </w:pPr>
            <w:r>
              <w:rPr>
                <w:rFonts w:ascii="Times New Roman" w:hAnsi="Times New Roman" w:eastAsia="Times New Roman"/>
                <w:b w:val="0"/>
                <w:i w:val="0"/>
                <w:sz w:val="22"/>
              </w:rPr>
              <w:t>/api/specialties</w:t>
            </w:r>
          </w:p>
        </w:tc>
        <w:tc>
          <w:tcPr>
            <w:tcW w:type="dxa" w:w="1814"/>
          </w:tcPr>
          <w:p>
            <w:pPr>
              <w:spacing w:after="0" w:line="264" w:lineRule="auto"/>
              <w:jc w:val="left"/>
            </w:pPr>
            <w:r>
              <w:rPr>
                <w:rFonts w:ascii="Times New Roman" w:hAnsi="Times New Roman" w:eastAsia="Times New Roman"/>
                <w:b w:val="0"/>
                <w:i w:val="0"/>
                <w:sz w:val="22"/>
              </w:rPr>
              <w:t>Admin</w:t>
            </w:r>
          </w:p>
        </w:tc>
        <w:tc>
          <w:tcPr>
            <w:tcW w:type="dxa" w:w="2608"/>
          </w:tcPr>
          <w:p>
            <w:pPr>
              <w:spacing w:after="0" w:line="264" w:lineRule="auto"/>
              <w:jc w:val="left"/>
            </w:pPr>
            <w:r>
              <w:rPr>
                <w:rFonts w:ascii="Times New Roman" w:hAnsi="Times New Roman" w:eastAsia="Times New Roman"/>
                <w:b w:val="0"/>
                <w:i w:val="0"/>
                <w:sz w:val="22"/>
              </w:rPr>
              <w:t>Th?m chuy?n khoa m?i</w:t>
            </w:r>
          </w:p>
        </w:tc>
      </w:tr>
      <w:tr>
        <w:tc>
          <w:tcPr>
            <w:tcW w:type="dxa" w:w="2268"/>
          </w:tcPr>
          <w:p>
            <w:pPr>
              <w:spacing w:after="0" w:line="264" w:lineRule="auto"/>
              <w:jc w:val="left"/>
            </w:pPr>
            <w:r>
              <w:rPr>
                <w:rFonts w:ascii="Times New Roman" w:hAnsi="Times New Roman" w:eastAsia="Times New Roman"/>
                <w:b w:val="0"/>
                <w:i w:val="0"/>
                <w:sz w:val="22"/>
              </w:rPr>
              <w:t>L?y danh s?ch b?c s?</w:t>
            </w:r>
          </w:p>
        </w:tc>
        <w:tc>
          <w:tcPr>
            <w:tcW w:type="dxa" w:w="1134"/>
          </w:tcPr>
          <w:p>
            <w:pPr>
              <w:spacing w:after="0" w:line="264" w:lineRule="auto"/>
              <w:jc w:val="left"/>
            </w:pPr>
            <w:r>
              <w:rPr>
                <w:rFonts w:ascii="Times New Roman" w:hAnsi="Times New Roman" w:eastAsia="Times New Roman"/>
                <w:b w:val="0"/>
                <w:i w:val="0"/>
                <w:sz w:val="22"/>
              </w:rPr>
              <w:t>GET</w:t>
            </w:r>
          </w:p>
        </w:tc>
        <w:tc>
          <w:tcPr>
            <w:tcW w:type="dxa" w:w="3061"/>
          </w:tcPr>
          <w:p>
            <w:pPr>
              <w:spacing w:after="0" w:line="264" w:lineRule="auto"/>
              <w:jc w:val="left"/>
            </w:pPr>
            <w:r>
              <w:rPr>
                <w:rFonts w:ascii="Times New Roman" w:hAnsi="Times New Roman" w:eastAsia="Times New Roman"/>
                <w:b w:val="0"/>
                <w:i w:val="0"/>
                <w:sz w:val="22"/>
              </w:rPr>
              <w:t>/api/doctors</w:t>
            </w:r>
          </w:p>
        </w:tc>
        <w:tc>
          <w:tcPr>
            <w:tcW w:type="dxa" w:w="1814"/>
          </w:tcPr>
          <w:p>
            <w:pPr>
              <w:spacing w:after="0" w:line="264" w:lineRule="auto"/>
              <w:jc w:val="left"/>
            </w:pPr>
            <w:r>
              <w:rPr>
                <w:rFonts w:ascii="Times New Roman" w:hAnsi="Times New Roman" w:eastAsia="Times New Roman"/>
                <w:b w:val="0"/>
                <w:i w:val="0"/>
                <w:sz w:val="22"/>
              </w:rPr>
              <w:t>C?ng khai</w:t>
            </w:r>
          </w:p>
        </w:tc>
        <w:tc>
          <w:tcPr>
            <w:tcW w:type="dxa" w:w="2608"/>
          </w:tcPr>
          <w:p>
            <w:pPr>
              <w:spacing w:after="0" w:line="264" w:lineRule="auto"/>
              <w:jc w:val="left"/>
            </w:pPr>
            <w:r>
              <w:rPr>
                <w:rFonts w:ascii="Times New Roman" w:hAnsi="Times New Roman" w:eastAsia="Times New Roman"/>
                <w:b w:val="0"/>
                <w:i w:val="0"/>
                <w:sz w:val="22"/>
              </w:rPr>
              <w:t>Hi?n th? v? t?m ki?m b?c s?</w:t>
            </w:r>
          </w:p>
        </w:tc>
      </w:tr>
      <w:tr>
        <w:tc>
          <w:tcPr>
            <w:tcW w:type="dxa" w:w="2268"/>
          </w:tcPr>
          <w:p>
            <w:pPr>
              <w:spacing w:after="0" w:line="264" w:lineRule="auto"/>
              <w:jc w:val="left"/>
            </w:pPr>
            <w:r>
              <w:rPr>
                <w:rFonts w:ascii="Times New Roman" w:hAnsi="Times New Roman" w:eastAsia="Times New Roman"/>
                <w:b w:val="0"/>
                <w:i w:val="0"/>
                <w:sz w:val="22"/>
              </w:rPr>
              <w:t>Xem chi ti?t b?c s?</w:t>
            </w:r>
          </w:p>
        </w:tc>
        <w:tc>
          <w:tcPr>
            <w:tcW w:type="dxa" w:w="1134"/>
          </w:tcPr>
          <w:p>
            <w:pPr>
              <w:spacing w:after="0" w:line="264" w:lineRule="auto"/>
              <w:jc w:val="left"/>
            </w:pPr>
            <w:r>
              <w:rPr>
                <w:rFonts w:ascii="Times New Roman" w:hAnsi="Times New Roman" w:eastAsia="Times New Roman"/>
                <w:b w:val="0"/>
                <w:i w:val="0"/>
                <w:sz w:val="22"/>
              </w:rPr>
              <w:t>GET</w:t>
            </w:r>
          </w:p>
        </w:tc>
        <w:tc>
          <w:tcPr>
            <w:tcW w:type="dxa" w:w="3061"/>
          </w:tcPr>
          <w:p>
            <w:pPr>
              <w:spacing w:after="0" w:line="264" w:lineRule="auto"/>
              <w:jc w:val="left"/>
            </w:pPr>
            <w:r>
              <w:rPr>
                <w:rFonts w:ascii="Times New Roman" w:hAnsi="Times New Roman" w:eastAsia="Times New Roman"/>
                <w:b w:val="0"/>
                <w:i w:val="0"/>
                <w:sz w:val="22"/>
              </w:rPr>
              <w:t>/api/doctors/:id</w:t>
            </w:r>
          </w:p>
        </w:tc>
        <w:tc>
          <w:tcPr>
            <w:tcW w:type="dxa" w:w="1814"/>
          </w:tcPr>
          <w:p>
            <w:pPr>
              <w:spacing w:after="0" w:line="264" w:lineRule="auto"/>
              <w:jc w:val="left"/>
            </w:pPr>
            <w:r>
              <w:rPr>
                <w:rFonts w:ascii="Times New Roman" w:hAnsi="Times New Roman" w:eastAsia="Times New Roman"/>
                <w:b w:val="0"/>
                <w:i w:val="0"/>
                <w:sz w:val="22"/>
              </w:rPr>
              <w:t>C?ng khai</w:t>
            </w:r>
          </w:p>
        </w:tc>
        <w:tc>
          <w:tcPr>
            <w:tcW w:type="dxa" w:w="2608"/>
          </w:tcPr>
          <w:p>
            <w:pPr>
              <w:spacing w:after="0" w:line="264" w:lineRule="auto"/>
              <w:jc w:val="left"/>
            </w:pPr>
            <w:r>
              <w:rPr>
                <w:rFonts w:ascii="Times New Roman" w:hAnsi="Times New Roman" w:eastAsia="Times New Roman"/>
                <w:b w:val="0"/>
                <w:i w:val="0"/>
                <w:sz w:val="22"/>
              </w:rPr>
              <w:t>L?y th?ng tin chi ti?t b?c s?</w:t>
            </w:r>
          </w:p>
        </w:tc>
      </w:tr>
      <w:tr>
        <w:tc>
          <w:tcPr>
            <w:tcW w:type="dxa" w:w="2268"/>
          </w:tcPr>
          <w:p>
            <w:pPr>
              <w:spacing w:after="0" w:line="264" w:lineRule="auto"/>
              <w:jc w:val="left"/>
            </w:pPr>
            <w:r>
              <w:rPr>
                <w:rFonts w:ascii="Times New Roman" w:hAnsi="Times New Roman" w:eastAsia="Times New Roman"/>
                <w:b w:val="0"/>
                <w:i w:val="0"/>
                <w:sz w:val="22"/>
              </w:rPr>
              <w:t>Qu?n l? b?c s?</w:t>
            </w:r>
          </w:p>
        </w:tc>
        <w:tc>
          <w:tcPr>
            <w:tcW w:type="dxa" w:w="1134"/>
          </w:tcPr>
          <w:p>
            <w:pPr>
              <w:spacing w:after="0" w:line="264" w:lineRule="auto"/>
              <w:jc w:val="left"/>
            </w:pPr>
            <w:r>
              <w:rPr>
                <w:rFonts w:ascii="Times New Roman" w:hAnsi="Times New Roman" w:eastAsia="Times New Roman"/>
                <w:b w:val="0"/>
                <w:i w:val="0"/>
                <w:sz w:val="22"/>
              </w:rPr>
              <w:t>POST/PUT/DELETE</w:t>
            </w:r>
          </w:p>
        </w:tc>
        <w:tc>
          <w:tcPr>
            <w:tcW w:type="dxa" w:w="3061"/>
          </w:tcPr>
          <w:p>
            <w:pPr>
              <w:spacing w:after="0" w:line="264" w:lineRule="auto"/>
              <w:jc w:val="left"/>
            </w:pPr>
            <w:r>
              <w:rPr>
                <w:rFonts w:ascii="Times New Roman" w:hAnsi="Times New Roman" w:eastAsia="Times New Roman"/>
                <w:b w:val="0"/>
                <w:i w:val="0"/>
                <w:sz w:val="22"/>
              </w:rPr>
              <w:t>/api/doctors</w:t>
            </w:r>
          </w:p>
        </w:tc>
        <w:tc>
          <w:tcPr>
            <w:tcW w:type="dxa" w:w="1814"/>
          </w:tcPr>
          <w:p>
            <w:pPr>
              <w:spacing w:after="0" w:line="264" w:lineRule="auto"/>
              <w:jc w:val="left"/>
            </w:pPr>
            <w:r>
              <w:rPr>
                <w:rFonts w:ascii="Times New Roman" w:hAnsi="Times New Roman" w:eastAsia="Times New Roman"/>
                <w:b w:val="0"/>
                <w:i w:val="0"/>
                <w:sz w:val="22"/>
              </w:rPr>
              <w:t>Admin</w:t>
            </w:r>
          </w:p>
        </w:tc>
        <w:tc>
          <w:tcPr>
            <w:tcW w:type="dxa" w:w="2608"/>
          </w:tcPr>
          <w:p>
            <w:pPr>
              <w:spacing w:after="0" w:line="264" w:lineRule="auto"/>
              <w:jc w:val="left"/>
            </w:pPr>
            <w:r>
              <w:rPr>
                <w:rFonts w:ascii="Times New Roman" w:hAnsi="Times New Roman" w:eastAsia="Times New Roman"/>
                <w:b w:val="0"/>
                <w:i w:val="0"/>
                <w:sz w:val="22"/>
              </w:rPr>
              <w:t>Th?m, c?p nh?t, x?a h? s? b?c s?</w:t>
            </w:r>
          </w:p>
        </w:tc>
      </w:tr>
      <w:tr>
        <w:tc>
          <w:tcPr>
            <w:tcW w:type="dxa" w:w="2268"/>
          </w:tcPr>
          <w:p>
            <w:pPr>
              <w:spacing w:after="0" w:line="264" w:lineRule="auto"/>
              <w:jc w:val="left"/>
            </w:pPr>
            <w:r>
              <w:rPr>
                <w:rFonts w:ascii="Times New Roman" w:hAnsi="Times New Roman" w:eastAsia="Times New Roman"/>
                <w:b w:val="0"/>
                <w:i w:val="0"/>
                <w:sz w:val="22"/>
              </w:rPr>
              <w:t>L?y danh s?ch g?i kh?m</w:t>
            </w:r>
          </w:p>
        </w:tc>
        <w:tc>
          <w:tcPr>
            <w:tcW w:type="dxa" w:w="1134"/>
          </w:tcPr>
          <w:p>
            <w:pPr>
              <w:spacing w:after="0" w:line="264" w:lineRule="auto"/>
              <w:jc w:val="left"/>
            </w:pPr>
            <w:r>
              <w:rPr>
                <w:rFonts w:ascii="Times New Roman" w:hAnsi="Times New Roman" w:eastAsia="Times New Roman"/>
                <w:b w:val="0"/>
                <w:i w:val="0"/>
                <w:sz w:val="22"/>
              </w:rPr>
              <w:t>GET</w:t>
            </w:r>
          </w:p>
        </w:tc>
        <w:tc>
          <w:tcPr>
            <w:tcW w:type="dxa" w:w="3061"/>
          </w:tcPr>
          <w:p>
            <w:pPr>
              <w:spacing w:after="0" w:line="264" w:lineRule="auto"/>
              <w:jc w:val="left"/>
            </w:pPr>
            <w:r>
              <w:rPr>
                <w:rFonts w:ascii="Times New Roman" w:hAnsi="Times New Roman" w:eastAsia="Times New Roman"/>
                <w:b w:val="0"/>
                <w:i w:val="0"/>
                <w:sz w:val="22"/>
              </w:rPr>
              <w:t>/api/service-packages</w:t>
            </w:r>
          </w:p>
        </w:tc>
        <w:tc>
          <w:tcPr>
            <w:tcW w:type="dxa" w:w="1814"/>
          </w:tcPr>
          <w:p>
            <w:pPr>
              <w:spacing w:after="0" w:line="264" w:lineRule="auto"/>
              <w:jc w:val="left"/>
            </w:pPr>
            <w:r>
              <w:rPr>
                <w:rFonts w:ascii="Times New Roman" w:hAnsi="Times New Roman" w:eastAsia="Times New Roman"/>
                <w:b w:val="0"/>
                <w:i w:val="0"/>
                <w:sz w:val="22"/>
              </w:rPr>
              <w:t>C?ng khai</w:t>
            </w:r>
          </w:p>
        </w:tc>
        <w:tc>
          <w:tcPr>
            <w:tcW w:type="dxa" w:w="2608"/>
          </w:tcPr>
          <w:p>
            <w:pPr>
              <w:spacing w:after="0" w:line="264" w:lineRule="auto"/>
              <w:jc w:val="left"/>
            </w:pPr>
            <w:r>
              <w:rPr>
                <w:rFonts w:ascii="Times New Roman" w:hAnsi="Times New Roman" w:eastAsia="Times New Roman"/>
                <w:b w:val="0"/>
                <w:i w:val="0"/>
                <w:sz w:val="22"/>
              </w:rPr>
              <w:t>Hi?n th? c?c g?i kh?m ?ang ho?t ??ng</w:t>
            </w:r>
          </w:p>
        </w:tc>
      </w:tr>
      <w:tr>
        <w:tc>
          <w:tcPr>
            <w:tcW w:type="dxa" w:w="2268"/>
          </w:tcPr>
          <w:p>
            <w:pPr>
              <w:spacing w:after="0" w:line="264" w:lineRule="auto"/>
              <w:jc w:val="left"/>
            </w:pPr>
            <w:r>
              <w:rPr>
                <w:rFonts w:ascii="Times New Roman" w:hAnsi="Times New Roman" w:eastAsia="Times New Roman"/>
                <w:b w:val="0"/>
                <w:i w:val="0"/>
                <w:sz w:val="22"/>
              </w:rPr>
              <w:t>Xem chi ti?t g?i kh?m</w:t>
            </w:r>
          </w:p>
        </w:tc>
        <w:tc>
          <w:tcPr>
            <w:tcW w:type="dxa" w:w="1134"/>
          </w:tcPr>
          <w:p>
            <w:pPr>
              <w:spacing w:after="0" w:line="264" w:lineRule="auto"/>
              <w:jc w:val="left"/>
            </w:pPr>
            <w:r>
              <w:rPr>
                <w:rFonts w:ascii="Times New Roman" w:hAnsi="Times New Roman" w:eastAsia="Times New Roman"/>
                <w:b w:val="0"/>
                <w:i w:val="0"/>
                <w:sz w:val="22"/>
              </w:rPr>
              <w:t>GET</w:t>
            </w:r>
          </w:p>
        </w:tc>
        <w:tc>
          <w:tcPr>
            <w:tcW w:type="dxa" w:w="3061"/>
          </w:tcPr>
          <w:p>
            <w:pPr>
              <w:spacing w:after="0" w:line="264" w:lineRule="auto"/>
              <w:jc w:val="left"/>
            </w:pPr>
            <w:r>
              <w:rPr>
                <w:rFonts w:ascii="Times New Roman" w:hAnsi="Times New Roman" w:eastAsia="Times New Roman"/>
                <w:b w:val="0"/>
                <w:i w:val="0"/>
                <w:sz w:val="22"/>
              </w:rPr>
              <w:t>/api/service-packages/:id</w:t>
            </w:r>
          </w:p>
        </w:tc>
        <w:tc>
          <w:tcPr>
            <w:tcW w:type="dxa" w:w="1814"/>
          </w:tcPr>
          <w:p>
            <w:pPr>
              <w:spacing w:after="0" w:line="264" w:lineRule="auto"/>
              <w:jc w:val="left"/>
            </w:pPr>
            <w:r>
              <w:rPr>
                <w:rFonts w:ascii="Times New Roman" w:hAnsi="Times New Roman" w:eastAsia="Times New Roman"/>
                <w:b w:val="0"/>
                <w:i w:val="0"/>
                <w:sz w:val="22"/>
              </w:rPr>
              <w:t>C?ng khai</w:t>
            </w:r>
          </w:p>
        </w:tc>
        <w:tc>
          <w:tcPr>
            <w:tcW w:type="dxa" w:w="2608"/>
          </w:tcPr>
          <w:p>
            <w:pPr>
              <w:spacing w:after="0" w:line="264" w:lineRule="auto"/>
              <w:jc w:val="left"/>
            </w:pPr>
            <w:r>
              <w:rPr>
                <w:rFonts w:ascii="Times New Roman" w:hAnsi="Times New Roman" w:eastAsia="Times New Roman"/>
                <w:b w:val="0"/>
                <w:i w:val="0"/>
                <w:sz w:val="22"/>
              </w:rPr>
              <w:t>L?y th?ng tin chi ti?t g?i kh?m</w:t>
            </w:r>
          </w:p>
        </w:tc>
      </w:tr>
      <w:tr>
        <w:tc>
          <w:tcPr>
            <w:tcW w:type="dxa" w:w="2268"/>
          </w:tcPr>
          <w:p>
            <w:pPr>
              <w:spacing w:after="0" w:line="264" w:lineRule="auto"/>
              <w:jc w:val="left"/>
            </w:pPr>
            <w:r>
              <w:rPr>
                <w:rFonts w:ascii="Times New Roman" w:hAnsi="Times New Roman" w:eastAsia="Times New Roman"/>
                <w:b w:val="0"/>
                <w:i w:val="0"/>
                <w:sz w:val="22"/>
              </w:rPr>
              <w:t>L?y th?ng tin c? nh?n</w:t>
            </w:r>
          </w:p>
        </w:tc>
        <w:tc>
          <w:tcPr>
            <w:tcW w:type="dxa" w:w="1134"/>
          </w:tcPr>
          <w:p>
            <w:pPr>
              <w:spacing w:after="0" w:line="264" w:lineRule="auto"/>
              <w:jc w:val="left"/>
            </w:pPr>
            <w:r>
              <w:rPr>
                <w:rFonts w:ascii="Times New Roman" w:hAnsi="Times New Roman" w:eastAsia="Times New Roman"/>
                <w:b w:val="0"/>
                <w:i w:val="0"/>
                <w:sz w:val="22"/>
              </w:rPr>
              <w:t>GET</w:t>
            </w:r>
          </w:p>
        </w:tc>
        <w:tc>
          <w:tcPr>
            <w:tcW w:type="dxa" w:w="3061"/>
          </w:tcPr>
          <w:p>
            <w:pPr>
              <w:spacing w:after="0" w:line="264" w:lineRule="auto"/>
              <w:jc w:val="left"/>
            </w:pPr>
            <w:r>
              <w:rPr>
                <w:rFonts w:ascii="Times New Roman" w:hAnsi="Times New Roman" w:eastAsia="Times New Roman"/>
                <w:b w:val="0"/>
                <w:i w:val="0"/>
                <w:sz w:val="22"/>
              </w:rPr>
              <w:t>/api/users/me</w:t>
            </w:r>
          </w:p>
        </w:tc>
        <w:tc>
          <w:tcPr>
            <w:tcW w:type="dxa" w:w="1814"/>
          </w:tcPr>
          <w:p>
            <w:pPr>
              <w:spacing w:after="0" w:line="264" w:lineRule="auto"/>
              <w:jc w:val="left"/>
            </w:pPr>
            <w:r>
              <w:rPr>
                <w:rFonts w:ascii="Times New Roman" w:hAnsi="Times New Roman" w:eastAsia="Times New Roman"/>
                <w:b w:val="0"/>
                <w:i w:val="0"/>
                <w:sz w:val="22"/>
              </w:rPr>
              <w:t>Ng??i d?ng ?? ??ng nh?p</w:t>
            </w:r>
          </w:p>
        </w:tc>
        <w:tc>
          <w:tcPr>
            <w:tcW w:type="dxa" w:w="2608"/>
          </w:tcPr>
          <w:p>
            <w:pPr>
              <w:spacing w:after="0" w:line="264" w:lineRule="auto"/>
              <w:jc w:val="left"/>
            </w:pPr>
            <w:r>
              <w:rPr>
                <w:rFonts w:ascii="Times New Roman" w:hAnsi="Times New Roman" w:eastAsia="Times New Roman"/>
                <w:b w:val="0"/>
                <w:i w:val="0"/>
                <w:sz w:val="22"/>
              </w:rPr>
              <w:t>Tr? v? th?ng tin c? nh?n</w:t>
            </w:r>
          </w:p>
        </w:tc>
      </w:tr>
      <w:tr>
        <w:tc>
          <w:tcPr>
            <w:tcW w:type="dxa" w:w="2268"/>
          </w:tcPr>
          <w:p>
            <w:pPr>
              <w:spacing w:after="0" w:line="264" w:lineRule="auto"/>
              <w:jc w:val="left"/>
            </w:pPr>
            <w:r>
              <w:rPr>
                <w:rFonts w:ascii="Times New Roman" w:hAnsi="Times New Roman" w:eastAsia="Times New Roman"/>
                <w:b w:val="0"/>
                <w:i w:val="0"/>
                <w:sz w:val="22"/>
              </w:rPr>
              <w:t>C?p nh?t th?ng tin c? nh?n</w:t>
            </w:r>
          </w:p>
        </w:tc>
        <w:tc>
          <w:tcPr>
            <w:tcW w:type="dxa" w:w="1134"/>
          </w:tcPr>
          <w:p>
            <w:pPr>
              <w:spacing w:after="0" w:line="264" w:lineRule="auto"/>
              <w:jc w:val="left"/>
            </w:pPr>
            <w:r>
              <w:rPr>
                <w:rFonts w:ascii="Times New Roman" w:hAnsi="Times New Roman" w:eastAsia="Times New Roman"/>
                <w:b w:val="0"/>
                <w:i w:val="0"/>
                <w:sz w:val="22"/>
              </w:rPr>
              <w:t>PUT</w:t>
            </w:r>
          </w:p>
        </w:tc>
        <w:tc>
          <w:tcPr>
            <w:tcW w:type="dxa" w:w="3061"/>
          </w:tcPr>
          <w:p>
            <w:pPr>
              <w:spacing w:after="0" w:line="264" w:lineRule="auto"/>
              <w:jc w:val="left"/>
            </w:pPr>
            <w:r>
              <w:rPr>
                <w:rFonts w:ascii="Times New Roman" w:hAnsi="Times New Roman" w:eastAsia="Times New Roman"/>
                <w:b w:val="0"/>
                <w:i w:val="0"/>
                <w:sz w:val="22"/>
              </w:rPr>
              <w:t>/api/users/me</w:t>
            </w:r>
          </w:p>
        </w:tc>
        <w:tc>
          <w:tcPr>
            <w:tcW w:type="dxa" w:w="1814"/>
          </w:tcPr>
          <w:p>
            <w:pPr>
              <w:spacing w:after="0" w:line="264" w:lineRule="auto"/>
              <w:jc w:val="left"/>
            </w:pPr>
            <w:r>
              <w:rPr>
                <w:rFonts w:ascii="Times New Roman" w:hAnsi="Times New Roman" w:eastAsia="Times New Roman"/>
                <w:b w:val="0"/>
                <w:i w:val="0"/>
                <w:sz w:val="22"/>
              </w:rPr>
              <w:t>Ng??i d?ng ?? ??ng nh?p</w:t>
            </w:r>
          </w:p>
        </w:tc>
        <w:tc>
          <w:tcPr>
            <w:tcW w:type="dxa" w:w="2608"/>
          </w:tcPr>
          <w:p>
            <w:pPr>
              <w:spacing w:after="0" w:line="264" w:lineRule="auto"/>
              <w:jc w:val="left"/>
            </w:pPr>
            <w:r>
              <w:rPr>
                <w:rFonts w:ascii="Times New Roman" w:hAnsi="Times New Roman" w:eastAsia="Times New Roman"/>
                <w:b w:val="0"/>
                <w:i w:val="0"/>
                <w:sz w:val="22"/>
              </w:rPr>
              <w:t>C?p nh?t h? s? c? nh?n</w:t>
            </w:r>
          </w:p>
        </w:tc>
      </w:tr>
    </w:tbl>
    <w:p>
      <w:pPr>
        <w:pStyle w:val="Heading2"/>
        <w:spacing w:after="80" w:line="360" w:lineRule="auto"/>
      </w:pPr>
      <w:r>
        <w:rPr>
          <w:rFonts w:ascii="Times New Roman" w:hAnsi="Times New Roman" w:eastAsia="Times New Roman"/>
          <w:b/>
          <w:i w:val="0"/>
          <w:sz w:val="26"/>
        </w:rPr>
        <w:t>4.3.4. Nh?m API ??t l?ch, h?ng ??i v? h? s? kh?m b?nh</w:t>
      </w:r>
    </w:p>
    <w:p>
      <w:pPr>
        <w:spacing w:after="120" w:line="360" w:lineRule="auto"/>
      </w:pPr>
      <w:r>
        <w:rPr>
          <w:rFonts w:ascii="Times New Roman" w:hAnsi="Times New Roman" w:eastAsia="Times New Roman"/>
          <w:b w:val="0"/>
          <w:i w:val="0"/>
          <w:sz w:val="26"/>
        </w:rPr>
        <w:t>??y l? nh?m API nghi?p v? ch?nh c?a h? th?ng. Nh?m API n?y x? l? c?c ch?c n?ng li?n quan ??n ??t l?ch kh?m, qu?n l? tr?ng th?i l?ch h?n, x? l? h?ng ??i kh?m v? l?p h? s? kh?m b?nh sau khi b?c s? ho?n t?t l??t kh?m.</w:t>
      </w:r>
    </w:p>
    <w:p>
      <w:pPr>
        <w:spacing w:after="120" w:line="360" w:lineRule="auto"/>
      </w:pPr>
      <w:r>
        <w:rPr>
          <w:rFonts w:ascii="Times New Roman" w:hAnsi="Times New Roman" w:eastAsia="Times New Roman"/>
          <w:b w:val="0"/>
          <w:i w:val="0"/>
          <w:sz w:val="26"/>
        </w:rPr>
        <w:t>??i v?i b?nh nh?n, nh?m API n?y h? tr? t?o l?ch h?n, xem l?ch h?n c? nh?n, y?u c?u h?y ho?c ??i l?ch, tham gia danh s?ch ch? v? xem h? s? kh?m b?nh. ??i v?i b?c s? v? qu?n tr? vi?n, nh?m API n?y h? tr? theo d?i l?ch kh?m, c?p nh?t tr?ng th?i kh?m, t?o h? s? kh?m b?nh, c?p nh?t h? s? v? xu?t phi?u k?t qu? kh?m.</w:t>
      </w:r>
    </w:p>
    <w:tbl>
      <w:tblPr>
        <w:tblStyle w:val="TableGrid"/>
        <w:tblW w:type="auto" w:w="0"/>
        <w:tblLayout w:type="fixed"/>
        <w:tblLook w:firstColumn="1" w:firstRow="1" w:lastColumn="0" w:lastRow="0" w:noHBand="0" w:noVBand="1" w:val="04A0"/>
      </w:tblPr>
      <w:tblGrid>
        <w:gridCol w:w="2737"/>
        <w:gridCol w:w="2737"/>
        <w:gridCol w:w="2737"/>
        <w:gridCol w:w="2737"/>
        <w:gridCol w:w="2737"/>
      </w:tblGrid>
      <w:tr>
        <w:tc>
          <w:tcPr>
            <w:tcW w:type="dxa" w:w="2154"/>
            <w:shd w:fill="F2F2F2"/>
          </w:tcPr>
          <w:p>
            <w:pPr>
              <w:spacing w:after="0" w:line="264" w:lineRule="auto"/>
              <w:jc w:val="center"/>
            </w:pPr>
            <w:r>
              <w:rPr>
                <w:rFonts w:ascii="Times New Roman" w:hAnsi="Times New Roman" w:eastAsia="Times New Roman"/>
                <w:b/>
                <w:i w:val="0"/>
                <w:sz w:val="22"/>
              </w:rPr>
              <w:t>Ch?c n?ng</w:t>
            </w:r>
          </w:p>
        </w:tc>
        <w:tc>
          <w:tcPr>
            <w:tcW w:type="dxa" w:w="1020"/>
            <w:shd w:fill="F2F2F2"/>
          </w:tcPr>
          <w:p>
            <w:pPr>
              <w:spacing w:after="0" w:line="264" w:lineRule="auto"/>
              <w:jc w:val="center"/>
            </w:pPr>
            <w:r>
              <w:rPr>
                <w:rFonts w:ascii="Times New Roman" w:hAnsi="Times New Roman" w:eastAsia="Times New Roman"/>
                <w:b/>
                <w:i w:val="0"/>
                <w:sz w:val="22"/>
              </w:rPr>
              <w:t>Method</w:t>
            </w:r>
          </w:p>
        </w:tc>
        <w:tc>
          <w:tcPr>
            <w:tcW w:type="dxa" w:w="3175"/>
            <w:shd w:fill="F2F2F2"/>
          </w:tcPr>
          <w:p>
            <w:pPr>
              <w:spacing w:after="0" w:line="264" w:lineRule="auto"/>
              <w:jc w:val="center"/>
            </w:pPr>
            <w:r>
              <w:rPr>
                <w:rFonts w:ascii="Times New Roman" w:hAnsi="Times New Roman" w:eastAsia="Times New Roman"/>
                <w:b/>
                <w:i w:val="0"/>
                <w:sz w:val="22"/>
              </w:rPr>
              <w:t>Endpoint</w:t>
            </w:r>
          </w:p>
        </w:tc>
        <w:tc>
          <w:tcPr>
            <w:tcW w:type="dxa" w:w="1814"/>
            <w:shd w:fill="F2F2F2"/>
          </w:tcPr>
          <w:p>
            <w:pPr>
              <w:spacing w:after="0" w:line="264" w:lineRule="auto"/>
              <w:jc w:val="center"/>
            </w:pPr>
            <w:r>
              <w:rPr>
                <w:rFonts w:ascii="Times New Roman" w:hAnsi="Times New Roman" w:eastAsia="Times New Roman"/>
                <w:b/>
                <w:i w:val="0"/>
                <w:sz w:val="22"/>
              </w:rPr>
              <w:t>Vai tr? s? d?ng</w:t>
            </w:r>
          </w:p>
        </w:tc>
        <w:tc>
          <w:tcPr>
            <w:tcW w:type="dxa" w:w="2494"/>
            <w:shd w:fill="F2F2F2"/>
          </w:tcPr>
          <w:p>
            <w:pPr>
              <w:spacing w:after="0" w:line="264" w:lineRule="auto"/>
              <w:jc w:val="center"/>
            </w:pPr>
            <w:r>
              <w:rPr>
                <w:rFonts w:ascii="Times New Roman" w:hAnsi="Times New Roman" w:eastAsia="Times New Roman"/>
                <w:b/>
                <w:i w:val="0"/>
                <w:sz w:val="22"/>
              </w:rPr>
              <w:t>M? t?</w:t>
            </w:r>
          </w:p>
        </w:tc>
      </w:tr>
      <w:tr>
        <w:tc>
          <w:tcPr>
            <w:tcW w:type="dxa" w:w="2154"/>
          </w:tcPr>
          <w:p>
            <w:pPr>
              <w:spacing w:after="0" w:line="264" w:lineRule="auto"/>
              <w:jc w:val="left"/>
            </w:pPr>
            <w:r>
              <w:rPr>
                <w:rFonts w:ascii="Times New Roman" w:hAnsi="Times New Roman" w:eastAsia="Times New Roman"/>
                <w:b w:val="0"/>
                <w:i w:val="0"/>
                <w:sz w:val="22"/>
              </w:rPr>
              <w:t>T?o l?ch h?n</w:t>
            </w:r>
          </w:p>
        </w:tc>
        <w:tc>
          <w:tcPr>
            <w:tcW w:type="dxa" w:w="1020"/>
          </w:tcPr>
          <w:p>
            <w:pPr>
              <w:spacing w:after="0" w:line="264" w:lineRule="auto"/>
              <w:jc w:val="left"/>
            </w:pPr>
            <w:r>
              <w:rPr>
                <w:rFonts w:ascii="Times New Roman" w:hAnsi="Times New Roman" w:eastAsia="Times New Roman"/>
                <w:b w:val="0"/>
                <w:i w:val="0"/>
                <w:sz w:val="22"/>
              </w:rPr>
              <w:t>POST</w:t>
            </w:r>
          </w:p>
        </w:tc>
        <w:tc>
          <w:tcPr>
            <w:tcW w:type="dxa" w:w="3175"/>
          </w:tcPr>
          <w:p>
            <w:pPr>
              <w:spacing w:after="0" w:line="264" w:lineRule="auto"/>
              <w:jc w:val="left"/>
            </w:pPr>
            <w:r>
              <w:rPr>
                <w:rFonts w:ascii="Times New Roman" w:hAnsi="Times New Roman" w:eastAsia="Times New Roman"/>
                <w:b w:val="0"/>
                <w:i w:val="0"/>
                <w:sz w:val="22"/>
              </w:rPr>
              <w:t>/api/appointments</w:t>
            </w:r>
          </w:p>
        </w:tc>
        <w:tc>
          <w:tcPr>
            <w:tcW w:type="dxa" w:w="1814"/>
          </w:tcPr>
          <w:p>
            <w:pPr>
              <w:spacing w:after="0" w:line="264" w:lineRule="auto"/>
              <w:jc w:val="left"/>
            </w:pPr>
            <w:r>
              <w:rPr>
                <w:rFonts w:ascii="Times New Roman" w:hAnsi="Times New Roman" w:eastAsia="Times New Roman"/>
                <w:b w:val="0"/>
                <w:i w:val="0"/>
                <w:sz w:val="22"/>
              </w:rPr>
              <w:t>Patient</w:t>
            </w:r>
          </w:p>
        </w:tc>
        <w:tc>
          <w:tcPr>
            <w:tcW w:type="dxa" w:w="2494"/>
          </w:tcPr>
          <w:p>
            <w:pPr>
              <w:spacing w:after="0" w:line="264" w:lineRule="auto"/>
              <w:jc w:val="left"/>
            </w:pPr>
            <w:r>
              <w:rPr>
                <w:rFonts w:ascii="Times New Roman" w:hAnsi="Times New Roman" w:eastAsia="Times New Roman"/>
                <w:b w:val="0"/>
                <w:i w:val="0"/>
                <w:sz w:val="22"/>
              </w:rPr>
              <w:t>B?nh nh?n ??t l?ch kh?m</w:t>
            </w:r>
          </w:p>
        </w:tc>
      </w:tr>
      <w:tr>
        <w:tc>
          <w:tcPr>
            <w:tcW w:type="dxa" w:w="2154"/>
          </w:tcPr>
          <w:p>
            <w:pPr>
              <w:spacing w:after="0" w:line="264" w:lineRule="auto"/>
              <w:jc w:val="left"/>
            </w:pPr>
            <w:r>
              <w:rPr>
                <w:rFonts w:ascii="Times New Roman" w:hAnsi="Times New Roman" w:eastAsia="Times New Roman"/>
                <w:b w:val="0"/>
                <w:i w:val="0"/>
                <w:sz w:val="22"/>
              </w:rPr>
              <w:t>Xem l?ch h?n c?a t?i</w:t>
            </w:r>
          </w:p>
        </w:tc>
        <w:tc>
          <w:tcPr>
            <w:tcW w:type="dxa" w:w="1020"/>
          </w:tcPr>
          <w:p>
            <w:pPr>
              <w:spacing w:after="0" w:line="264" w:lineRule="auto"/>
              <w:jc w:val="left"/>
            </w:pPr>
            <w:r>
              <w:rPr>
                <w:rFonts w:ascii="Times New Roman" w:hAnsi="Times New Roman" w:eastAsia="Times New Roman"/>
                <w:b w:val="0"/>
                <w:i w:val="0"/>
                <w:sz w:val="22"/>
              </w:rPr>
              <w:t>GET</w:t>
            </w:r>
          </w:p>
        </w:tc>
        <w:tc>
          <w:tcPr>
            <w:tcW w:type="dxa" w:w="3175"/>
          </w:tcPr>
          <w:p>
            <w:pPr>
              <w:spacing w:after="0" w:line="264" w:lineRule="auto"/>
              <w:jc w:val="left"/>
            </w:pPr>
            <w:r>
              <w:rPr>
                <w:rFonts w:ascii="Times New Roman" w:hAnsi="Times New Roman" w:eastAsia="Times New Roman"/>
                <w:b w:val="0"/>
                <w:i w:val="0"/>
                <w:sz w:val="22"/>
              </w:rPr>
              <w:t>/api/appointments/my</w:t>
            </w:r>
          </w:p>
        </w:tc>
        <w:tc>
          <w:tcPr>
            <w:tcW w:type="dxa" w:w="1814"/>
          </w:tcPr>
          <w:p>
            <w:pPr>
              <w:spacing w:after="0" w:line="264" w:lineRule="auto"/>
              <w:jc w:val="left"/>
            </w:pPr>
            <w:r>
              <w:rPr>
                <w:rFonts w:ascii="Times New Roman" w:hAnsi="Times New Roman" w:eastAsia="Times New Roman"/>
                <w:b w:val="0"/>
                <w:i w:val="0"/>
                <w:sz w:val="22"/>
              </w:rPr>
              <w:t>Patient</w:t>
            </w:r>
          </w:p>
        </w:tc>
        <w:tc>
          <w:tcPr>
            <w:tcW w:type="dxa" w:w="2494"/>
          </w:tcPr>
          <w:p>
            <w:pPr>
              <w:spacing w:after="0" w:line="264" w:lineRule="auto"/>
              <w:jc w:val="left"/>
            </w:pPr>
            <w:r>
              <w:rPr>
                <w:rFonts w:ascii="Times New Roman" w:hAnsi="Times New Roman" w:eastAsia="Times New Roman"/>
                <w:b w:val="0"/>
                <w:i w:val="0"/>
                <w:sz w:val="22"/>
              </w:rPr>
              <w:t>L?y danh s?ch l?ch h?n c?a b?nh nh?n</w:t>
            </w:r>
          </w:p>
        </w:tc>
      </w:tr>
      <w:tr>
        <w:tc>
          <w:tcPr>
            <w:tcW w:type="dxa" w:w="2154"/>
          </w:tcPr>
          <w:p>
            <w:pPr>
              <w:spacing w:after="0" w:line="264" w:lineRule="auto"/>
              <w:jc w:val="left"/>
            </w:pPr>
            <w:r>
              <w:rPr>
                <w:rFonts w:ascii="Times New Roman" w:hAnsi="Times New Roman" w:eastAsia="Times New Roman"/>
                <w:b w:val="0"/>
                <w:i w:val="0"/>
                <w:sz w:val="22"/>
              </w:rPr>
              <w:t>Xem danh s?ch l?ch h?n</w:t>
            </w:r>
          </w:p>
        </w:tc>
        <w:tc>
          <w:tcPr>
            <w:tcW w:type="dxa" w:w="1020"/>
          </w:tcPr>
          <w:p>
            <w:pPr>
              <w:spacing w:after="0" w:line="264" w:lineRule="auto"/>
              <w:jc w:val="left"/>
            </w:pPr>
            <w:r>
              <w:rPr>
                <w:rFonts w:ascii="Times New Roman" w:hAnsi="Times New Roman" w:eastAsia="Times New Roman"/>
                <w:b w:val="0"/>
                <w:i w:val="0"/>
                <w:sz w:val="22"/>
              </w:rPr>
              <w:t>GET</w:t>
            </w:r>
          </w:p>
        </w:tc>
        <w:tc>
          <w:tcPr>
            <w:tcW w:type="dxa" w:w="3175"/>
          </w:tcPr>
          <w:p>
            <w:pPr>
              <w:spacing w:after="0" w:line="264" w:lineRule="auto"/>
              <w:jc w:val="left"/>
            </w:pPr>
            <w:r>
              <w:rPr>
                <w:rFonts w:ascii="Times New Roman" w:hAnsi="Times New Roman" w:eastAsia="Times New Roman"/>
                <w:b w:val="0"/>
                <w:i w:val="0"/>
                <w:sz w:val="22"/>
              </w:rPr>
              <w:t>/api/appointments</w:t>
            </w:r>
          </w:p>
        </w:tc>
        <w:tc>
          <w:tcPr>
            <w:tcW w:type="dxa" w:w="1814"/>
          </w:tcPr>
          <w:p>
            <w:pPr>
              <w:spacing w:after="0" w:line="264" w:lineRule="auto"/>
              <w:jc w:val="left"/>
            </w:pPr>
            <w:r>
              <w:rPr>
                <w:rFonts w:ascii="Times New Roman" w:hAnsi="Times New Roman" w:eastAsia="Times New Roman"/>
                <w:b w:val="0"/>
                <w:i w:val="0"/>
                <w:sz w:val="22"/>
              </w:rPr>
              <w:t>Admin</w:t>
            </w:r>
          </w:p>
        </w:tc>
        <w:tc>
          <w:tcPr>
            <w:tcW w:type="dxa" w:w="2494"/>
          </w:tcPr>
          <w:p>
            <w:pPr>
              <w:spacing w:after="0" w:line="264" w:lineRule="auto"/>
              <w:jc w:val="left"/>
            </w:pPr>
            <w:r>
              <w:rPr>
                <w:rFonts w:ascii="Times New Roman" w:hAnsi="Times New Roman" w:eastAsia="Times New Roman"/>
                <w:b w:val="0"/>
                <w:i w:val="0"/>
                <w:sz w:val="22"/>
              </w:rPr>
              <w:t>Qu?n tr? vi?n xem danh s?ch l?ch h?n</w:t>
            </w:r>
          </w:p>
        </w:tc>
      </w:tr>
      <w:tr>
        <w:tc>
          <w:tcPr>
            <w:tcW w:type="dxa" w:w="2154"/>
          </w:tcPr>
          <w:p>
            <w:pPr>
              <w:spacing w:after="0" w:line="264" w:lineRule="auto"/>
              <w:jc w:val="left"/>
            </w:pPr>
            <w:r>
              <w:rPr>
                <w:rFonts w:ascii="Times New Roman" w:hAnsi="Times New Roman" w:eastAsia="Times New Roman"/>
                <w:b w:val="0"/>
                <w:i w:val="0"/>
                <w:sz w:val="22"/>
              </w:rPr>
              <w:t>Xem l?ch h?m nay</w:t>
            </w:r>
          </w:p>
        </w:tc>
        <w:tc>
          <w:tcPr>
            <w:tcW w:type="dxa" w:w="1020"/>
          </w:tcPr>
          <w:p>
            <w:pPr>
              <w:spacing w:after="0" w:line="264" w:lineRule="auto"/>
              <w:jc w:val="left"/>
            </w:pPr>
            <w:r>
              <w:rPr>
                <w:rFonts w:ascii="Times New Roman" w:hAnsi="Times New Roman" w:eastAsia="Times New Roman"/>
                <w:b w:val="0"/>
                <w:i w:val="0"/>
                <w:sz w:val="22"/>
              </w:rPr>
              <w:t>GET</w:t>
            </w:r>
          </w:p>
        </w:tc>
        <w:tc>
          <w:tcPr>
            <w:tcW w:type="dxa" w:w="3175"/>
          </w:tcPr>
          <w:p>
            <w:pPr>
              <w:spacing w:after="0" w:line="264" w:lineRule="auto"/>
              <w:jc w:val="left"/>
            </w:pPr>
            <w:r>
              <w:rPr>
                <w:rFonts w:ascii="Times New Roman" w:hAnsi="Times New Roman" w:eastAsia="Times New Roman"/>
                <w:b w:val="0"/>
                <w:i w:val="0"/>
                <w:sz w:val="22"/>
              </w:rPr>
              <w:t>/api/appointments/clinic/:clinicId/today</w:t>
            </w:r>
          </w:p>
        </w:tc>
        <w:tc>
          <w:tcPr>
            <w:tcW w:type="dxa" w:w="1814"/>
          </w:tcPr>
          <w:p>
            <w:pPr>
              <w:spacing w:after="0" w:line="264" w:lineRule="auto"/>
              <w:jc w:val="left"/>
            </w:pPr>
            <w:r>
              <w:rPr>
                <w:rFonts w:ascii="Times New Roman" w:hAnsi="Times New Roman" w:eastAsia="Times New Roman"/>
                <w:b w:val="0"/>
                <w:i w:val="0"/>
                <w:sz w:val="22"/>
              </w:rPr>
              <w:t>Doctor, Admin</w:t>
            </w:r>
          </w:p>
        </w:tc>
        <w:tc>
          <w:tcPr>
            <w:tcW w:type="dxa" w:w="2494"/>
          </w:tcPr>
          <w:p>
            <w:pPr>
              <w:spacing w:after="0" w:line="264" w:lineRule="auto"/>
              <w:jc w:val="left"/>
            </w:pPr>
            <w:r>
              <w:rPr>
                <w:rFonts w:ascii="Times New Roman" w:hAnsi="Times New Roman" w:eastAsia="Times New Roman"/>
                <w:b w:val="0"/>
                <w:i w:val="0"/>
                <w:sz w:val="22"/>
              </w:rPr>
              <w:t>L?y danh s?ch l?ch h?n trong ng?y theo c? s?</w:t>
            </w:r>
          </w:p>
        </w:tc>
      </w:tr>
      <w:tr>
        <w:tc>
          <w:tcPr>
            <w:tcW w:type="dxa" w:w="2154"/>
          </w:tcPr>
          <w:p>
            <w:pPr>
              <w:spacing w:after="0" w:line="264" w:lineRule="auto"/>
              <w:jc w:val="left"/>
            </w:pPr>
            <w:r>
              <w:rPr>
                <w:rFonts w:ascii="Times New Roman" w:hAnsi="Times New Roman" w:eastAsia="Times New Roman"/>
                <w:b w:val="0"/>
                <w:i w:val="0"/>
                <w:sz w:val="22"/>
              </w:rPr>
              <w:t>H?y l?ch h?n</w:t>
            </w:r>
          </w:p>
        </w:tc>
        <w:tc>
          <w:tcPr>
            <w:tcW w:type="dxa" w:w="1020"/>
          </w:tcPr>
          <w:p>
            <w:pPr>
              <w:spacing w:after="0" w:line="264" w:lineRule="auto"/>
              <w:jc w:val="left"/>
            </w:pPr>
            <w:r>
              <w:rPr>
                <w:rFonts w:ascii="Times New Roman" w:hAnsi="Times New Roman" w:eastAsia="Times New Roman"/>
                <w:b w:val="0"/>
                <w:i w:val="0"/>
                <w:sz w:val="22"/>
              </w:rPr>
              <w:t>PATCH</w:t>
            </w:r>
          </w:p>
        </w:tc>
        <w:tc>
          <w:tcPr>
            <w:tcW w:type="dxa" w:w="3175"/>
          </w:tcPr>
          <w:p>
            <w:pPr>
              <w:spacing w:after="0" w:line="264" w:lineRule="auto"/>
              <w:jc w:val="left"/>
            </w:pPr>
            <w:r>
              <w:rPr>
                <w:rFonts w:ascii="Times New Roman" w:hAnsi="Times New Roman" w:eastAsia="Times New Roman"/>
                <w:b w:val="0"/>
                <w:i w:val="0"/>
                <w:sz w:val="22"/>
              </w:rPr>
              <w:t>/api/appointments/:id/cancel</w:t>
            </w:r>
          </w:p>
        </w:tc>
        <w:tc>
          <w:tcPr>
            <w:tcW w:type="dxa" w:w="1814"/>
          </w:tcPr>
          <w:p>
            <w:pPr>
              <w:spacing w:after="0" w:line="264" w:lineRule="auto"/>
              <w:jc w:val="left"/>
            </w:pPr>
            <w:r>
              <w:rPr>
                <w:rFonts w:ascii="Times New Roman" w:hAnsi="Times New Roman" w:eastAsia="Times New Roman"/>
                <w:b w:val="0"/>
                <w:i w:val="0"/>
                <w:sz w:val="22"/>
              </w:rPr>
              <w:t>Patient</w:t>
            </w:r>
          </w:p>
        </w:tc>
        <w:tc>
          <w:tcPr>
            <w:tcW w:type="dxa" w:w="2494"/>
          </w:tcPr>
          <w:p>
            <w:pPr>
              <w:spacing w:after="0" w:line="264" w:lineRule="auto"/>
              <w:jc w:val="left"/>
            </w:pPr>
            <w:r>
              <w:rPr>
                <w:rFonts w:ascii="Times New Roman" w:hAnsi="Times New Roman" w:eastAsia="Times New Roman"/>
                <w:b w:val="0"/>
                <w:i w:val="0"/>
                <w:sz w:val="22"/>
              </w:rPr>
              <w:t>G?i y?u c?u h?y l?ch h?n</w:t>
            </w:r>
          </w:p>
        </w:tc>
      </w:tr>
      <w:tr>
        <w:tc>
          <w:tcPr>
            <w:tcW w:type="dxa" w:w="2154"/>
          </w:tcPr>
          <w:p>
            <w:pPr>
              <w:spacing w:after="0" w:line="264" w:lineRule="auto"/>
              <w:jc w:val="left"/>
            </w:pPr>
            <w:r>
              <w:rPr>
                <w:rFonts w:ascii="Times New Roman" w:hAnsi="Times New Roman" w:eastAsia="Times New Roman"/>
                <w:b w:val="0"/>
                <w:i w:val="0"/>
                <w:sz w:val="22"/>
              </w:rPr>
              <w:t>Y?u c?u ??i l?ch</w:t>
            </w:r>
          </w:p>
        </w:tc>
        <w:tc>
          <w:tcPr>
            <w:tcW w:type="dxa" w:w="1020"/>
          </w:tcPr>
          <w:p>
            <w:pPr>
              <w:spacing w:after="0" w:line="264" w:lineRule="auto"/>
              <w:jc w:val="left"/>
            </w:pPr>
            <w:r>
              <w:rPr>
                <w:rFonts w:ascii="Times New Roman" w:hAnsi="Times New Roman" w:eastAsia="Times New Roman"/>
                <w:b w:val="0"/>
                <w:i w:val="0"/>
                <w:sz w:val="22"/>
              </w:rPr>
              <w:t>PATCH</w:t>
            </w:r>
          </w:p>
        </w:tc>
        <w:tc>
          <w:tcPr>
            <w:tcW w:type="dxa" w:w="3175"/>
          </w:tcPr>
          <w:p>
            <w:pPr>
              <w:spacing w:after="0" w:line="264" w:lineRule="auto"/>
              <w:jc w:val="left"/>
            </w:pPr>
            <w:r>
              <w:rPr>
                <w:rFonts w:ascii="Times New Roman" w:hAnsi="Times New Roman" w:eastAsia="Times New Roman"/>
                <w:b w:val="0"/>
                <w:i w:val="0"/>
                <w:sz w:val="22"/>
              </w:rPr>
              <w:t>/api/appointments/:id/reschedule-request</w:t>
            </w:r>
          </w:p>
        </w:tc>
        <w:tc>
          <w:tcPr>
            <w:tcW w:type="dxa" w:w="1814"/>
          </w:tcPr>
          <w:p>
            <w:pPr>
              <w:spacing w:after="0" w:line="264" w:lineRule="auto"/>
              <w:jc w:val="left"/>
            </w:pPr>
            <w:r>
              <w:rPr>
                <w:rFonts w:ascii="Times New Roman" w:hAnsi="Times New Roman" w:eastAsia="Times New Roman"/>
                <w:b w:val="0"/>
                <w:i w:val="0"/>
                <w:sz w:val="22"/>
              </w:rPr>
              <w:t>Patient</w:t>
            </w:r>
          </w:p>
        </w:tc>
        <w:tc>
          <w:tcPr>
            <w:tcW w:type="dxa" w:w="2494"/>
          </w:tcPr>
          <w:p>
            <w:pPr>
              <w:spacing w:after="0" w:line="264" w:lineRule="auto"/>
              <w:jc w:val="left"/>
            </w:pPr>
            <w:r>
              <w:rPr>
                <w:rFonts w:ascii="Times New Roman" w:hAnsi="Times New Roman" w:eastAsia="Times New Roman"/>
                <w:b w:val="0"/>
                <w:i w:val="0"/>
                <w:sz w:val="22"/>
              </w:rPr>
              <w:t>G?i y?u c?u thay ??i ng?y ho?c gi? kh?m</w:t>
            </w:r>
          </w:p>
        </w:tc>
      </w:tr>
      <w:tr>
        <w:tc>
          <w:tcPr>
            <w:tcW w:type="dxa" w:w="2154"/>
          </w:tcPr>
          <w:p>
            <w:pPr>
              <w:spacing w:after="0" w:line="264" w:lineRule="auto"/>
              <w:jc w:val="left"/>
            </w:pPr>
            <w:r>
              <w:rPr>
                <w:rFonts w:ascii="Times New Roman" w:hAnsi="Times New Roman" w:eastAsia="Times New Roman"/>
                <w:b w:val="0"/>
                <w:i w:val="0"/>
                <w:sz w:val="22"/>
              </w:rPr>
              <w:t>C?p nh?t tr?ng th?i kh?m</w:t>
            </w:r>
          </w:p>
        </w:tc>
        <w:tc>
          <w:tcPr>
            <w:tcW w:type="dxa" w:w="1020"/>
          </w:tcPr>
          <w:p>
            <w:pPr>
              <w:spacing w:after="0" w:line="264" w:lineRule="auto"/>
              <w:jc w:val="left"/>
            </w:pPr>
            <w:r>
              <w:rPr>
                <w:rFonts w:ascii="Times New Roman" w:hAnsi="Times New Roman" w:eastAsia="Times New Roman"/>
                <w:b w:val="0"/>
                <w:i w:val="0"/>
                <w:sz w:val="22"/>
              </w:rPr>
              <w:t>PATCH</w:t>
            </w:r>
          </w:p>
        </w:tc>
        <w:tc>
          <w:tcPr>
            <w:tcW w:type="dxa" w:w="3175"/>
          </w:tcPr>
          <w:p>
            <w:pPr>
              <w:spacing w:after="0" w:line="264" w:lineRule="auto"/>
              <w:jc w:val="left"/>
            </w:pPr>
            <w:r>
              <w:rPr>
                <w:rFonts w:ascii="Times New Roman" w:hAnsi="Times New Roman" w:eastAsia="Times New Roman"/>
                <w:b w:val="0"/>
                <w:i w:val="0"/>
                <w:sz w:val="22"/>
              </w:rPr>
              <w:t>/api/appointments/:id/consultation-status</w:t>
            </w:r>
          </w:p>
        </w:tc>
        <w:tc>
          <w:tcPr>
            <w:tcW w:type="dxa" w:w="1814"/>
          </w:tcPr>
          <w:p>
            <w:pPr>
              <w:spacing w:after="0" w:line="264" w:lineRule="auto"/>
              <w:jc w:val="left"/>
            </w:pPr>
            <w:r>
              <w:rPr>
                <w:rFonts w:ascii="Times New Roman" w:hAnsi="Times New Roman" w:eastAsia="Times New Roman"/>
                <w:b w:val="0"/>
                <w:i w:val="0"/>
                <w:sz w:val="22"/>
              </w:rPr>
              <w:t>Doctor, Admin</w:t>
            </w:r>
          </w:p>
        </w:tc>
        <w:tc>
          <w:tcPr>
            <w:tcW w:type="dxa" w:w="2494"/>
          </w:tcPr>
          <w:p>
            <w:pPr>
              <w:spacing w:after="0" w:line="264" w:lineRule="auto"/>
              <w:jc w:val="left"/>
            </w:pPr>
            <w:r>
              <w:rPr>
                <w:rFonts w:ascii="Times New Roman" w:hAnsi="Times New Roman" w:eastAsia="Times New Roman"/>
                <w:b w:val="0"/>
                <w:i w:val="0"/>
                <w:sz w:val="22"/>
              </w:rPr>
              <w:t>C?p nh?t tr?ng th?i ti?p nh?n v? kh?m</w:t>
            </w:r>
          </w:p>
        </w:tc>
      </w:tr>
      <w:tr>
        <w:tc>
          <w:tcPr>
            <w:tcW w:type="dxa" w:w="2154"/>
          </w:tcPr>
          <w:p>
            <w:pPr>
              <w:spacing w:after="0" w:line="264" w:lineRule="auto"/>
              <w:jc w:val="left"/>
            </w:pPr>
            <w:r>
              <w:rPr>
                <w:rFonts w:ascii="Times New Roman" w:hAnsi="Times New Roman" w:eastAsia="Times New Roman"/>
                <w:b w:val="0"/>
                <w:i w:val="0"/>
                <w:sz w:val="22"/>
              </w:rPr>
              <w:t>C?p nh?t tr?ng th?i l?ch h?n</w:t>
            </w:r>
          </w:p>
        </w:tc>
        <w:tc>
          <w:tcPr>
            <w:tcW w:type="dxa" w:w="1020"/>
          </w:tcPr>
          <w:p>
            <w:pPr>
              <w:spacing w:after="0" w:line="264" w:lineRule="auto"/>
              <w:jc w:val="left"/>
            </w:pPr>
            <w:r>
              <w:rPr>
                <w:rFonts w:ascii="Times New Roman" w:hAnsi="Times New Roman" w:eastAsia="Times New Roman"/>
                <w:b w:val="0"/>
                <w:i w:val="0"/>
                <w:sz w:val="22"/>
              </w:rPr>
              <w:t>PATCH</w:t>
            </w:r>
          </w:p>
        </w:tc>
        <w:tc>
          <w:tcPr>
            <w:tcW w:type="dxa" w:w="3175"/>
          </w:tcPr>
          <w:p>
            <w:pPr>
              <w:spacing w:after="0" w:line="264" w:lineRule="auto"/>
              <w:jc w:val="left"/>
            </w:pPr>
            <w:r>
              <w:rPr>
                <w:rFonts w:ascii="Times New Roman" w:hAnsi="Times New Roman" w:eastAsia="Times New Roman"/>
                <w:b w:val="0"/>
                <w:i w:val="0"/>
                <w:sz w:val="22"/>
              </w:rPr>
              <w:t>/api/appointments/:id/status</w:t>
            </w:r>
          </w:p>
        </w:tc>
        <w:tc>
          <w:tcPr>
            <w:tcW w:type="dxa" w:w="1814"/>
          </w:tcPr>
          <w:p>
            <w:pPr>
              <w:spacing w:after="0" w:line="264" w:lineRule="auto"/>
              <w:jc w:val="left"/>
            </w:pPr>
            <w:r>
              <w:rPr>
                <w:rFonts w:ascii="Times New Roman" w:hAnsi="Times New Roman" w:eastAsia="Times New Roman"/>
                <w:b w:val="0"/>
                <w:i w:val="0"/>
                <w:sz w:val="22"/>
              </w:rPr>
              <w:t>Doctor, Admin</w:t>
            </w:r>
          </w:p>
        </w:tc>
        <w:tc>
          <w:tcPr>
            <w:tcW w:type="dxa" w:w="2494"/>
          </w:tcPr>
          <w:p>
            <w:pPr>
              <w:spacing w:after="0" w:line="264" w:lineRule="auto"/>
              <w:jc w:val="left"/>
            </w:pPr>
            <w:r>
              <w:rPr>
                <w:rFonts w:ascii="Times New Roman" w:hAnsi="Times New Roman" w:eastAsia="Times New Roman"/>
                <w:b w:val="0"/>
                <w:i w:val="0"/>
                <w:sz w:val="22"/>
              </w:rPr>
              <w:t>X?c nh?n, ho?n t?t ho?c thay ??i tr?ng th?i l?ch</w:t>
            </w:r>
          </w:p>
        </w:tc>
      </w:tr>
      <w:tr>
        <w:tc>
          <w:tcPr>
            <w:tcW w:type="dxa" w:w="2154"/>
          </w:tcPr>
          <w:p>
            <w:pPr>
              <w:spacing w:after="0" w:line="264" w:lineRule="auto"/>
              <w:jc w:val="left"/>
            </w:pPr>
            <w:r>
              <w:rPr>
                <w:rFonts w:ascii="Times New Roman" w:hAnsi="Times New Roman" w:eastAsia="Times New Roman"/>
                <w:b w:val="0"/>
                <w:i w:val="0"/>
                <w:sz w:val="22"/>
              </w:rPr>
              <w:t>T?o l??t ch? kh?m</w:t>
            </w:r>
          </w:p>
        </w:tc>
        <w:tc>
          <w:tcPr>
            <w:tcW w:type="dxa" w:w="1020"/>
          </w:tcPr>
          <w:p>
            <w:pPr>
              <w:spacing w:after="0" w:line="264" w:lineRule="auto"/>
              <w:jc w:val="left"/>
            </w:pPr>
            <w:r>
              <w:rPr>
                <w:rFonts w:ascii="Times New Roman" w:hAnsi="Times New Roman" w:eastAsia="Times New Roman"/>
                <w:b w:val="0"/>
                <w:i w:val="0"/>
                <w:sz w:val="22"/>
              </w:rPr>
              <w:t>POST</w:t>
            </w:r>
          </w:p>
        </w:tc>
        <w:tc>
          <w:tcPr>
            <w:tcW w:type="dxa" w:w="3175"/>
          </w:tcPr>
          <w:p>
            <w:pPr>
              <w:spacing w:after="0" w:line="264" w:lineRule="auto"/>
              <w:jc w:val="left"/>
            </w:pPr>
            <w:r>
              <w:rPr>
                <w:rFonts w:ascii="Times New Roman" w:hAnsi="Times New Roman" w:eastAsia="Times New Roman"/>
                <w:b w:val="0"/>
                <w:i w:val="0"/>
                <w:sz w:val="22"/>
              </w:rPr>
              <w:t>/api/waiting-list</w:t>
            </w:r>
          </w:p>
        </w:tc>
        <w:tc>
          <w:tcPr>
            <w:tcW w:type="dxa" w:w="1814"/>
          </w:tcPr>
          <w:p>
            <w:pPr>
              <w:spacing w:after="0" w:line="264" w:lineRule="auto"/>
              <w:jc w:val="left"/>
            </w:pPr>
            <w:r>
              <w:rPr>
                <w:rFonts w:ascii="Times New Roman" w:hAnsi="Times New Roman" w:eastAsia="Times New Roman"/>
                <w:b w:val="0"/>
                <w:i w:val="0"/>
                <w:sz w:val="22"/>
              </w:rPr>
              <w:t>Patient</w:t>
            </w:r>
          </w:p>
        </w:tc>
        <w:tc>
          <w:tcPr>
            <w:tcW w:type="dxa" w:w="2494"/>
          </w:tcPr>
          <w:p>
            <w:pPr>
              <w:spacing w:after="0" w:line="264" w:lineRule="auto"/>
              <w:jc w:val="left"/>
            </w:pPr>
            <w:r>
              <w:rPr>
                <w:rFonts w:ascii="Times New Roman" w:hAnsi="Times New Roman" w:eastAsia="Times New Roman"/>
                <w:b w:val="0"/>
                <w:i w:val="0"/>
                <w:sz w:val="22"/>
              </w:rPr>
              <w:t>??ng k? v?o danh s?ch ch?</w:t>
            </w:r>
          </w:p>
        </w:tc>
      </w:tr>
      <w:tr>
        <w:tc>
          <w:tcPr>
            <w:tcW w:type="dxa" w:w="2154"/>
          </w:tcPr>
          <w:p>
            <w:pPr>
              <w:spacing w:after="0" w:line="264" w:lineRule="auto"/>
              <w:jc w:val="left"/>
            </w:pPr>
            <w:r>
              <w:rPr>
                <w:rFonts w:ascii="Times New Roman" w:hAnsi="Times New Roman" w:eastAsia="Times New Roman"/>
                <w:b w:val="0"/>
                <w:i w:val="0"/>
                <w:sz w:val="22"/>
              </w:rPr>
              <w:t>Xem danh s?ch ch? c?a t?i</w:t>
            </w:r>
          </w:p>
        </w:tc>
        <w:tc>
          <w:tcPr>
            <w:tcW w:type="dxa" w:w="1020"/>
          </w:tcPr>
          <w:p>
            <w:pPr>
              <w:spacing w:after="0" w:line="264" w:lineRule="auto"/>
              <w:jc w:val="left"/>
            </w:pPr>
            <w:r>
              <w:rPr>
                <w:rFonts w:ascii="Times New Roman" w:hAnsi="Times New Roman" w:eastAsia="Times New Roman"/>
                <w:b w:val="0"/>
                <w:i w:val="0"/>
                <w:sz w:val="22"/>
              </w:rPr>
              <w:t>GET</w:t>
            </w:r>
          </w:p>
        </w:tc>
        <w:tc>
          <w:tcPr>
            <w:tcW w:type="dxa" w:w="3175"/>
          </w:tcPr>
          <w:p>
            <w:pPr>
              <w:spacing w:after="0" w:line="264" w:lineRule="auto"/>
              <w:jc w:val="left"/>
            </w:pPr>
            <w:r>
              <w:rPr>
                <w:rFonts w:ascii="Times New Roman" w:hAnsi="Times New Roman" w:eastAsia="Times New Roman"/>
                <w:b w:val="0"/>
                <w:i w:val="0"/>
                <w:sz w:val="22"/>
              </w:rPr>
              <w:t>/api/waiting-list/my</w:t>
            </w:r>
          </w:p>
        </w:tc>
        <w:tc>
          <w:tcPr>
            <w:tcW w:type="dxa" w:w="1814"/>
          </w:tcPr>
          <w:p>
            <w:pPr>
              <w:spacing w:after="0" w:line="264" w:lineRule="auto"/>
              <w:jc w:val="left"/>
            </w:pPr>
            <w:r>
              <w:rPr>
                <w:rFonts w:ascii="Times New Roman" w:hAnsi="Times New Roman" w:eastAsia="Times New Roman"/>
                <w:b w:val="0"/>
                <w:i w:val="0"/>
                <w:sz w:val="22"/>
              </w:rPr>
              <w:t>Patient</w:t>
            </w:r>
          </w:p>
        </w:tc>
        <w:tc>
          <w:tcPr>
            <w:tcW w:type="dxa" w:w="2494"/>
          </w:tcPr>
          <w:p>
            <w:pPr>
              <w:spacing w:after="0" w:line="264" w:lineRule="auto"/>
              <w:jc w:val="left"/>
            </w:pPr>
            <w:r>
              <w:rPr>
                <w:rFonts w:ascii="Times New Roman" w:hAnsi="Times New Roman" w:eastAsia="Times New Roman"/>
                <w:b w:val="0"/>
                <w:i w:val="0"/>
                <w:sz w:val="22"/>
              </w:rPr>
              <w:t>L?y danh s?ch ch? c?a b?nh nh?n</w:t>
            </w:r>
          </w:p>
        </w:tc>
      </w:tr>
      <w:tr>
        <w:tc>
          <w:tcPr>
            <w:tcW w:type="dxa" w:w="2154"/>
          </w:tcPr>
          <w:p>
            <w:pPr>
              <w:spacing w:after="0" w:line="264" w:lineRule="auto"/>
              <w:jc w:val="left"/>
            </w:pPr>
            <w:r>
              <w:rPr>
                <w:rFonts w:ascii="Times New Roman" w:hAnsi="Times New Roman" w:eastAsia="Times New Roman"/>
                <w:b w:val="0"/>
                <w:i w:val="0"/>
                <w:sz w:val="22"/>
              </w:rPr>
              <w:t>Ch?p nh?n l?ch t? h?ng ch?</w:t>
            </w:r>
          </w:p>
        </w:tc>
        <w:tc>
          <w:tcPr>
            <w:tcW w:type="dxa" w:w="1020"/>
          </w:tcPr>
          <w:p>
            <w:pPr>
              <w:spacing w:after="0" w:line="264" w:lineRule="auto"/>
              <w:jc w:val="left"/>
            </w:pPr>
            <w:r>
              <w:rPr>
                <w:rFonts w:ascii="Times New Roman" w:hAnsi="Times New Roman" w:eastAsia="Times New Roman"/>
                <w:b w:val="0"/>
                <w:i w:val="0"/>
                <w:sz w:val="22"/>
              </w:rPr>
              <w:t>POST</w:t>
            </w:r>
          </w:p>
        </w:tc>
        <w:tc>
          <w:tcPr>
            <w:tcW w:type="dxa" w:w="3175"/>
          </w:tcPr>
          <w:p>
            <w:pPr>
              <w:spacing w:after="0" w:line="264" w:lineRule="auto"/>
              <w:jc w:val="left"/>
            </w:pPr>
            <w:r>
              <w:rPr>
                <w:rFonts w:ascii="Times New Roman" w:hAnsi="Times New Roman" w:eastAsia="Times New Roman"/>
                <w:b w:val="0"/>
                <w:i w:val="0"/>
                <w:sz w:val="22"/>
              </w:rPr>
              <w:t>/api/waiting-list/:id/accept</w:t>
            </w:r>
          </w:p>
        </w:tc>
        <w:tc>
          <w:tcPr>
            <w:tcW w:type="dxa" w:w="1814"/>
          </w:tcPr>
          <w:p>
            <w:pPr>
              <w:spacing w:after="0" w:line="264" w:lineRule="auto"/>
              <w:jc w:val="left"/>
            </w:pPr>
            <w:r>
              <w:rPr>
                <w:rFonts w:ascii="Times New Roman" w:hAnsi="Times New Roman" w:eastAsia="Times New Roman"/>
                <w:b w:val="0"/>
                <w:i w:val="0"/>
                <w:sz w:val="22"/>
              </w:rPr>
              <w:t>Patient</w:t>
            </w:r>
          </w:p>
        </w:tc>
        <w:tc>
          <w:tcPr>
            <w:tcW w:type="dxa" w:w="2494"/>
          </w:tcPr>
          <w:p>
            <w:pPr>
              <w:spacing w:after="0" w:line="264" w:lineRule="auto"/>
              <w:jc w:val="left"/>
            </w:pPr>
            <w:r>
              <w:rPr>
                <w:rFonts w:ascii="Times New Roman" w:hAnsi="Times New Roman" w:eastAsia="Times New Roman"/>
                <w:b w:val="0"/>
                <w:i w:val="0"/>
                <w:sz w:val="22"/>
              </w:rPr>
              <w:t>Ch?p nh?n khung gi? ???c ?? xu?t</w:t>
            </w:r>
          </w:p>
        </w:tc>
      </w:tr>
      <w:tr>
        <w:tc>
          <w:tcPr>
            <w:tcW w:type="dxa" w:w="2154"/>
          </w:tcPr>
          <w:p>
            <w:pPr>
              <w:spacing w:after="0" w:line="264" w:lineRule="auto"/>
              <w:jc w:val="left"/>
            </w:pPr>
            <w:r>
              <w:rPr>
                <w:rFonts w:ascii="Times New Roman" w:hAnsi="Times New Roman" w:eastAsia="Times New Roman"/>
                <w:b w:val="0"/>
                <w:i w:val="0"/>
                <w:sz w:val="22"/>
              </w:rPr>
              <w:t>T? ch?i l?ch t? h?ng ch?</w:t>
            </w:r>
          </w:p>
        </w:tc>
        <w:tc>
          <w:tcPr>
            <w:tcW w:type="dxa" w:w="1020"/>
          </w:tcPr>
          <w:p>
            <w:pPr>
              <w:spacing w:after="0" w:line="264" w:lineRule="auto"/>
              <w:jc w:val="left"/>
            </w:pPr>
            <w:r>
              <w:rPr>
                <w:rFonts w:ascii="Times New Roman" w:hAnsi="Times New Roman" w:eastAsia="Times New Roman"/>
                <w:b w:val="0"/>
                <w:i w:val="0"/>
                <w:sz w:val="22"/>
              </w:rPr>
              <w:t>POST</w:t>
            </w:r>
          </w:p>
        </w:tc>
        <w:tc>
          <w:tcPr>
            <w:tcW w:type="dxa" w:w="3175"/>
          </w:tcPr>
          <w:p>
            <w:pPr>
              <w:spacing w:after="0" w:line="264" w:lineRule="auto"/>
              <w:jc w:val="left"/>
            </w:pPr>
            <w:r>
              <w:rPr>
                <w:rFonts w:ascii="Times New Roman" w:hAnsi="Times New Roman" w:eastAsia="Times New Roman"/>
                <w:b w:val="0"/>
                <w:i w:val="0"/>
                <w:sz w:val="22"/>
              </w:rPr>
              <w:t>/api/waiting-list/:id/decline</w:t>
            </w:r>
          </w:p>
        </w:tc>
        <w:tc>
          <w:tcPr>
            <w:tcW w:type="dxa" w:w="1814"/>
          </w:tcPr>
          <w:p>
            <w:pPr>
              <w:spacing w:after="0" w:line="264" w:lineRule="auto"/>
              <w:jc w:val="left"/>
            </w:pPr>
            <w:r>
              <w:rPr>
                <w:rFonts w:ascii="Times New Roman" w:hAnsi="Times New Roman" w:eastAsia="Times New Roman"/>
                <w:b w:val="0"/>
                <w:i w:val="0"/>
                <w:sz w:val="22"/>
              </w:rPr>
              <w:t>Patient</w:t>
            </w:r>
          </w:p>
        </w:tc>
        <w:tc>
          <w:tcPr>
            <w:tcW w:type="dxa" w:w="2494"/>
          </w:tcPr>
          <w:p>
            <w:pPr>
              <w:spacing w:after="0" w:line="264" w:lineRule="auto"/>
              <w:jc w:val="left"/>
            </w:pPr>
            <w:r>
              <w:rPr>
                <w:rFonts w:ascii="Times New Roman" w:hAnsi="Times New Roman" w:eastAsia="Times New Roman"/>
                <w:b w:val="0"/>
                <w:i w:val="0"/>
                <w:sz w:val="22"/>
              </w:rPr>
              <w:t>T? ch?i khung gi? ???c ?? xu?t</w:t>
            </w:r>
          </w:p>
        </w:tc>
      </w:tr>
      <w:tr>
        <w:tc>
          <w:tcPr>
            <w:tcW w:type="dxa" w:w="2154"/>
          </w:tcPr>
          <w:p>
            <w:pPr>
              <w:spacing w:after="0" w:line="264" w:lineRule="auto"/>
              <w:jc w:val="left"/>
            </w:pPr>
            <w:r>
              <w:rPr>
                <w:rFonts w:ascii="Times New Roman" w:hAnsi="Times New Roman" w:eastAsia="Times New Roman"/>
                <w:b w:val="0"/>
                <w:i w:val="0"/>
                <w:sz w:val="22"/>
              </w:rPr>
              <w:t>H?y l??t ch?</w:t>
            </w:r>
          </w:p>
        </w:tc>
        <w:tc>
          <w:tcPr>
            <w:tcW w:type="dxa" w:w="1020"/>
          </w:tcPr>
          <w:p>
            <w:pPr>
              <w:spacing w:after="0" w:line="264" w:lineRule="auto"/>
              <w:jc w:val="left"/>
            </w:pPr>
            <w:r>
              <w:rPr>
                <w:rFonts w:ascii="Times New Roman" w:hAnsi="Times New Roman" w:eastAsia="Times New Roman"/>
                <w:b w:val="0"/>
                <w:i w:val="0"/>
                <w:sz w:val="22"/>
              </w:rPr>
              <w:t>DELETE</w:t>
            </w:r>
          </w:p>
        </w:tc>
        <w:tc>
          <w:tcPr>
            <w:tcW w:type="dxa" w:w="3175"/>
          </w:tcPr>
          <w:p>
            <w:pPr>
              <w:spacing w:after="0" w:line="264" w:lineRule="auto"/>
              <w:jc w:val="left"/>
            </w:pPr>
            <w:r>
              <w:rPr>
                <w:rFonts w:ascii="Times New Roman" w:hAnsi="Times New Roman" w:eastAsia="Times New Roman"/>
                <w:b w:val="0"/>
                <w:i w:val="0"/>
                <w:sz w:val="22"/>
              </w:rPr>
              <w:t>/api/waiting-list/:id</w:t>
            </w:r>
          </w:p>
        </w:tc>
        <w:tc>
          <w:tcPr>
            <w:tcW w:type="dxa" w:w="1814"/>
          </w:tcPr>
          <w:p>
            <w:pPr>
              <w:spacing w:after="0" w:line="264" w:lineRule="auto"/>
              <w:jc w:val="left"/>
            </w:pPr>
            <w:r>
              <w:rPr>
                <w:rFonts w:ascii="Times New Roman" w:hAnsi="Times New Roman" w:eastAsia="Times New Roman"/>
                <w:b w:val="0"/>
                <w:i w:val="0"/>
                <w:sz w:val="22"/>
              </w:rPr>
              <w:t>Patient</w:t>
            </w:r>
          </w:p>
        </w:tc>
        <w:tc>
          <w:tcPr>
            <w:tcW w:type="dxa" w:w="2494"/>
          </w:tcPr>
          <w:p>
            <w:pPr>
              <w:spacing w:after="0" w:line="264" w:lineRule="auto"/>
              <w:jc w:val="left"/>
            </w:pPr>
            <w:r>
              <w:rPr>
                <w:rFonts w:ascii="Times New Roman" w:hAnsi="Times New Roman" w:eastAsia="Times New Roman"/>
                <w:b w:val="0"/>
                <w:i w:val="0"/>
                <w:sz w:val="22"/>
              </w:rPr>
              <w:t>H?y l??t ch? kh?m</w:t>
            </w:r>
          </w:p>
        </w:tc>
      </w:tr>
      <w:tr>
        <w:tc>
          <w:tcPr>
            <w:tcW w:type="dxa" w:w="2154"/>
          </w:tcPr>
          <w:p>
            <w:pPr>
              <w:spacing w:after="0" w:line="264" w:lineRule="auto"/>
              <w:jc w:val="left"/>
            </w:pPr>
            <w:r>
              <w:rPr>
                <w:rFonts w:ascii="Times New Roman" w:hAnsi="Times New Roman" w:eastAsia="Times New Roman"/>
                <w:b w:val="0"/>
                <w:i w:val="0"/>
                <w:sz w:val="22"/>
              </w:rPr>
              <w:t>T?o h? s? kh?m b?nh</w:t>
            </w:r>
          </w:p>
        </w:tc>
        <w:tc>
          <w:tcPr>
            <w:tcW w:type="dxa" w:w="1020"/>
          </w:tcPr>
          <w:p>
            <w:pPr>
              <w:spacing w:after="0" w:line="264" w:lineRule="auto"/>
              <w:jc w:val="left"/>
            </w:pPr>
            <w:r>
              <w:rPr>
                <w:rFonts w:ascii="Times New Roman" w:hAnsi="Times New Roman" w:eastAsia="Times New Roman"/>
                <w:b w:val="0"/>
                <w:i w:val="0"/>
                <w:sz w:val="22"/>
              </w:rPr>
              <w:t>POST</w:t>
            </w:r>
          </w:p>
        </w:tc>
        <w:tc>
          <w:tcPr>
            <w:tcW w:type="dxa" w:w="3175"/>
          </w:tcPr>
          <w:p>
            <w:pPr>
              <w:spacing w:after="0" w:line="264" w:lineRule="auto"/>
              <w:jc w:val="left"/>
            </w:pPr>
            <w:r>
              <w:rPr>
                <w:rFonts w:ascii="Times New Roman" w:hAnsi="Times New Roman" w:eastAsia="Times New Roman"/>
                <w:b w:val="0"/>
                <w:i w:val="0"/>
                <w:sz w:val="22"/>
              </w:rPr>
              <w:t>/api/medical-records</w:t>
            </w:r>
          </w:p>
        </w:tc>
        <w:tc>
          <w:tcPr>
            <w:tcW w:type="dxa" w:w="1814"/>
          </w:tcPr>
          <w:p>
            <w:pPr>
              <w:spacing w:after="0" w:line="264" w:lineRule="auto"/>
              <w:jc w:val="left"/>
            </w:pPr>
            <w:r>
              <w:rPr>
                <w:rFonts w:ascii="Times New Roman" w:hAnsi="Times New Roman" w:eastAsia="Times New Roman"/>
                <w:b w:val="0"/>
                <w:i w:val="0"/>
                <w:sz w:val="22"/>
              </w:rPr>
              <w:t>Doctor</w:t>
            </w:r>
          </w:p>
        </w:tc>
        <w:tc>
          <w:tcPr>
            <w:tcW w:type="dxa" w:w="2494"/>
          </w:tcPr>
          <w:p>
            <w:pPr>
              <w:spacing w:after="0" w:line="264" w:lineRule="auto"/>
              <w:jc w:val="left"/>
            </w:pPr>
            <w:r>
              <w:rPr>
                <w:rFonts w:ascii="Times New Roman" w:hAnsi="Times New Roman" w:eastAsia="Times New Roman"/>
                <w:b w:val="0"/>
                <w:i w:val="0"/>
                <w:sz w:val="22"/>
              </w:rPr>
              <w:t>B?c s? l?p h? s? kh?m b?nh</w:t>
            </w:r>
          </w:p>
        </w:tc>
      </w:tr>
      <w:tr>
        <w:tc>
          <w:tcPr>
            <w:tcW w:type="dxa" w:w="2154"/>
          </w:tcPr>
          <w:p>
            <w:pPr>
              <w:spacing w:after="0" w:line="264" w:lineRule="auto"/>
              <w:jc w:val="left"/>
            </w:pPr>
            <w:r>
              <w:rPr>
                <w:rFonts w:ascii="Times New Roman" w:hAnsi="Times New Roman" w:eastAsia="Times New Roman"/>
                <w:b w:val="0"/>
                <w:i w:val="0"/>
                <w:sz w:val="22"/>
              </w:rPr>
              <w:t>Xem h? s? kh?m c?a t?i</w:t>
            </w:r>
          </w:p>
        </w:tc>
        <w:tc>
          <w:tcPr>
            <w:tcW w:type="dxa" w:w="1020"/>
          </w:tcPr>
          <w:p>
            <w:pPr>
              <w:spacing w:after="0" w:line="264" w:lineRule="auto"/>
              <w:jc w:val="left"/>
            </w:pPr>
            <w:r>
              <w:rPr>
                <w:rFonts w:ascii="Times New Roman" w:hAnsi="Times New Roman" w:eastAsia="Times New Roman"/>
                <w:b w:val="0"/>
                <w:i w:val="0"/>
                <w:sz w:val="22"/>
              </w:rPr>
              <w:t>GET</w:t>
            </w:r>
          </w:p>
        </w:tc>
        <w:tc>
          <w:tcPr>
            <w:tcW w:type="dxa" w:w="3175"/>
          </w:tcPr>
          <w:p>
            <w:pPr>
              <w:spacing w:after="0" w:line="264" w:lineRule="auto"/>
              <w:jc w:val="left"/>
            </w:pPr>
            <w:r>
              <w:rPr>
                <w:rFonts w:ascii="Times New Roman" w:hAnsi="Times New Roman" w:eastAsia="Times New Roman"/>
                <w:b w:val="0"/>
                <w:i w:val="0"/>
                <w:sz w:val="22"/>
              </w:rPr>
              <w:t>/api/medical-records/my</w:t>
            </w:r>
          </w:p>
        </w:tc>
        <w:tc>
          <w:tcPr>
            <w:tcW w:type="dxa" w:w="1814"/>
          </w:tcPr>
          <w:p>
            <w:pPr>
              <w:spacing w:after="0" w:line="264" w:lineRule="auto"/>
              <w:jc w:val="left"/>
            </w:pPr>
            <w:r>
              <w:rPr>
                <w:rFonts w:ascii="Times New Roman" w:hAnsi="Times New Roman" w:eastAsia="Times New Roman"/>
                <w:b w:val="0"/>
                <w:i w:val="0"/>
                <w:sz w:val="22"/>
              </w:rPr>
              <w:t>Patient</w:t>
            </w:r>
          </w:p>
        </w:tc>
        <w:tc>
          <w:tcPr>
            <w:tcW w:type="dxa" w:w="2494"/>
          </w:tcPr>
          <w:p>
            <w:pPr>
              <w:spacing w:after="0" w:line="264" w:lineRule="auto"/>
              <w:jc w:val="left"/>
            </w:pPr>
            <w:r>
              <w:rPr>
                <w:rFonts w:ascii="Times New Roman" w:hAnsi="Times New Roman" w:eastAsia="Times New Roman"/>
                <w:b w:val="0"/>
                <w:i w:val="0"/>
                <w:sz w:val="22"/>
              </w:rPr>
              <w:t>B?nh nh?n xem h? s? kh?m b?nh</w:t>
            </w:r>
          </w:p>
        </w:tc>
      </w:tr>
      <w:tr>
        <w:tc>
          <w:tcPr>
            <w:tcW w:type="dxa" w:w="2154"/>
          </w:tcPr>
          <w:p>
            <w:pPr>
              <w:spacing w:after="0" w:line="264" w:lineRule="auto"/>
              <w:jc w:val="left"/>
            </w:pPr>
            <w:r>
              <w:rPr>
                <w:rFonts w:ascii="Times New Roman" w:hAnsi="Times New Roman" w:eastAsia="Times New Roman"/>
                <w:b w:val="0"/>
                <w:i w:val="0"/>
                <w:sz w:val="22"/>
              </w:rPr>
              <w:t>Xem h? s? t?i kh?m</w:t>
            </w:r>
          </w:p>
        </w:tc>
        <w:tc>
          <w:tcPr>
            <w:tcW w:type="dxa" w:w="1020"/>
          </w:tcPr>
          <w:p>
            <w:pPr>
              <w:spacing w:after="0" w:line="264" w:lineRule="auto"/>
              <w:jc w:val="left"/>
            </w:pPr>
            <w:r>
              <w:rPr>
                <w:rFonts w:ascii="Times New Roman" w:hAnsi="Times New Roman" w:eastAsia="Times New Roman"/>
                <w:b w:val="0"/>
                <w:i w:val="0"/>
                <w:sz w:val="22"/>
              </w:rPr>
              <w:t>GET</w:t>
            </w:r>
          </w:p>
        </w:tc>
        <w:tc>
          <w:tcPr>
            <w:tcW w:type="dxa" w:w="3175"/>
          </w:tcPr>
          <w:p>
            <w:pPr>
              <w:spacing w:after="0" w:line="264" w:lineRule="auto"/>
              <w:jc w:val="left"/>
            </w:pPr>
            <w:r>
              <w:rPr>
                <w:rFonts w:ascii="Times New Roman" w:hAnsi="Times New Roman" w:eastAsia="Times New Roman"/>
                <w:b w:val="0"/>
                <w:i w:val="0"/>
                <w:sz w:val="22"/>
              </w:rPr>
              <w:t>/api/medical-records/follow-ups/my</w:t>
            </w:r>
          </w:p>
        </w:tc>
        <w:tc>
          <w:tcPr>
            <w:tcW w:type="dxa" w:w="1814"/>
          </w:tcPr>
          <w:p>
            <w:pPr>
              <w:spacing w:after="0" w:line="264" w:lineRule="auto"/>
              <w:jc w:val="left"/>
            </w:pPr>
            <w:r>
              <w:rPr>
                <w:rFonts w:ascii="Times New Roman" w:hAnsi="Times New Roman" w:eastAsia="Times New Roman"/>
                <w:b w:val="0"/>
                <w:i w:val="0"/>
                <w:sz w:val="22"/>
              </w:rPr>
              <w:t>Patient</w:t>
            </w:r>
          </w:p>
        </w:tc>
        <w:tc>
          <w:tcPr>
            <w:tcW w:type="dxa" w:w="2494"/>
          </w:tcPr>
          <w:p>
            <w:pPr>
              <w:spacing w:after="0" w:line="264" w:lineRule="auto"/>
              <w:jc w:val="left"/>
            </w:pPr>
            <w:r>
              <w:rPr>
                <w:rFonts w:ascii="Times New Roman" w:hAnsi="Times New Roman" w:eastAsia="Times New Roman"/>
                <w:b w:val="0"/>
                <w:i w:val="0"/>
                <w:sz w:val="22"/>
              </w:rPr>
              <w:t>L?y danh s?ch h? s? c?n theo d?i t?i kh?m</w:t>
            </w:r>
          </w:p>
        </w:tc>
      </w:tr>
      <w:tr>
        <w:tc>
          <w:tcPr>
            <w:tcW w:type="dxa" w:w="2154"/>
          </w:tcPr>
          <w:p>
            <w:pPr>
              <w:spacing w:after="0" w:line="264" w:lineRule="auto"/>
              <w:jc w:val="left"/>
            </w:pPr>
            <w:r>
              <w:rPr>
                <w:rFonts w:ascii="Times New Roman" w:hAnsi="Times New Roman" w:eastAsia="Times New Roman"/>
                <w:b w:val="0"/>
                <w:i w:val="0"/>
                <w:sz w:val="22"/>
              </w:rPr>
              <w:t>C?p nh?t h? s? kh?m b?nh</w:t>
            </w:r>
          </w:p>
        </w:tc>
        <w:tc>
          <w:tcPr>
            <w:tcW w:type="dxa" w:w="1020"/>
          </w:tcPr>
          <w:p>
            <w:pPr>
              <w:spacing w:after="0" w:line="264" w:lineRule="auto"/>
              <w:jc w:val="left"/>
            </w:pPr>
            <w:r>
              <w:rPr>
                <w:rFonts w:ascii="Times New Roman" w:hAnsi="Times New Roman" w:eastAsia="Times New Roman"/>
                <w:b w:val="0"/>
                <w:i w:val="0"/>
                <w:sz w:val="22"/>
              </w:rPr>
              <w:t>PATCH</w:t>
            </w:r>
          </w:p>
        </w:tc>
        <w:tc>
          <w:tcPr>
            <w:tcW w:type="dxa" w:w="3175"/>
          </w:tcPr>
          <w:p>
            <w:pPr>
              <w:spacing w:after="0" w:line="264" w:lineRule="auto"/>
              <w:jc w:val="left"/>
            </w:pPr>
            <w:r>
              <w:rPr>
                <w:rFonts w:ascii="Times New Roman" w:hAnsi="Times New Roman" w:eastAsia="Times New Roman"/>
                <w:b w:val="0"/>
                <w:i w:val="0"/>
                <w:sz w:val="22"/>
              </w:rPr>
              <w:t>/api/medical-records/:id</w:t>
            </w:r>
          </w:p>
        </w:tc>
        <w:tc>
          <w:tcPr>
            <w:tcW w:type="dxa" w:w="1814"/>
          </w:tcPr>
          <w:p>
            <w:pPr>
              <w:spacing w:after="0" w:line="264" w:lineRule="auto"/>
              <w:jc w:val="left"/>
            </w:pPr>
            <w:r>
              <w:rPr>
                <w:rFonts w:ascii="Times New Roman" w:hAnsi="Times New Roman" w:eastAsia="Times New Roman"/>
                <w:b w:val="0"/>
                <w:i w:val="0"/>
                <w:sz w:val="22"/>
              </w:rPr>
              <w:t>Doctor</w:t>
            </w:r>
          </w:p>
        </w:tc>
        <w:tc>
          <w:tcPr>
            <w:tcW w:type="dxa" w:w="2494"/>
          </w:tcPr>
          <w:p>
            <w:pPr>
              <w:spacing w:after="0" w:line="264" w:lineRule="auto"/>
              <w:jc w:val="left"/>
            </w:pPr>
            <w:r>
              <w:rPr>
                <w:rFonts w:ascii="Times New Roman" w:hAnsi="Times New Roman" w:eastAsia="Times New Roman"/>
                <w:b w:val="0"/>
                <w:i w:val="0"/>
                <w:sz w:val="22"/>
              </w:rPr>
              <w:t>B?c s? c?p nh?t h? s? kh?m</w:t>
            </w:r>
          </w:p>
        </w:tc>
      </w:tr>
      <w:tr>
        <w:tc>
          <w:tcPr>
            <w:tcW w:type="dxa" w:w="2154"/>
          </w:tcPr>
          <w:p>
            <w:pPr>
              <w:spacing w:after="0" w:line="264" w:lineRule="auto"/>
              <w:jc w:val="left"/>
            </w:pPr>
            <w:r>
              <w:rPr>
                <w:rFonts w:ascii="Times New Roman" w:hAnsi="Times New Roman" w:eastAsia="Times New Roman"/>
                <w:b w:val="0"/>
                <w:i w:val="0"/>
                <w:sz w:val="22"/>
              </w:rPr>
              <w:t>C?p nh?t t?p ??nh k?m</w:t>
            </w:r>
          </w:p>
        </w:tc>
        <w:tc>
          <w:tcPr>
            <w:tcW w:type="dxa" w:w="1020"/>
          </w:tcPr>
          <w:p>
            <w:pPr>
              <w:spacing w:after="0" w:line="264" w:lineRule="auto"/>
              <w:jc w:val="left"/>
            </w:pPr>
            <w:r>
              <w:rPr>
                <w:rFonts w:ascii="Times New Roman" w:hAnsi="Times New Roman" w:eastAsia="Times New Roman"/>
                <w:b w:val="0"/>
                <w:i w:val="0"/>
                <w:sz w:val="22"/>
              </w:rPr>
              <w:t>PATCH</w:t>
            </w:r>
          </w:p>
        </w:tc>
        <w:tc>
          <w:tcPr>
            <w:tcW w:type="dxa" w:w="3175"/>
          </w:tcPr>
          <w:p>
            <w:pPr>
              <w:spacing w:after="0" w:line="264" w:lineRule="auto"/>
              <w:jc w:val="left"/>
            </w:pPr>
            <w:r>
              <w:rPr>
                <w:rFonts w:ascii="Times New Roman" w:hAnsi="Times New Roman" w:eastAsia="Times New Roman"/>
                <w:b w:val="0"/>
                <w:i w:val="0"/>
                <w:sz w:val="22"/>
              </w:rPr>
              <w:t>/api/medical-records/:id/attachments</w:t>
            </w:r>
          </w:p>
        </w:tc>
        <w:tc>
          <w:tcPr>
            <w:tcW w:type="dxa" w:w="1814"/>
          </w:tcPr>
          <w:p>
            <w:pPr>
              <w:spacing w:after="0" w:line="264" w:lineRule="auto"/>
              <w:jc w:val="left"/>
            </w:pPr>
            <w:r>
              <w:rPr>
                <w:rFonts w:ascii="Times New Roman" w:hAnsi="Times New Roman" w:eastAsia="Times New Roman"/>
                <w:b w:val="0"/>
                <w:i w:val="0"/>
                <w:sz w:val="22"/>
              </w:rPr>
              <w:t>Patient, Doctor, Admin</w:t>
            </w:r>
          </w:p>
        </w:tc>
        <w:tc>
          <w:tcPr>
            <w:tcW w:type="dxa" w:w="2494"/>
          </w:tcPr>
          <w:p>
            <w:pPr>
              <w:spacing w:after="0" w:line="264" w:lineRule="auto"/>
              <w:jc w:val="left"/>
            </w:pPr>
            <w:r>
              <w:rPr>
                <w:rFonts w:ascii="Times New Roman" w:hAnsi="Times New Roman" w:eastAsia="Times New Roman"/>
                <w:b w:val="0"/>
                <w:i w:val="0"/>
                <w:sz w:val="22"/>
              </w:rPr>
              <w:t>C?p nh?t t?p ??nh k?m h? s? kh?m</w:t>
            </w:r>
          </w:p>
        </w:tc>
      </w:tr>
      <w:tr>
        <w:tc>
          <w:tcPr>
            <w:tcW w:type="dxa" w:w="2154"/>
          </w:tcPr>
          <w:p>
            <w:pPr>
              <w:spacing w:after="0" w:line="264" w:lineRule="auto"/>
              <w:jc w:val="left"/>
            </w:pPr>
            <w:r>
              <w:rPr>
                <w:rFonts w:ascii="Times New Roman" w:hAnsi="Times New Roman" w:eastAsia="Times New Roman"/>
                <w:b w:val="0"/>
                <w:i w:val="0"/>
                <w:sz w:val="22"/>
              </w:rPr>
              <w:t>Xem chi ti?t h? s?</w:t>
            </w:r>
          </w:p>
        </w:tc>
        <w:tc>
          <w:tcPr>
            <w:tcW w:type="dxa" w:w="1020"/>
          </w:tcPr>
          <w:p>
            <w:pPr>
              <w:spacing w:after="0" w:line="264" w:lineRule="auto"/>
              <w:jc w:val="left"/>
            </w:pPr>
            <w:r>
              <w:rPr>
                <w:rFonts w:ascii="Times New Roman" w:hAnsi="Times New Roman" w:eastAsia="Times New Roman"/>
                <w:b w:val="0"/>
                <w:i w:val="0"/>
                <w:sz w:val="22"/>
              </w:rPr>
              <w:t>GET</w:t>
            </w:r>
          </w:p>
        </w:tc>
        <w:tc>
          <w:tcPr>
            <w:tcW w:type="dxa" w:w="3175"/>
          </w:tcPr>
          <w:p>
            <w:pPr>
              <w:spacing w:after="0" w:line="264" w:lineRule="auto"/>
              <w:jc w:val="left"/>
            </w:pPr>
            <w:r>
              <w:rPr>
                <w:rFonts w:ascii="Times New Roman" w:hAnsi="Times New Roman" w:eastAsia="Times New Roman"/>
                <w:b w:val="0"/>
                <w:i w:val="0"/>
                <w:sz w:val="22"/>
              </w:rPr>
              <w:t>/api/medical-records/:id</w:t>
            </w:r>
          </w:p>
        </w:tc>
        <w:tc>
          <w:tcPr>
            <w:tcW w:type="dxa" w:w="1814"/>
          </w:tcPr>
          <w:p>
            <w:pPr>
              <w:spacing w:after="0" w:line="264" w:lineRule="auto"/>
              <w:jc w:val="left"/>
            </w:pPr>
            <w:r>
              <w:rPr>
                <w:rFonts w:ascii="Times New Roman" w:hAnsi="Times New Roman" w:eastAsia="Times New Roman"/>
                <w:b w:val="0"/>
                <w:i w:val="0"/>
                <w:sz w:val="22"/>
              </w:rPr>
              <w:t>Patient, Doctor, Admin</w:t>
            </w:r>
          </w:p>
        </w:tc>
        <w:tc>
          <w:tcPr>
            <w:tcW w:type="dxa" w:w="2494"/>
          </w:tcPr>
          <w:p>
            <w:pPr>
              <w:spacing w:after="0" w:line="264" w:lineRule="auto"/>
              <w:jc w:val="left"/>
            </w:pPr>
            <w:r>
              <w:rPr>
                <w:rFonts w:ascii="Times New Roman" w:hAnsi="Times New Roman" w:eastAsia="Times New Roman"/>
                <w:b w:val="0"/>
                <w:i w:val="0"/>
                <w:sz w:val="22"/>
              </w:rPr>
              <w:t>L?y chi ti?t h? s? kh?m b?nh</w:t>
            </w:r>
          </w:p>
        </w:tc>
      </w:tr>
    </w:tbl>
    <w:p>
      <w:pPr>
        <w:pStyle w:val="Heading2"/>
        <w:spacing w:after="80" w:line="360" w:lineRule="auto"/>
      </w:pPr>
      <w:r>
        <w:rPr>
          <w:rFonts w:ascii="Times New Roman" w:hAnsi="Times New Roman" w:eastAsia="Times New Roman"/>
          <w:b/>
          <w:i w:val="0"/>
          <w:sz w:val="26"/>
        </w:rPr>
        <w:t>4.3.5. Nh?m API th?ng b?o, upload, PDF v? AI</w:t>
      </w:r>
    </w:p>
    <w:p>
      <w:pPr>
        <w:spacing w:after="120" w:line="360" w:lineRule="auto"/>
      </w:pPr>
      <w:r>
        <w:rPr>
          <w:rFonts w:ascii="Times New Roman" w:hAnsi="Times New Roman" w:eastAsia="Times New Roman"/>
          <w:b w:val="0"/>
          <w:i w:val="0"/>
          <w:sz w:val="26"/>
        </w:rPr>
        <w:t>Nh?m API n?y h? tr? c?c ch?c n?ng b? sung nh?m ho?n thi?n tr?i nghi?m s? d?ng h? th?ng. C?c API th?ng b?o gi?p ng??i d?ng nh?n ???c th?ng tin v? l?ch h?n, h?ng ch?, y?u c?u h?y l?ch, ??i l?ch ho?c nh?c t?i kh?m. C?c API upload d?ng ?? t?i ?nh v? t?p ??nh k?m l?n h? th?ng. B?n c?nh ??, h? th?ng c?n h? tr? xu?t PDF h? s? kh?m b?nh v? t?ch h?p AI ?? t? v?n tri?u ch?ng ban ??u cho ng??i d?ng.</w:t>
      </w:r>
    </w:p>
    <w:tbl>
      <w:tblPr>
        <w:tblStyle w:val="TableGrid"/>
        <w:tblW w:type="auto" w:w="0"/>
        <w:tblLayout w:type="fixed"/>
        <w:tblLook w:firstColumn="1" w:firstRow="1" w:lastColumn="0" w:lastRow="0" w:noHBand="0" w:noVBand="1" w:val="04A0"/>
      </w:tblPr>
      <w:tblGrid>
        <w:gridCol w:w="2737"/>
        <w:gridCol w:w="2737"/>
        <w:gridCol w:w="2737"/>
        <w:gridCol w:w="2737"/>
        <w:gridCol w:w="2737"/>
      </w:tblGrid>
      <w:tr>
        <w:tc>
          <w:tcPr>
            <w:tcW w:type="dxa" w:w="2268"/>
            <w:shd w:fill="F2F2F2"/>
          </w:tcPr>
          <w:p>
            <w:pPr>
              <w:spacing w:after="0" w:line="264" w:lineRule="auto"/>
              <w:jc w:val="center"/>
            </w:pPr>
            <w:r>
              <w:rPr>
                <w:rFonts w:ascii="Times New Roman" w:hAnsi="Times New Roman" w:eastAsia="Times New Roman"/>
                <w:b/>
                <w:i w:val="0"/>
                <w:sz w:val="22"/>
              </w:rPr>
              <w:t>Ch?c n?ng</w:t>
            </w:r>
          </w:p>
        </w:tc>
        <w:tc>
          <w:tcPr>
            <w:tcW w:type="dxa" w:w="1134"/>
            <w:shd w:fill="F2F2F2"/>
          </w:tcPr>
          <w:p>
            <w:pPr>
              <w:spacing w:after="0" w:line="264" w:lineRule="auto"/>
              <w:jc w:val="center"/>
            </w:pPr>
            <w:r>
              <w:rPr>
                <w:rFonts w:ascii="Times New Roman" w:hAnsi="Times New Roman" w:eastAsia="Times New Roman"/>
                <w:b/>
                <w:i w:val="0"/>
                <w:sz w:val="22"/>
              </w:rPr>
              <w:t>Method</w:t>
            </w:r>
          </w:p>
        </w:tc>
        <w:tc>
          <w:tcPr>
            <w:tcW w:type="dxa" w:w="3175"/>
            <w:shd w:fill="F2F2F2"/>
          </w:tcPr>
          <w:p>
            <w:pPr>
              <w:spacing w:after="0" w:line="264" w:lineRule="auto"/>
              <w:jc w:val="center"/>
            </w:pPr>
            <w:r>
              <w:rPr>
                <w:rFonts w:ascii="Times New Roman" w:hAnsi="Times New Roman" w:eastAsia="Times New Roman"/>
                <w:b/>
                <w:i w:val="0"/>
                <w:sz w:val="22"/>
              </w:rPr>
              <w:t>Endpoint</w:t>
            </w:r>
          </w:p>
        </w:tc>
        <w:tc>
          <w:tcPr>
            <w:tcW w:type="dxa" w:w="1814"/>
            <w:shd w:fill="F2F2F2"/>
          </w:tcPr>
          <w:p>
            <w:pPr>
              <w:spacing w:after="0" w:line="264" w:lineRule="auto"/>
              <w:jc w:val="center"/>
            </w:pPr>
            <w:r>
              <w:rPr>
                <w:rFonts w:ascii="Times New Roman" w:hAnsi="Times New Roman" w:eastAsia="Times New Roman"/>
                <w:b/>
                <w:i w:val="0"/>
                <w:sz w:val="22"/>
              </w:rPr>
              <w:t>Vai tr? s? d?ng</w:t>
            </w:r>
          </w:p>
        </w:tc>
        <w:tc>
          <w:tcPr>
            <w:tcW w:type="dxa" w:w="2381"/>
            <w:shd w:fill="F2F2F2"/>
          </w:tcPr>
          <w:p>
            <w:pPr>
              <w:spacing w:after="0" w:line="264" w:lineRule="auto"/>
              <w:jc w:val="center"/>
            </w:pPr>
            <w:r>
              <w:rPr>
                <w:rFonts w:ascii="Times New Roman" w:hAnsi="Times New Roman" w:eastAsia="Times New Roman"/>
                <w:b/>
                <w:i w:val="0"/>
                <w:sz w:val="22"/>
              </w:rPr>
              <w:t>M? t?</w:t>
            </w:r>
          </w:p>
        </w:tc>
      </w:tr>
      <w:tr>
        <w:tc>
          <w:tcPr>
            <w:tcW w:type="dxa" w:w="2268"/>
          </w:tcPr>
          <w:p>
            <w:pPr>
              <w:spacing w:after="0" w:line="264" w:lineRule="auto"/>
              <w:jc w:val="left"/>
            </w:pPr>
            <w:r>
              <w:rPr>
                <w:rFonts w:ascii="Times New Roman" w:hAnsi="Times New Roman" w:eastAsia="Times New Roman"/>
                <w:b w:val="0"/>
                <w:i w:val="0"/>
                <w:sz w:val="22"/>
              </w:rPr>
              <w:t>Xem th?ng b?o</w:t>
            </w:r>
          </w:p>
        </w:tc>
        <w:tc>
          <w:tcPr>
            <w:tcW w:type="dxa" w:w="1134"/>
          </w:tcPr>
          <w:p>
            <w:pPr>
              <w:spacing w:after="0" w:line="264" w:lineRule="auto"/>
              <w:jc w:val="left"/>
            </w:pPr>
            <w:r>
              <w:rPr>
                <w:rFonts w:ascii="Times New Roman" w:hAnsi="Times New Roman" w:eastAsia="Times New Roman"/>
                <w:b w:val="0"/>
                <w:i w:val="0"/>
                <w:sz w:val="22"/>
              </w:rPr>
              <w:t>GET</w:t>
            </w:r>
          </w:p>
        </w:tc>
        <w:tc>
          <w:tcPr>
            <w:tcW w:type="dxa" w:w="3175"/>
          </w:tcPr>
          <w:p>
            <w:pPr>
              <w:spacing w:after="0" w:line="264" w:lineRule="auto"/>
              <w:jc w:val="left"/>
            </w:pPr>
            <w:r>
              <w:rPr>
                <w:rFonts w:ascii="Times New Roman" w:hAnsi="Times New Roman" w:eastAsia="Times New Roman"/>
                <w:b w:val="0"/>
                <w:i w:val="0"/>
                <w:sz w:val="22"/>
              </w:rPr>
              <w:t>/api/notifications</w:t>
            </w:r>
          </w:p>
        </w:tc>
        <w:tc>
          <w:tcPr>
            <w:tcW w:type="dxa" w:w="1814"/>
          </w:tcPr>
          <w:p>
            <w:pPr>
              <w:spacing w:after="0" w:line="264" w:lineRule="auto"/>
              <w:jc w:val="left"/>
            </w:pPr>
            <w:r>
              <w:rPr>
                <w:rFonts w:ascii="Times New Roman" w:hAnsi="Times New Roman" w:eastAsia="Times New Roman"/>
                <w:b w:val="0"/>
                <w:i w:val="0"/>
                <w:sz w:val="22"/>
              </w:rPr>
              <w:t>Patient, Doctor, Admin</w:t>
            </w:r>
          </w:p>
        </w:tc>
        <w:tc>
          <w:tcPr>
            <w:tcW w:type="dxa" w:w="2381"/>
          </w:tcPr>
          <w:p>
            <w:pPr>
              <w:spacing w:after="0" w:line="264" w:lineRule="auto"/>
              <w:jc w:val="left"/>
            </w:pPr>
            <w:r>
              <w:rPr>
                <w:rFonts w:ascii="Times New Roman" w:hAnsi="Times New Roman" w:eastAsia="Times New Roman"/>
                <w:b w:val="0"/>
                <w:i w:val="0"/>
                <w:sz w:val="22"/>
              </w:rPr>
              <w:t>L?y danh s?ch th?ng b?o c?a ng??i d?ng</w:t>
            </w:r>
          </w:p>
        </w:tc>
      </w:tr>
      <w:tr>
        <w:tc>
          <w:tcPr>
            <w:tcW w:type="dxa" w:w="2268"/>
          </w:tcPr>
          <w:p>
            <w:pPr>
              <w:spacing w:after="0" w:line="264" w:lineRule="auto"/>
              <w:jc w:val="left"/>
            </w:pPr>
            <w:r>
              <w:rPr>
                <w:rFonts w:ascii="Times New Roman" w:hAnsi="Times New Roman" w:eastAsia="Times New Roman"/>
                <w:b w:val="0"/>
                <w:i w:val="0"/>
                <w:sz w:val="22"/>
              </w:rPr>
              <w:t>Xem th?ng b?o c?a t?i</w:t>
            </w:r>
          </w:p>
        </w:tc>
        <w:tc>
          <w:tcPr>
            <w:tcW w:type="dxa" w:w="1134"/>
          </w:tcPr>
          <w:p>
            <w:pPr>
              <w:spacing w:after="0" w:line="264" w:lineRule="auto"/>
              <w:jc w:val="left"/>
            </w:pPr>
            <w:r>
              <w:rPr>
                <w:rFonts w:ascii="Times New Roman" w:hAnsi="Times New Roman" w:eastAsia="Times New Roman"/>
                <w:b w:val="0"/>
                <w:i w:val="0"/>
                <w:sz w:val="22"/>
              </w:rPr>
              <w:t>GET</w:t>
            </w:r>
          </w:p>
        </w:tc>
        <w:tc>
          <w:tcPr>
            <w:tcW w:type="dxa" w:w="3175"/>
          </w:tcPr>
          <w:p>
            <w:pPr>
              <w:spacing w:after="0" w:line="264" w:lineRule="auto"/>
              <w:jc w:val="left"/>
            </w:pPr>
            <w:r>
              <w:rPr>
                <w:rFonts w:ascii="Times New Roman" w:hAnsi="Times New Roman" w:eastAsia="Times New Roman"/>
                <w:b w:val="0"/>
                <w:i w:val="0"/>
                <w:sz w:val="22"/>
              </w:rPr>
              <w:t>/api/notifications/my</w:t>
            </w:r>
          </w:p>
        </w:tc>
        <w:tc>
          <w:tcPr>
            <w:tcW w:type="dxa" w:w="1814"/>
          </w:tcPr>
          <w:p>
            <w:pPr>
              <w:spacing w:after="0" w:line="264" w:lineRule="auto"/>
              <w:jc w:val="left"/>
            </w:pPr>
            <w:r>
              <w:rPr>
                <w:rFonts w:ascii="Times New Roman" w:hAnsi="Times New Roman" w:eastAsia="Times New Roman"/>
                <w:b w:val="0"/>
                <w:i w:val="0"/>
                <w:sz w:val="22"/>
              </w:rPr>
              <w:t>Patient, Doctor, Admin</w:t>
            </w:r>
          </w:p>
        </w:tc>
        <w:tc>
          <w:tcPr>
            <w:tcW w:type="dxa" w:w="2381"/>
          </w:tcPr>
          <w:p>
            <w:pPr>
              <w:spacing w:after="0" w:line="264" w:lineRule="auto"/>
              <w:jc w:val="left"/>
            </w:pPr>
            <w:r>
              <w:rPr>
                <w:rFonts w:ascii="Times New Roman" w:hAnsi="Times New Roman" w:eastAsia="Times New Roman"/>
                <w:b w:val="0"/>
                <w:i w:val="0"/>
                <w:sz w:val="22"/>
              </w:rPr>
              <w:t>L?y danh s?ch th?ng b?o c? nh?n</w:t>
            </w:r>
          </w:p>
        </w:tc>
      </w:tr>
      <w:tr>
        <w:tc>
          <w:tcPr>
            <w:tcW w:type="dxa" w:w="2268"/>
          </w:tcPr>
          <w:p>
            <w:pPr>
              <w:spacing w:after="0" w:line="264" w:lineRule="auto"/>
              <w:jc w:val="left"/>
            </w:pPr>
            <w:r>
              <w:rPr>
                <w:rFonts w:ascii="Times New Roman" w:hAnsi="Times New Roman" w:eastAsia="Times New Roman"/>
                <w:b w:val="0"/>
                <w:i w:val="0"/>
                <w:sz w:val="22"/>
              </w:rPr>
              <w:t>??nh d?u ?? ??c t?t c?</w:t>
            </w:r>
          </w:p>
        </w:tc>
        <w:tc>
          <w:tcPr>
            <w:tcW w:type="dxa" w:w="1134"/>
          </w:tcPr>
          <w:p>
            <w:pPr>
              <w:spacing w:after="0" w:line="264" w:lineRule="auto"/>
              <w:jc w:val="left"/>
            </w:pPr>
            <w:r>
              <w:rPr>
                <w:rFonts w:ascii="Times New Roman" w:hAnsi="Times New Roman" w:eastAsia="Times New Roman"/>
                <w:b w:val="0"/>
                <w:i w:val="0"/>
                <w:sz w:val="22"/>
              </w:rPr>
              <w:t>PATCH</w:t>
            </w:r>
          </w:p>
        </w:tc>
        <w:tc>
          <w:tcPr>
            <w:tcW w:type="dxa" w:w="3175"/>
          </w:tcPr>
          <w:p>
            <w:pPr>
              <w:spacing w:after="0" w:line="264" w:lineRule="auto"/>
              <w:jc w:val="left"/>
            </w:pPr>
            <w:r>
              <w:rPr>
                <w:rFonts w:ascii="Times New Roman" w:hAnsi="Times New Roman" w:eastAsia="Times New Roman"/>
                <w:b w:val="0"/>
                <w:i w:val="0"/>
                <w:sz w:val="22"/>
              </w:rPr>
              <w:t>/api/notifications/read-all</w:t>
            </w:r>
          </w:p>
        </w:tc>
        <w:tc>
          <w:tcPr>
            <w:tcW w:type="dxa" w:w="1814"/>
          </w:tcPr>
          <w:p>
            <w:pPr>
              <w:spacing w:after="0" w:line="264" w:lineRule="auto"/>
              <w:jc w:val="left"/>
            </w:pPr>
            <w:r>
              <w:rPr>
                <w:rFonts w:ascii="Times New Roman" w:hAnsi="Times New Roman" w:eastAsia="Times New Roman"/>
                <w:b w:val="0"/>
                <w:i w:val="0"/>
                <w:sz w:val="22"/>
              </w:rPr>
              <w:t>Patient, Doctor, Admin</w:t>
            </w:r>
          </w:p>
        </w:tc>
        <w:tc>
          <w:tcPr>
            <w:tcW w:type="dxa" w:w="2381"/>
          </w:tcPr>
          <w:p>
            <w:pPr>
              <w:spacing w:after="0" w:line="264" w:lineRule="auto"/>
              <w:jc w:val="left"/>
            </w:pPr>
            <w:r>
              <w:rPr>
                <w:rFonts w:ascii="Times New Roman" w:hAnsi="Times New Roman" w:eastAsia="Times New Roman"/>
                <w:b w:val="0"/>
                <w:i w:val="0"/>
                <w:sz w:val="22"/>
              </w:rPr>
              <w:t>??nh d?u to?n b? th?ng b?o l? ?? ??c</w:t>
            </w:r>
          </w:p>
        </w:tc>
      </w:tr>
      <w:tr>
        <w:tc>
          <w:tcPr>
            <w:tcW w:type="dxa" w:w="2268"/>
          </w:tcPr>
          <w:p>
            <w:pPr>
              <w:spacing w:after="0" w:line="264" w:lineRule="auto"/>
              <w:jc w:val="left"/>
            </w:pPr>
            <w:r>
              <w:rPr>
                <w:rFonts w:ascii="Times New Roman" w:hAnsi="Times New Roman" w:eastAsia="Times New Roman"/>
                <w:b w:val="0"/>
                <w:i w:val="0"/>
                <w:sz w:val="22"/>
              </w:rPr>
              <w:t>??nh d?u ?? ??c m?t th?ng b?o</w:t>
            </w:r>
          </w:p>
        </w:tc>
        <w:tc>
          <w:tcPr>
            <w:tcW w:type="dxa" w:w="1134"/>
          </w:tcPr>
          <w:p>
            <w:pPr>
              <w:spacing w:after="0" w:line="264" w:lineRule="auto"/>
              <w:jc w:val="left"/>
            </w:pPr>
            <w:r>
              <w:rPr>
                <w:rFonts w:ascii="Times New Roman" w:hAnsi="Times New Roman" w:eastAsia="Times New Roman"/>
                <w:b w:val="0"/>
                <w:i w:val="0"/>
                <w:sz w:val="22"/>
              </w:rPr>
              <w:t>PATCH</w:t>
            </w:r>
          </w:p>
        </w:tc>
        <w:tc>
          <w:tcPr>
            <w:tcW w:type="dxa" w:w="3175"/>
          </w:tcPr>
          <w:p>
            <w:pPr>
              <w:spacing w:after="0" w:line="264" w:lineRule="auto"/>
              <w:jc w:val="left"/>
            </w:pPr>
            <w:r>
              <w:rPr>
                <w:rFonts w:ascii="Times New Roman" w:hAnsi="Times New Roman" w:eastAsia="Times New Roman"/>
                <w:b w:val="0"/>
                <w:i w:val="0"/>
                <w:sz w:val="22"/>
              </w:rPr>
              <w:t>/api/notifications/:id/read</w:t>
            </w:r>
          </w:p>
        </w:tc>
        <w:tc>
          <w:tcPr>
            <w:tcW w:type="dxa" w:w="1814"/>
          </w:tcPr>
          <w:p>
            <w:pPr>
              <w:spacing w:after="0" w:line="264" w:lineRule="auto"/>
              <w:jc w:val="left"/>
            </w:pPr>
            <w:r>
              <w:rPr>
                <w:rFonts w:ascii="Times New Roman" w:hAnsi="Times New Roman" w:eastAsia="Times New Roman"/>
                <w:b w:val="0"/>
                <w:i w:val="0"/>
                <w:sz w:val="22"/>
              </w:rPr>
              <w:t>Patient, Doctor, Admin</w:t>
            </w:r>
          </w:p>
        </w:tc>
        <w:tc>
          <w:tcPr>
            <w:tcW w:type="dxa" w:w="2381"/>
          </w:tcPr>
          <w:p>
            <w:pPr>
              <w:spacing w:after="0" w:line="264" w:lineRule="auto"/>
              <w:jc w:val="left"/>
            </w:pPr>
            <w:r>
              <w:rPr>
                <w:rFonts w:ascii="Times New Roman" w:hAnsi="Times New Roman" w:eastAsia="Times New Roman"/>
                <w:b w:val="0"/>
                <w:i w:val="0"/>
                <w:sz w:val="22"/>
              </w:rPr>
              <w:t>C?p nh?t tr?ng th?i ?? ??c</w:t>
            </w:r>
          </w:p>
        </w:tc>
      </w:tr>
      <w:tr>
        <w:tc>
          <w:tcPr>
            <w:tcW w:type="dxa" w:w="2268"/>
          </w:tcPr>
          <w:p>
            <w:pPr>
              <w:spacing w:after="0" w:line="264" w:lineRule="auto"/>
              <w:jc w:val="left"/>
            </w:pPr>
            <w:r>
              <w:rPr>
                <w:rFonts w:ascii="Times New Roman" w:hAnsi="Times New Roman" w:eastAsia="Times New Roman"/>
                <w:b w:val="0"/>
                <w:i w:val="0"/>
                <w:sz w:val="22"/>
              </w:rPr>
              <w:t>Upload ?nh/t?p c? s? kh?m, b?c s?, chuy?n khoa, g?i kh?m, b?i vi?t</w:t>
            </w:r>
          </w:p>
        </w:tc>
        <w:tc>
          <w:tcPr>
            <w:tcW w:type="dxa" w:w="1134"/>
          </w:tcPr>
          <w:p>
            <w:pPr>
              <w:spacing w:after="0" w:line="264" w:lineRule="auto"/>
              <w:jc w:val="left"/>
            </w:pPr>
            <w:r>
              <w:rPr>
                <w:rFonts w:ascii="Times New Roman" w:hAnsi="Times New Roman" w:eastAsia="Times New Roman"/>
                <w:b w:val="0"/>
                <w:i w:val="0"/>
                <w:sz w:val="22"/>
              </w:rPr>
              <w:t>POST</w:t>
            </w:r>
          </w:p>
        </w:tc>
        <w:tc>
          <w:tcPr>
            <w:tcW w:type="dxa" w:w="3175"/>
          </w:tcPr>
          <w:p>
            <w:pPr>
              <w:spacing w:after="0" w:line="264" w:lineRule="auto"/>
              <w:jc w:val="left"/>
            </w:pPr>
            <w:r>
              <w:rPr>
                <w:rFonts w:ascii="Times New Roman" w:hAnsi="Times New Roman" w:eastAsia="Times New Roman"/>
                <w:b w:val="0"/>
                <w:i w:val="0"/>
                <w:sz w:val="22"/>
              </w:rPr>
              <w:t>/api/uploads/...</w:t>
            </w:r>
          </w:p>
        </w:tc>
        <w:tc>
          <w:tcPr>
            <w:tcW w:type="dxa" w:w="1814"/>
          </w:tcPr>
          <w:p>
            <w:pPr>
              <w:spacing w:after="0" w:line="264" w:lineRule="auto"/>
              <w:jc w:val="left"/>
            </w:pPr>
            <w:r>
              <w:rPr>
                <w:rFonts w:ascii="Times New Roman" w:hAnsi="Times New Roman" w:eastAsia="Times New Roman"/>
                <w:b w:val="0"/>
                <w:i w:val="0"/>
                <w:sz w:val="22"/>
              </w:rPr>
              <w:t>Admin, Doctor</w:t>
            </w:r>
          </w:p>
        </w:tc>
        <w:tc>
          <w:tcPr>
            <w:tcW w:type="dxa" w:w="2381"/>
          </w:tcPr>
          <w:p>
            <w:pPr>
              <w:spacing w:after="0" w:line="264" w:lineRule="auto"/>
              <w:jc w:val="left"/>
            </w:pPr>
            <w:r>
              <w:rPr>
                <w:rFonts w:ascii="Times New Roman" w:hAnsi="Times New Roman" w:eastAsia="Times New Roman"/>
                <w:b w:val="0"/>
                <w:i w:val="0"/>
                <w:sz w:val="22"/>
              </w:rPr>
              <w:t>T?i c?c t?p h?nh ?nh l?n h? th?ng</w:t>
            </w:r>
          </w:p>
        </w:tc>
      </w:tr>
      <w:tr>
        <w:tc>
          <w:tcPr>
            <w:tcW w:type="dxa" w:w="2268"/>
          </w:tcPr>
          <w:p>
            <w:pPr>
              <w:spacing w:after="0" w:line="264" w:lineRule="auto"/>
              <w:jc w:val="left"/>
            </w:pPr>
            <w:r>
              <w:rPr>
                <w:rFonts w:ascii="Times New Roman" w:hAnsi="Times New Roman" w:eastAsia="Times New Roman"/>
                <w:b w:val="0"/>
                <w:i w:val="0"/>
                <w:sz w:val="22"/>
              </w:rPr>
              <w:t>Upload t?p h? s? kh?m</w:t>
            </w:r>
          </w:p>
        </w:tc>
        <w:tc>
          <w:tcPr>
            <w:tcW w:type="dxa" w:w="1134"/>
          </w:tcPr>
          <w:p>
            <w:pPr>
              <w:spacing w:after="0" w:line="264" w:lineRule="auto"/>
              <w:jc w:val="left"/>
            </w:pPr>
            <w:r>
              <w:rPr>
                <w:rFonts w:ascii="Times New Roman" w:hAnsi="Times New Roman" w:eastAsia="Times New Roman"/>
                <w:b w:val="0"/>
                <w:i w:val="0"/>
                <w:sz w:val="22"/>
              </w:rPr>
              <w:t>POST</w:t>
            </w:r>
          </w:p>
        </w:tc>
        <w:tc>
          <w:tcPr>
            <w:tcW w:type="dxa" w:w="3175"/>
          </w:tcPr>
          <w:p>
            <w:pPr>
              <w:spacing w:after="0" w:line="264" w:lineRule="auto"/>
              <w:jc w:val="left"/>
            </w:pPr>
            <w:r>
              <w:rPr>
                <w:rFonts w:ascii="Times New Roman" w:hAnsi="Times New Roman" w:eastAsia="Times New Roman"/>
                <w:b w:val="0"/>
                <w:i w:val="0"/>
                <w:sz w:val="22"/>
              </w:rPr>
              <w:t>/api/uploads/medical-record-attachments</w:t>
            </w:r>
          </w:p>
        </w:tc>
        <w:tc>
          <w:tcPr>
            <w:tcW w:type="dxa" w:w="1814"/>
          </w:tcPr>
          <w:p>
            <w:pPr>
              <w:spacing w:after="0" w:line="264" w:lineRule="auto"/>
              <w:jc w:val="left"/>
            </w:pPr>
            <w:r>
              <w:rPr>
                <w:rFonts w:ascii="Times New Roman" w:hAnsi="Times New Roman" w:eastAsia="Times New Roman"/>
                <w:b w:val="0"/>
                <w:i w:val="0"/>
                <w:sz w:val="22"/>
              </w:rPr>
              <w:t>Patient, Doctor, Admin</w:t>
            </w:r>
          </w:p>
        </w:tc>
        <w:tc>
          <w:tcPr>
            <w:tcW w:type="dxa" w:w="2381"/>
          </w:tcPr>
          <w:p>
            <w:pPr>
              <w:spacing w:after="0" w:line="264" w:lineRule="auto"/>
              <w:jc w:val="left"/>
            </w:pPr>
            <w:r>
              <w:rPr>
                <w:rFonts w:ascii="Times New Roman" w:hAnsi="Times New Roman" w:eastAsia="Times New Roman"/>
                <w:b w:val="0"/>
                <w:i w:val="0"/>
                <w:sz w:val="22"/>
              </w:rPr>
              <w:t>T?i t?p ??nh k?m h? s? kh?m b?nh</w:t>
            </w:r>
          </w:p>
        </w:tc>
      </w:tr>
      <w:tr>
        <w:tc>
          <w:tcPr>
            <w:tcW w:type="dxa" w:w="2268"/>
          </w:tcPr>
          <w:p>
            <w:pPr>
              <w:spacing w:after="0" w:line="264" w:lineRule="auto"/>
              <w:jc w:val="left"/>
            </w:pPr>
            <w:r>
              <w:rPr>
                <w:rFonts w:ascii="Times New Roman" w:hAnsi="Times New Roman" w:eastAsia="Times New Roman"/>
                <w:b w:val="0"/>
                <w:i w:val="0"/>
                <w:sz w:val="22"/>
              </w:rPr>
              <w:t>Upload ?nh ??i di?n ng??i d?ng</w:t>
            </w:r>
          </w:p>
        </w:tc>
        <w:tc>
          <w:tcPr>
            <w:tcW w:type="dxa" w:w="1134"/>
          </w:tcPr>
          <w:p>
            <w:pPr>
              <w:spacing w:after="0" w:line="264" w:lineRule="auto"/>
              <w:jc w:val="left"/>
            </w:pPr>
            <w:r>
              <w:rPr>
                <w:rFonts w:ascii="Times New Roman" w:hAnsi="Times New Roman" w:eastAsia="Times New Roman"/>
                <w:b w:val="0"/>
                <w:i w:val="0"/>
                <w:sz w:val="22"/>
              </w:rPr>
              <w:t>POST</w:t>
            </w:r>
          </w:p>
        </w:tc>
        <w:tc>
          <w:tcPr>
            <w:tcW w:type="dxa" w:w="3175"/>
          </w:tcPr>
          <w:p>
            <w:pPr>
              <w:spacing w:after="0" w:line="264" w:lineRule="auto"/>
              <w:jc w:val="left"/>
            </w:pPr>
            <w:r>
              <w:rPr>
                <w:rFonts w:ascii="Times New Roman" w:hAnsi="Times New Roman" w:eastAsia="Times New Roman"/>
                <w:b w:val="0"/>
                <w:i w:val="0"/>
                <w:sz w:val="22"/>
              </w:rPr>
              <w:t>/api/uploads/user-avatar</w:t>
            </w:r>
          </w:p>
        </w:tc>
        <w:tc>
          <w:tcPr>
            <w:tcW w:type="dxa" w:w="1814"/>
          </w:tcPr>
          <w:p>
            <w:pPr>
              <w:spacing w:after="0" w:line="264" w:lineRule="auto"/>
              <w:jc w:val="left"/>
            </w:pPr>
            <w:r>
              <w:rPr>
                <w:rFonts w:ascii="Times New Roman" w:hAnsi="Times New Roman" w:eastAsia="Times New Roman"/>
                <w:b w:val="0"/>
                <w:i w:val="0"/>
                <w:sz w:val="22"/>
              </w:rPr>
              <w:t>Ng??i d?ng ?? ??ng nh?p</w:t>
            </w:r>
          </w:p>
        </w:tc>
        <w:tc>
          <w:tcPr>
            <w:tcW w:type="dxa" w:w="2381"/>
          </w:tcPr>
          <w:p>
            <w:pPr>
              <w:spacing w:after="0" w:line="264" w:lineRule="auto"/>
              <w:jc w:val="left"/>
            </w:pPr>
            <w:r>
              <w:rPr>
                <w:rFonts w:ascii="Times New Roman" w:hAnsi="Times New Roman" w:eastAsia="Times New Roman"/>
                <w:b w:val="0"/>
                <w:i w:val="0"/>
                <w:sz w:val="22"/>
              </w:rPr>
              <w:t>T?i ?nh ??i di?n c? nh?n</w:t>
            </w:r>
          </w:p>
        </w:tc>
      </w:tr>
      <w:tr>
        <w:tc>
          <w:tcPr>
            <w:tcW w:type="dxa" w:w="2268"/>
          </w:tcPr>
          <w:p>
            <w:pPr>
              <w:spacing w:after="0" w:line="264" w:lineRule="auto"/>
              <w:jc w:val="left"/>
            </w:pPr>
            <w:r>
              <w:rPr>
                <w:rFonts w:ascii="Times New Roman" w:hAnsi="Times New Roman" w:eastAsia="Times New Roman"/>
                <w:b w:val="0"/>
                <w:i w:val="0"/>
                <w:sz w:val="22"/>
              </w:rPr>
              <w:t>Xu?t PDF l?ch h?n</w:t>
            </w:r>
          </w:p>
        </w:tc>
        <w:tc>
          <w:tcPr>
            <w:tcW w:type="dxa" w:w="1134"/>
          </w:tcPr>
          <w:p>
            <w:pPr>
              <w:spacing w:after="0" w:line="264" w:lineRule="auto"/>
              <w:jc w:val="left"/>
            </w:pPr>
            <w:r>
              <w:rPr>
                <w:rFonts w:ascii="Times New Roman" w:hAnsi="Times New Roman" w:eastAsia="Times New Roman"/>
                <w:b w:val="0"/>
                <w:i w:val="0"/>
                <w:sz w:val="22"/>
              </w:rPr>
              <w:t>GET</w:t>
            </w:r>
          </w:p>
        </w:tc>
        <w:tc>
          <w:tcPr>
            <w:tcW w:type="dxa" w:w="3175"/>
          </w:tcPr>
          <w:p>
            <w:pPr>
              <w:spacing w:after="0" w:line="264" w:lineRule="auto"/>
              <w:jc w:val="left"/>
            </w:pPr>
            <w:r>
              <w:rPr>
                <w:rFonts w:ascii="Times New Roman" w:hAnsi="Times New Roman" w:eastAsia="Times New Roman"/>
                <w:b w:val="0"/>
                <w:i w:val="0"/>
                <w:sz w:val="22"/>
              </w:rPr>
              <w:t>/api/appointments/:id/pdf</w:t>
            </w:r>
          </w:p>
        </w:tc>
        <w:tc>
          <w:tcPr>
            <w:tcW w:type="dxa" w:w="1814"/>
          </w:tcPr>
          <w:p>
            <w:pPr>
              <w:spacing w:after="0" w:line="264" w:lineRule="auto"/>
              <w:jc w:val="left"/>
            </w:pPr>
            <w:r>
              <w:rPr>
                <w:rFonts w:ascii="Times New Roman" w:hAnsi="Times New Roman" w:eastAsia="Times New Roman"/>
                <w:b w:val="0"/>
                <w:i w:val="0"/>
                <w:sz w:val="22"/>
              </w:rPr>
              <w:t>Patient, Doctor, Admin</w:t>
            </w:r>
          </w:p>
        </w:tc>
        <w:tc>
          <w:tcPr>
            <w:tcW w:type="dxa" w:w="2381"/>
          </w:tcPr>
          <w:p>
            <w:pPr>
              <w:spacing w:after="0" w:line="264" w:lineRule="auto"/>
              <w:jc w:val="left"/>
            </w:pPr>
            <w:r>
              <w:rPr>
                <w:rFonts w:ascii="Times New Roman" w:hAnsi="Times New Roman" w:eastAsia="Times New Roman"/>
                <w:b w:val="0"/>
                <w:i w:val="0"/>
                <w:sz w:val="22"/>
              </w:rPr>
              <w:t>Xu?t th?ng tin l?ch h?n d?ng PDF</w:t>
            </w:r>
          </w:p>
        </w:tc>
      </w:tr>
      <w:tr>
        <w:tc>
          <w:tcPr>
            <w:tcW w:type="dxa" w:w="2268"/>
          </w:tcPr>
          <w:p>
            <w:pPr>
              <w:spacing w:after="0" w:line="264" w:lineRule="auto"/>
              <w:jc w:val="left"/>
            </w:pPr>
            <w:r>
              <w:rPr>
                <w:rFonts w:ascii="Times New Roman" w:hAnsi="Times New Roman" w:eastAsia="Times New Roman"/>
                <w:b w:val="0"/>
                <w:i w:val="0"/>
                <w:sz w:val="22"/>
              </w:rPr>
              <w:t>Xu?t phi?u s? th? t?</w:t>
            </w:r>
          </w:p>
        </w:tc>
        <w:tc>
          <w:tcPr>
            <w:tcW w:type="dxa" w:w="1134"/>
          </w:tcPr>
          <w:p>
            <w:pPr>
              <w:spacing w:after="0" w:line="264" w:lineRule="auto"/>
              <w:jc w:val="left"/>
            </w:pPr>
            <w:r>
              <w:rPr>
                <w:rFonts w:ascii="Times New Roman" w:hAnsi="Times New Roman" w:eastAsia="Times New Roman"/>
                <w:b w:val="0"/>
                <w:i w:val="0"/>
                <w:sz w:val="22"/>
              </w:rPr>
              <w:t>GET</w:t>
            </w:r>
          </w:p>
        </w:tc>
        <w:tc>
          <w:tcPr>
            <w:tcW w:type="dxa" w:w="3175"/>
          </w:tcPr>
          <w:p>
            <w:pPr>
              <w:spacing w:after="0" w:line="264" w:lineRule="auto"/>
              <w:jc w:val="left"/>
            </w:pPr>
            <w:r>
              <w:rPr>
                <w:rFonts w:ascii="Times New Roman" w:hAnsi="Times New Roman" w:eastAsia="Times New Roman"/>
                <w:b w:val="0"/>
                <w:i w:val="0"/>
                <w:sz w:val="22"/>
              </w:rPr>
              <w:t>/api/appointments/:id/queue-ticket/pdf</w:t>
            </w:r>
          </w:p>
        </w:tc>
        <w:tc>
          <w:tcPr>
            <w:tcW w:type="dxa" w:w="1814"/>
          </w:tcPr>
          <w:p>
            <w:pPr>
              <w:spacing w:after="0" w:line="264" w:lineRule="auto"/>
              <w:jc w:val="left"/>
            </w:pPr>
            <w:r>
              <w:rPr>
                <w:rFonts w:ascii="Times New Roman" w:hAnsi="Times New Roman" w:eastAsia="Times New Roman"/>
                <w:b w:val="0"/>
                <w:i w:val="0"/>
                <w:sz w:val="22"/>
              </w:rPr>
              <w:t>Patient, Doctor, Admin</w:t>
            </w:r>
          </w:p>
        </w:tc>
        <w:tc>
          <w:tcPr>
            <w:tcW w:type="dxa" w:w="2381"/>
          </w:tcPr>
          <w:p>
            <w:pPr>
              <w:spacing w:after="0" w:line="264" w:lineRule="auto"/>
              <w:jc w:val="left"/>
            </w:pPr>
            <w:r>
              <w:rPr>
                <w:rFonts w:ascii="Times New Roman" w:hAnsi="Times New Roman" w:eastAsia="Times New Roman"/>
                <w:b w:val="0"/>
                <w:i w:val="0"/>
                <w:sz w:val="22"/>
              </w:rPr>
              <w:t>Xu?t phi?u h?ng ??i kh?m d?ng PDF</w:t>
            </w:r>
          </w:p>
        </w:tc>
      </w:tr>
      <w:tr>
        <w:tc>
          <w:tcPr>
            <w:tcW w:type="dxa" w:w="2268"/>
          </w:tcPr>
          <w:p>
            <w:pPr>
              <w:spacing w:after="0" w:line="264" w:lineRule="auto"/>
              <w:jc w:val="left"/>
            </w:pPr>
            <w:r>
              <w:rPr>
                <w:rFonts w:ascii="Times New Roman" w:hAnsi="Times New Roman" w:eastAsia="Times New Roman"/>
                <w:b w:val="0"/>
                <w:i w:val="0"/>
                <w:sz w:val="22"/>
              </w:rPr>
              <w:t>Xu?t PDF h? s? kh?m</w:t>
            </w:r>
          </w:p>
        </w:tc>
        <w:tc>
          <w:tcPr>
            <w:tcW w:type="dxa" w:w="1134"/>
          </w:tcPr>
          <w:p>
            <w:pPr>
              <w:spacing w:after="0" w:line="264" w:lineRule="auto"/>
              <w:jc w:val="left"/>
            </w:pPr>
            <w:r>
              <w:rPr>
                <w:rFonts w:ascii="Times New Roman" w:hAnsi="Times New Roman" w:eastAsia="Times New Roman"/>
                <w:b w:val="0"/>
                <w:i w:val="0"/>
                <w:sz w:val="22"/>
              </w:rPr>
              <w:t>GET</w:t>
            </w:r>
          </w:p>
        </w:tc>
        <w:tc>
          <w:tcPr>
            <w:tcW w:type="dxa" w:w="3175"/>
          </w:tcPr>
          <w:p>
            <w:pPr>
              <w:spacing w:after="0" w:line="264" w:lineRule="auto"/>
              <w:jc w:val="left"/>
            </w:pPr>
            <w:r>
              <w:rPr>
                <w:rFonts w:ascii="Times New Roman" w:hAnsi="Times New Roman" w:eastAsia="Times New Roman"/>
                <w:b w:val="0"/>
                <w:i w:val="0"/>
                <w:sz w:val="22"/>
              </w:rPr>
              <w:t>/api/medical-records/:id/pdf</w:t>
            </w:r>
          </w:p>
        </w:tc>
        <w:tc>
          <w:tcPr>
            <w:tcW w:type="dxa" w:w="1814"/>
          </w:tcPr>
          <w:p>
            <w:pPr>
              <w:spacing w:after="0" w:line="264" w:lineRule="auto"/>
              <w:jc w:val="left"/>
            </w:pPr>
            <w:r>
              <w:rPr>
                <w:rFonts w:ascii="Times New Roman" w:hAnsi="Times New Roman" w:eastAsia="Times New Roman"/>
                <w:b w:val="0"/>
                <w:i w:val="0"/>
                <w:sz w:val="22"/>
              </w:rPr>
              <w:t>Patient, Doctor, Admin</w:t>
            </w:r>
          </w:p>
        </w:tc>
        <w:tc>
          <w:tcPr>
            <w:tcW w:type="dxa" w:w="2381"/>
          </w:tcPr>
          <w:p>
            <w:pPr>
              <w:spacing w:after="0" w:line="264" w:lineRule="auto"/>
              <w:jc w:val="left"/>
            </w:pPr>
            <w:r>
              <w:rPr>
                <w:rFonts w:ascii="Times New Roman" w:hAnsi="Times New Roman" w:eastAsia="Times New Roman"/>
                <w:b w:val="0"/>
                <w:i w:val="0"/>
                <w:sz w:val="22"/>
              </w:rPr>
              <w:t>Xu?t phi?u k?t qu? kh?m b?nh</w:t>
            </w:r>
          </w:p>
        </w:tc>
      </w:tr>
      <w:tr>
        <w:tc>
          <w:tcPr>
            <w:tcW w:type="dxa" w:w="2268"/>
          </w:tcPr>
          <w:p>
            <w:pPr>
              <w:spacing w:after="0" w:line="264" w:lineRule="auto"/>
              <w:jc w:val="left"/>
            </w:pPr>
            <w:r>
              <w:rPr>
                <w:rFonts w:ascii="Times New Roman" w:hAnsi="Times New Roman" w:eastAsia="Times New Roman"/>
                <w:b w:val="0"/>
                <w:i w:val="0"/>
                <w:sz w:val="22"/>
              </w:rPr>
              <w:t>T? v?n tri?u ch?ng</w:t>
            </w:r>
          </w:p>
        </w:tc>
        <w:tc>
          <w:tcPr>
            <w:tcW w:type="dxa" w:w="1134"/>
          </w:tcPr>
          <w:p>
            <w:pPr>
              <w:spacing w:after="0" w:line="264" w:lineRule="auto"/>
              <w:jc w:val="left"/>
            </w:pPr>
            <w:r>
              <w:rPr>
                <w:rFonts w:ascii="Times New Roman" w:hAnsi="Times New Roman" w:eastAsia="Times New Roman"/>
                <w:b w:val="0"/>
                <w:i w:val="0"/>
                <w:sz w:val="22"/>
              </w:rPr>
              <w:t>POST</w:t>
            </w:r>
          </w:p>
        </w:tc>
        <w:tc>
          <w:tcPr>
            <w:tcW w:type="dxa" w:w="3175"/>
          </w:tcPr>
          <w:p>
            <w:pPr>
              <w:spacing w:after="0" w:line="264" w:lineRule="auto"/>
              <w:jc w:val="left"/>
            </w:pPr>
            <w:r>
              <w:rPr>
                <w:rFonts w:ascii="Times New Roman" w:hAnsi="Times New Roman" w:eastAsia="Times New Roman"/>
                <w:b w:val="0"/>
                <w:i w:val="0"/>
                <w:sz w:val="22"/>
              </w:rPr>
              <w:t>/api/ai/symptom-checker</w:t>
            </w:r>
          </w:p>
        </w:tc>
        <w:tc>
          <w:tcPr>
            <w:tcW w:type="dxa" w:w="1814"/>
          </w:tcPr>
          <w:p>
            <w:pPr>
              <w:spacing w:after="0" w:line="264" w:lineRule="auto"/>
              <w:jc w:val="left"/>
            </w:pPr>
            <w:r>
              <w:rPr>
                <w:rFonts w:ascii="Times New Roman" w:hAnsi="Times New Roman" w:eastAsia="Times New Roman"/>
                <w:b w:val="0"/>
                <w:i w:val="0"/>
                <w:sz w:val="22"/>
              </w:rPr>
              <w:t>C?ng khai / ng??i d?ng</w:t>
            </w:r>
          </w:p>
        </w:tc>
        <w:tc>
          <w:tcPr>
            <w:tcW w:type="dxa" w:w="2381"/>
          </w:tcPr>
          <w:p>
            <w:pPr>
              <w:spacing w:after="0" w:line="264" w:lineRule="auto"/>
              <w:jc w:val="left"/>
            </w:pPr>
            <w:r>
              <w:rPr>
                <w:rFonts w:ascii="Times New Roman" w:hAnsi="Times New Roman" w:eastAsia="Times New Roman"/>
                <w:b w:val="0"/>
                <w:i w:val="0"/>
                <w:sz w:val="22"/>
              </w:rPr>
              <w:t>Ph?n t?ch tri?u ch?ng ban ??u</w:t>
            </w:r>
          </w:p>
        </w:tc>
      </w:tr>
      <w:tr>
        <w:tc>
          <w:tcPr>
            <w:tcW w:type="dxa" w:w="2268"/>
          </w:tcPr>
          <w:p>
            <w:pPr>
              <w:spacing w:after="0" w:line="264" w:lineRule="auto"/>
              <w:jc w:val="left"/>
            </w:pPr>
            <w:r>
              <w:rPr>
                <w:rFonts w:ascii="Times New Roman" w:hAnsi="Times New Roman" w:eastAsia="Times New Roman"/>
                <w:b w:val="0"/>
                <w:i w:val="0"/>
                <w:sz w:val="22"/>
              </w:rPr>
              <w:t>Tr? l? tri?u ch?ng</w:t>
            </w:r>
          </w:p>
        </w:tc>
        <w:tc>
          <w:tcPr>
            <w:tcW w:type="dxa" w:w="1134"/>
          </w:tcPr>
          <w:p>
            <w:pPr>
              <w:spacing w:after="0" w:line="264" w:lineRule="auto"/>
              <w:jc w:val="left"/>
            </w:pPr>
            <w:r>
              <w:rPr>
                <w:rFonts w:ascii="Times New Roman" w:hAnsi="Times New Roman" w:eastAsia="Times New Roman"/>
                <w:b w:val="0"/>
                <w:i w:val="0"/>
                <w:sz w:val="22"/>
              </w:rPr>
              <w:t>POST</w:t>
            </w:r>
          </w:p>
        </w:tc>
        <w:tc>
          <w:tcPr>
            <w:tcW w:type="dxa" w:w="3175"/>
          </w:tcPr>
          <w:p>
            <w:pPr>
              <w:spacing w:after="0" w:line="264" w:lineRule="auto"/>
              <w:jc w:val="left"/>
            </w:pPr>
            <w:r>
              <w:rPr>
                <w:rFonts w:ascii="Times New Roman" w:hAnsi="Times New Roman" w:eastAsia="Times New Roman"/>
                <w:b w:val="0"/>
                <w:i w:val="0"/>
                <w:sz w:val="22"/>
              </w:rPr>
              <w:t>/api/ai/symptom-assistant</w:t>
            </w:r>
          </w:p>
        </w:tc>
        <w:tc>
          <w:tcPr>
            <w:tcW w:type="dxa" w:w="1814"/>
          </w:tcPr>
          <w:p>
            <w:pPr>
              <w:spacing w:after="0" w:line="264" w:lineRule="auto"/>
              <w:jc w:val="left"/>
            </w:pPr>
            <w:r>
              <w:rPr>
                <w:rFonts w:ascii="Times New Roman" w:hAnsi="Times New Roman" w:eastAsia="Times New Roman"/>
                <w:b w:val="0"/>
                <w:i w:val="0"/>
                <w:sz w:val="22"/>
              </w:rPr>
              <w:t>C?ng khai / ng??i d?ng</w:t>
            </w:r>
          </w:p>
        </w:tc>
        <w:tc>
          <w:tcPr>
            <w:tcW w:type="dxa" w:w="2381"/>
          </w:tcPr>
          <w:p>
            <w:pPr>
              <w:spacing w:after="0" w:line="264" w:lineRule="auto"/>
              <w:jc w:val="left"/>
            </w:pPr>
            <w:r>
              <w:rPr>
                <w:rFonts w:ascii="Times New Roman" w:hAnsi="Times New Roman" w:eastAsia="Times New Roman"/>
                <w:b w:val="0"/>
                <w:i w:val="0"/>
                <w:sz w:val="22"/>
              </w:rPr>
              <w:t>G?i ? chuy?n khoa ho?c h??ng kh?m ph? h?p</w:t>
            </w:r>
          </w:p>
        </w:tc>
      </w:tr>
    </w:tbl>
    <w:p>
      <w:pPr>
        <w:pStyle w:val="Heading2"/>
        <w:spacing w:after="80" w:line="360" w:lineRule="auto"/>
      </w:pPr>
      <w:r>
        <w:rPr>
          <w:rFonts w:ascii="Times New Roman" w:hAnsi="Times New Roman" w:eastAsia="Times New Roman"/>
          <w:b/>
          <w:i w:val="0"/>
          <w:sz w:val="26"/>
        </w:rPr>
        <w:t>4.3.6. Nh?m API qu?n tr? h? th?ng</w:t>
      </w:r>
    </w:p>
    <w:p>
      <w:pPr>
        <w:spacing w:after="120" w:line="360" w:lineRule="auto"/>
      </w:pPr>
      <w:r>
        <w:rPr>
          <w:rFonts w:ascii="Times New Roman" w:hAnsi="Times New Roman" w:eastAsia="Times New Roman"/>
          <w:b w:val="0"/>
          <w:i w:val="0"/>
          <w:sz w:val="26"/>
        </w:rPr>
        <w:t>Nh?m API qu?n tr? h? th?ng d?nh cho qu?n tr? vi?n, ph?c v? vi?c theo d?i t?nh h?nh v?n h?nh v? qu?n l? d? li?u trong to?n b? h? th?ng. C?c API n?y cho ph?p qu?n tr? vi?n xem th?ng k? t?ng quan, qu?n l? t?i kho?n, b?c s?, c? s? kh?m, chuy?n khoa, l?ch l?m vi?c, g?i kh?m, b?i vi?t, ??nh gi? v? nh?t k? thao t?c h? th?ng.</w:t>
      </w:r>
    </w:p>
    <w:tbl>
      <w:tblPr>
        <w:tblStyle w:val="TableGrid"/>
        <w:tblW w:type="auto" w:w="0"/>
        <w:tblLayout w:type="fixed"/>
        <w:tblLook w:firstColumn="1" w:firstRow="1" w:lastColumn="0" w:lastRow="0" w:noHBand="0" w:noVBand="1" w:val="04A0"/>
      </w:tblPr>
      <w:tblGrid>
        <w:gridCol w:w="2737"/>
        <w:gridCol w:w="2737"/>
        <w:gridCol w:w="2737"/>
        <w:gridCol w:w="2737"/>
        <w:gridCol w:w="2737"/>
      </w:tblGrid>
      <w:tr>
        <w:tc>
          <w:tcPr>
            <w:tcW w:type="dxa" w:w="2268"/>
            <w:shd w:fill="F2F2F2"/>
          </w:tcPr>
          <w:p>
            <w:pPr>
              <w:spacing w:after="0" w:line="264" w:lineRule="auto"/>
              <w:jc w:val="center"/>
            </w:pPr>
            <w:r>
              <w:rPr>
                <w:rFonts w:ascii="Times New Roman" w:hAnsi="Times New Roman" w:eastAsia="Times New Roman"/>
                <w:b/>
                <w:i w:val="0"/>
                <w:sz w:val="22"/>
              </w:rPr>
              <w:t>Ch?c n?ng</w:t>
            </w:r>
          </w:p>
        </w:tc>
        <w:tc>
          <w:tcPr>
            <w:tcW w:type="dxa" w:w="1020"/>
            <w:shd w:fill="F2F2F2"/>
          </w:tcPr>
          <w:p>
            <w:pPr>
              <w:spacing w:after="0" w:line="264" w:lineRule="auto"/>
              <w:jc w:val="center"/>
            </w:pPr>
            <w:r>
              <w:rPr>
                <w:rFonts w:ascii="Times New Roman" w:hAnsi="Times New Roman" w:eastAsia="Times New Roman"/>
                <w:b/>
                <w:i w:val="0"/>
                <w:sz w:val="22"/>
              </w:rPr>
              <w:t>Method</w:t>
            </w:r>
          </w:p>
        </w:tc>
        <w:tc>
          <w:tcPr>
            <w:tcW w:type="dxa" w:w="3742"/>
            <w:shd w:fill="F2F2F2"/>
          </w:tcPr>
          <w:p>
            <w:pPr>
              <w:spacing w:after="0" w:line="264" w:lineRule="auto"/>
              <w:jc w:val="center"/>
            </w:pPr>
            <w:r>
              <w:rPr>
                <w:rFonts w:ascii="Times New Roman" w:hAnsi="Times New Roman" w:eastAsia="Times New Roman"/>
                <w:b/>
                <w:i w:val="0"/>
                <w:sz w:val="22"/>
              </w:rPr>
              <w:t>Endpoint</w:t>
            </w:r>
          </w:p>
        </w:tc>
        <w:tc>
          <w:tcPr>
            <w:tcW w:type="dxa" w:w="1587"/>
            <w:shd w:fill="F2F2F2"/>
          </w:tcPr>
          <w:p>
            <w:pPr>
              <w:spacing w:after="0" w:line="264" w:lineRule="auto"/>
              <w:jc w:val="center"/>
            </w:pPr>
            <w:r>
              <w:rPr>
                <w:rFonts w:ascii="Times New Roman" w:hAnsi="Times New Roman" w:eastAsia="Times New Roman"/>
                <w:b/>
                <w:i w:val="0"/>
                <w:sz w:val="22"/>
              </w:rPr>
              <w:t>Vai tr? s? d?ng</w:t>
            </w:r>
          </w:p>
        </w:tc>
        <w:tc>
          <w:tcPr>
            <w:tcW w:type="dxa" w:w="2835"/>
            <w:shd w:fill="F2F2F2"/>
          </w:tcPr>
          <w:p>
            <w:pPr>
              <w:spacing w:after="0" w:line="264" w:lineRule="auto"/>
              <w:jc w:val="center"/>
            </w:pPr>
            <w:r>
              <w:rPr>
                <w:rFonts w:ascii="Times New Roman" w:hAnsi="Times New Roman" w:eastAsia="Times New Roman"/>
                <w:b/>
                <w:i w:val="0"/>
                <w:sz w:val="22"/>
              </w:rPr>
              <w:t>M? t?</w:t>
            </w:r>
          </w:p>
        </w:tc>
      </w:tr>
      <w:tr>
        <w:tc>
          <w:tcPr>
            <w:tcW w:type="dxa" w:w="2268"/>
          </w:tcPr>
          <w:p>
            <w:pPr>
              <w:spacing w:after="0" w:line="264" w:lineRule="auto"/>
              <w:jc w:val="left"/>
            </w:pPr>
            <w:r>
              <w:rPr>
                <w:rFonts w:ascii="Times New Roman" w:hAnsi="Times New Roman" w:eastAsia="Times New Roman"/>
                <w:b w:val="0"/>
                <w:i w:val="0"/>
                <w:sz w:val="22"/>
              </w:rPr>
              <w:t>Xem t?ng quan h? th?ng</w:t>
            </w:r>
          </w:p>
        </w:tc>
        <w:tc>
          <w:tcPr>
            <w:tcW w:type="dxa" w:w="1020"/>
          </w:tcPr>
          <w:p>
            <w:pPr>
              <w:spacing w:after="0" w:line="264" w:lineRule="auto"/>
              <w:jc w:val="left"/>
            </w:pPr>
            <w:r>
              <w:rPr>
                <w:rFonts w:ascii="Times New Roman" w:hAnsi="Times New Roman" w:eastAsia="Times New Roman"/>
                <w:b w:val="0"/>
                <w:i w:val="0"/>
                <w:sz w:val="22"/>
              </w:rPr>
              <w:t>GET</w:t>
            </w:r>
          </w:p>
        </w:tc>
        <w:tc>
          <w:tcPr>
            <w:tcW w:type="dxa" w:w="3742"/>
          </w:tcPr>
          <w:p>
            <w:pPr>
              <w:spacing w:after="0" w:line="264" w:lineRule="auto"/>
              <w:jc w:val="left"/>
            </w:pPr>
            <w:r>
              <w:rPr>
                <w:rFonts w:ascii="Times New Roman" w:hAnsi="Times New Roman" w:eastAsia="Times New Roman"/>
                <w:b w:val="0"/>
                <w:i w:val="0"/>
                <w:sz w:val="22"/>
              </w:rPr>
              <w:t>/api/admin/dashboard</w:t>
            </w:r>
          </w:p>
        </w:tc>
        <w:tc>
          <w:tcPr>
            <w:tcW w:type="dxa" w:w="1587"/>
          </w:tcPr>
          <w:p>
            <w:pPr>
              <w:spacing w:after="0" w:line="264" w:lineRule="auto"/>
              <w:jc w:val="left"/>
            </w:pPr>
            <w:r>
              <w:rPr>
                <w:rFonts w:ascii="Times New Roman" w:hAnsi="Times New Roman" w:eastAsia="Times New Roman"/>
                <w:b w:val="0"/>
                <w:i w:val="0"/>
                <w:sz w:val="22"/>
              </w:rPr>
              <w:t>Admin</w:t>
            </w:r>
          </w:p>
        </w:tc>
        <w:tc>
          <w:tcPr>
            <w:tcW w:type="dxa" w:w="2835"/>
          </w:tcPr>
          <w:p>
            <w:pPr>
              <w:spacing w:after="0" w:line="264" w:lineRule="auto"/>
              <w:jc w:val="left"/>
            </w:pPr>
            <w:r>
              <w:rPr>
                <w:rFonts w:ascii="Times New Roman" w:hAnsi="Times New Roman" w:eastAsia="Times New Roman"/>
                <w:b w:val="0"/>
                <w:i w:val="0"/>
                <w:sz w:val="22"/>
              </w:rPr>
              <w:t>L?y d? li?u th?ng k? ph?c v? trang qu?n tr?</w:t>
            </w:r>
          </w:p>
        </w:tc>
      </w:tr>
      <w:tr>
        <w:tc>
          <w:tcPr>
            <w:tcW w:type="dxa" w:w="2268"/>
          </w:tcPr>
          <w:p>
            <w:pPr>
              <w:spacing w:after="0" w:line="264" w:lineRule="auto"/>
              <w:jc w:val="left"/>
            </w:pPr>
            <w:r>
              <w:rPr>
                <w:rFonts w:ascii="Times New Roman" w:hAnsi="Times New Roman" w:eastAsia="Times New Roman"/>
                <w:b w:val="0"/>
                <w:i w:val="0"/>
                <w:sz w:val="22"/>
              </w:rPr>
              <w:t>Qu?n l? ng??i d?ng</w:t>
            </w:r>
          </w:p>
        </w:tc>
        <w:tc>
          <w:tcPr>
            <w:tcW w:type="dxa" w:w="1020"/>
          </w:tcPr>
          <w:p>
            <w:pPr>
              <w:spacing w:after="0" w:line="264" w:lineRule="auto"/>
              <w:jc w:val="left"/>
            </w:pPr>
            <w:r>
              <w:rPr>
                <w:rFonts w:ascii="Times New Roman" w:hAnsi="Times New Roman" w:eastAsia="Times New Roman"/>
                <w:b w:val="0"/>
                <w:i w:val="0"/>
                <w:sz w:val="22"/>
              </w:rPr>
              <w:t>GET</w:t>
            </w:r>
          </w:p>
        </w:tc>
        <w:tc>
          <w:tcPr>
            <w:tcW w:type="dxa" w:w="3742"/>
          </w:tcPr>
          <w:p>
            <w:pPr>
              <w:spacing w:after="0" w:line="264" w:lineRule="auto"/>
              <w:jc w:val="left"/>
            </w:pPr>
            <w:r>
              <w:rPr>
                <w:rFonts w:ascii="Times New Roman" w:hAnsi="Times New Roman" w:eastAsia="Times New Roman"/>
                <w:b w:val="0"/>
                <w:i w:val="0"/>
                <w:sz w:val="22"/>
              </w:rPr>
              <w:t>/api/admin/users</w:t>
            </w:r>
          </w:p>
        </w:tc>
        <w:tc>
          <w:tcPr>
            <w:tcW w:type="dxa" w:w="1587"/>
          </w:tcPr>
          <w:p>
            <w:pPr>
              <w:spacing w:after="0" w:line="264" w:lineRule="auto"/>
              <w:jc w:val="left"/>
            </w:pPr>
            <w:r>
              <w:rPr>
                <w:rFonts w:ascii="Times New Roman" w:hAnsi="Times New Roman" w:eastAsia="Times New Roman"/>
                <w:b w:val="0"/>
                <w:i w:val="0"/>
                <w:sz w:val="22"/>
              </w:rPr>
              <w:t>Admin</w:t>
            </w:r>
          </w:p>
        </w:tc>
        <w:tc>
          <w:tcPr>
            <w:tcW w:type="dxa" w:w="2835"/>
          </w:tcPr>
          <w:p>
            <w:pPr>
              <w:spacing w:after="0" w:line="264" w:lineRule="auto"/>
              <w:jc w:val="left"/>
            </w:pPr>
            <w:r>
              <w:rPr>
                <w:rFonts w:ascii="Times New Roman" w:hAnsi="Times New Roman" w:eastAsia="Times New Roman"/>
                <w:b w:val="0"/>
                <w:i w:val="0"/>
                <w:sz w:val="22"/>
              </w:rPr>
              <w:t>L?y danh s?ch t?i kho?n ng??i d?ng</w:t>
            </w:r>
          </w:p>
        </w:tc>
      </w:tr>
      <w:tr>
        <w:tc>
          <w:tcPr>
            <w:tcW w:type="dxa" w:w="2268"/>
          </w:tcPr>
          <w:p>
            <w:pPr>
              <w:spacing w:after="0" w:line="264" w:lineRule="auto"/>
              <w:jc w:val="left"/>
            </w:pPr>
            <w:r>
              <w:rPr>
                <w:rFonts w:ascii="Times New Roman" w:hAnsi="Times New Roman" w:eastAsia="Times New Roman"/>
                <w:b w:val="0"/>
                <w:i w:val="0"/>
                <w:sz w:val="22"/>
              </w:rPr>
              <w:t>C?p nh?t tr?ng th?i t?i kho?n</w:t>
            </w:r>
          </w:p>
        </w:tc>
        <w:tc>
          <w:tcPr>
            <w:tcW w:type="dxa" w:w="1020"/>
          </w:tcPr>
          <w:p>
            <w:pPr>
              <w:spacing w:after="0" w:line="264" w:lineRule="auto"/>
              <w:jc w:val="left"/>
            </w:pPr>
            <w:r>
              <w:rPr>
                <w:rFonts w:ascii="Times New Roman" w:hAnsi="Times New Roman" w:eastAsia="Times New Roman"/>
                <w:b w:val="0"/>
                <w:i w:val="0"/>
                <w:sz w:val="22"/>
              </w:rPr>
              <w:t>PATCH</w:t>
            </w:r>
          </w:p>
        </w:tc>
        <w:tc>
          <w:tcPr>
            <w:tcW w:type="dxa" w:w="3742"/>
          </w:tcPr>
          <w:p>
            <w:pPr>
              <w:spacing w:after="0" w:line="264" w:lineRule="auto"/>
              <w:jc w:val="left"/>
            </w:pPr>
            <w:r>
              <w:rPr>
                <w:rFonts w:ascii="Times New Roman" w:hAnsi="Times New Roman" w:eastAsia="Times New Roman"/>
                <w:b w:val="0"/>
                <w:i w:val="0"/>
                <w:sz w:val="22"/>
              </w:rPr>
              <w:t>/api/admin/users/:userId/status</w:t>
            </w:r>
          </w:p>
        </w:tc>
        <w:tc>
          <w:tcPr>
            <w:tcW w:type="dxa" w:w="1587"/>
          </w:tcPr>
          <w:p>
            <w:pPr>
              <w:spacing w:after="0" w:line="264" w:lineRule="auto"/>
              <w:jc w:val="left"/>
            </w:pPr>
            <w:r>
              <w:rPr>
                <w:rFonts w:ascii="Times New Roman" w:hAnsi="Times New Roman" w:eastAsia="Times New Roman"/>
                <w:b w:val="0"/>
                <w:i w:val="0"/>
                <w:sz w:val="22"/>
              </w:rPr>
              <w:t>Admin</w:t>
            </w:r>
          </w:p>
        </w:tc>
        <w:tc>
          <w:tcPr>
            <w:tcW w:type="dxa" w:w="2835"/>
          </w:tcPr>
          <w:p>
            <w:pPr>
              <w:spacing w:after="0" w:line="264" w:lineRule="auto"/>
              <w:jc w:val="left"/>
            </w:pPr>
            <w:r>
              <w:rPr>
                <w:rFonts w:ascii="Times New Roman" w:hAnsi="Times New Roman" w:eastAsia="Times New Roman"/>
                <w:b w:val="0"/>
                <w:i w:val="0"/>
                <w:sz w:val="22"/>
              </w:rPr>
              <w:t>Kh?a ho?c k?ch ho?t t?i kho?n</w:t>
            </w:r>
          </w:p>
        </w:tc>
      </w:tr>
      <w:tr>
        <w:tc>
          <w:tcPr>
            <w:tcW w:type="dxa" w:w="2268"/>
          </w:tcPr>
          <w:p>
            <w:pPr>
              <w:spacing w:after="0" w:line="264" w:lineRule="auto"/>
              <w:jc w:val="left"/>
            </w:pPr>
            <w:r>
              <w:rPr>
                <w:rFonts w:ascii="Times New Roman" w:hAnsi="Times New Roman" w:eastAsia="Times New Roman"/>
                <w:b w:val="0"/>
                <w:i w:val="0"/>
                <w:sz w:val="22"/>
              </w:rPr>
              <w:t>Xem danh s?ch t?i kho?n b?c s?</w:t>
            </w:r>
          </w:p>
        </w:tc>
        <w:tc>
          <w:tcPr>
            <w:tcW w:type="dxa" w:w="1020"/>
          </w:tcPr>
          <w:p>
            <w:pPr>
              <w:spacing w:after="0" w:line="264" w:lineRule="auto"/>
              <w:jc w:val="left"/>
            </w:pPr>
            <w:r>
              <w:rPr>
                <w:rFonts w:ascii="Times New Roman" w:hAnsi="Times New Roman" w:eastAsia="Times New Roman"/>
                <w:b w:val="0"/>
                <w:i w:val="0"/>
                <w:sz w:val="22"/>
              </w:rPr>
              <w:t>GET</w:t>
            </w:r>
          </w:p>
        </w:tc>
        <w:tc>
          <w:tcPr>
            <w:tcW w:type="dxa" w:w="3742"/>
          </w:tcPr>
          <w:p>
            <w:pPr>
              <w:spacing w:after="0" w:line="264" w:lineRule="auto"/>
              <w:jc w:val="left"/>
            </w:pPr>
            <w:r>
              <w:rPr>
                <w:rFonts w:ascii="Times New Roman" w:hAnsi="Times New Roman" w:eastAsia="Times New Roman"/>
                <w:b w:val="0"/>
                <w:i w:val="0"/>
                <w:sz w:val="22"/>
              </w:rPr>
              <w:t>/api/admin/doctor-users</w:t>
            </w:r>
          </w:p>
        </w:tc>
        <w:tc>
          <w:tcPr>
            <w:tcW w:type="dxa" w:w="1587"/>
          </w:tcPr>
          <w:p>
            <w:pPr>
              <w:spacing w:after="0" w:line="264" w:lineRule="auto"/>
              <w:jc w:val="left"/>
            </w:pPr>
            <w:r>
              <w:rPr>
                <w:rFonts w:ascii="Times New Roman" w:hAnsi="Times New Roman" w:eastAsia="Times New Roman"/>
                <w:b w:val="0"/>
                <w:i w:val="0"/>
                <w:sz w:val="22"/>
              </w:rPr>
              <w:t>Admin</w:t>
            </w:r>
          </w:p>
        </w:tc>
        <w:tc>
          <w:tcPr>
            <w:tcW w:type="dxa" w:w="2835"/>
          </w:tcPr>
          <w:p>
            <w:pPr>
              <w:spacing w:after="0" w:line="264" w:lineRule="auto"/>
              <w:jc w:val="left"/>
            </w:pPr>
            <w:r>
              <w:rPr>
                <w:rFonts w:ascii="Times New Roman" w:hAnsi="Times New Roman" w:eastAsia="Times New Roman"/>
                <w:b w:val="0"/>
                <w:i w:val="0"/>
                <w:sz w:val="22"/>
              </w:rPr>
              <w:t>Xem c?c t?i kho?n g?n v?i b?c s?</w:t>
            </w:r>
          </w:p>
        </w:tc>
      </w:tr>
      <w:tr>
        <w:tc>
          <w:tcPr>
            <w:tcW w:type="dxa" w:w="2268"/>
          </w:tcPr>
          <w:p>
            <w:pPr>
              <w:spacing w:after="0" w:line="264" w:lineRule="auto"/>
              <w:jc w:val="left"/>
            </w:pPr>
            <w:r>
              <w:rPr>
                <w:rFonts w:ascii="Times New Roman" w:hAnsi="Times New Roman" w:eastAsia="Times New Roman"/>
                <w:b w:val="0"/>
                <w:i w:val="0"/>
                <w:sz w:val="22"/>
              </w:rPr>
              <w:t>Xem nh?t k? h? th?ng</w:t>
            </w:r>
          </w:p>
        </w:tc>
        <w:tc>
          <w:tcPr>
            <w:tcW w:type="dxa" w:w="1020"/>
          </w:tcPr>
          <w:p>
            <w:pPr>
              <w:spacing w:after="0" w:line="264" w:lineRule="auto"/>
              <w:jc w:val="left"/>
            </w:pPr>
            <w:r>
              <w:rPr>
                <w:rFonts w:ascii="Times New Roman" w:hAnsi="Times New Roman" w:eastAsia="Times New Roman"/>
                <w:b w:val="0"/>
                <w:i w:val="0"/>
                <w:sz w:val="22"/>
              </w:rPr>
              <w:t>GET</w:t>
            </w:r>
          </w:p>
        </w:tc>
        <w:tc>
          <w:tcPr>
            <w:tcW w:type="dxa" w:w="3742"/>
          </w:tcPr>
          <w:p>
            <w:pPr>
              <w:spacing w:after="0" w:line="264" w:lineRule="auto"/>
              <w:jc w:val="left"/>
            </w:pPr>
            <w:r>
              <w:rPr>
                <w:rFonts w:ascii="Times New Roman" w:hAnsi="Times New Roman" w:eastAsia="Times New Roman"/>
                <w:b w:val="0"/>
                <w:i w:val="0"/>
                <w:sz w:val="22"/>
              </w:rPr>
              <w:t>/api/admin/audit-logs</w:t>
            </w:r>
          </w:p>
        </w:tc>
        <w:tc>
          <w:tcPr>
            <w:tcW w:type="dxa" w:w="1587"/>
          </w:tcPr>
          <w:p>
            <w:pPr>
              <w:spacing w:after="0" w:line="264" w:lineRule="auto"/>
              <w:jc w:val="left"/>
            </w:pPr>
            <w:r>
              <w:rPr>
                <w:rFonts w:ascii="Times New Roman" w:hAnsi="Times New Roman" w:eastAsia="Times New Roman"/>
                <w:b w:val="0"/>
                <w:i w:val="0"/>
                <w:sz w:val="22"/>
              </w:rPr>
              <w:t>Admin</w:t>
            </w:r>
          </w:p>
        </w:tc>
        <w:tc>
          <w:tcPr>
            <w:tcW w:type="dxa" w:w="2835"/>
          </w:tcPr>
          <w:p>
            <w:pPr>
              <w:spacing w:after="0" w:line="264" w:lineRule="auto"/>
              <w:jc w:val="left"/>
            </w:pPr>
            <w:r>
              <w:rPr>
                <w:rFonts w:ascii="Times New Roman" w:hAnsi="Times New Roman" w:eastAsia="Times New Roman"/>
                <w:b w:val="0"/>
                <w:i w:val="0"/>
                <w:sz w:val="22"/>
              </w:rPr>
              <w:t>L?y danh s?ch nh?t k? thao t?c</w:t>
            </w:r>
          </w:p>
        </w:tc>
      </w:tr>
      <w:tr>
        <w:tc>
          <w:tcPr>
            <w:tcW w:type="dxa" w:w="2268"/>
          </w:tcPr>
          <w:p>
            <w:pPr>
              <w:spacing w:after="0" w:line="264" w:lineRule="auto"/>
              <w:jc w:val="left"/>
            </w:pPr>
            <w:r>
              <w:rPr>
                <w:rFonts w:ascii="Times New Roman" w:hAnsi="Times New Roman" w:eastAsia="Times New Roman"/>
                <w:b w:val="0"/>
                <w:i w:val="0"/>
                <w:sz w:val="22"/>
              </w:rPr>
              <w:t>Xem chi ti?t nh?t k?</w:t>
            </w:r>
          </w:p>
        </w:tc>
        <w:tc>
          <w:tcPr>
            <w:tcW w:type="dxa" w:w="1020"/>
          </w:tcPr>
          <w:p>
            <w:pPr>
              <w:spacing w:after="0" w:line="264" w:lineRule="auto"/>
              <w:jc w:val="left"/>
            </w:pPr>
            <w:r>
              <w:rPr>
                <w:rFonts w:ascii="Times New Roman" w:hAnsi="Times New Roman" w:eastAsia="Times New Roman"/>
                <w:b w:val="0"/>
                <w:i w:val="0"/>
                <w:sz w:val="22"/>
              </w:rPr>
              <w:t>GET</w:t>
            </w:r>
          </w:p>
        </w:tc>
        <w:tc>
          <w:tcPr>
            <w:tcW w:type="dxa" w:w="3742"/>
          </w:tcPr>
          <w:p>
            <w:pPr>
              <w:spacing w:after="0" w:line="264" w:lineRule="auto"/>
              <w:jc w:val="left"/>
            </w:pPr>
            <w:r>
              <w:rPr>
                <w:rFonts w:ascii="Times New Roman" w:hAnsi="Times New Roman" w:eastAsia="Times New Roman"/>
                <w:b w:val="0"/>
                <w:i w:val="0"/>
                <w:sz w:val="22"/>
              </w:rPr>
              <w:t>/api/admin/audit-logs/:id</w:t>
            </w:r>
          </w:p>
        </w:tc>
        <w:tc>
          <w:tcPr>
            <w:tcW w:type="dxa" w:w="1587"/>
          </w:tcPr>
          <w:p>
            <w:pPr>
              <w:spacing w:after="0" w:line="264" w:lineRule="auto"/>
              <w:jc w:val="left"/>
            </w:pPr>
            <w:r>
              <w:rPr>
                <w:rFonts w:ascii="Times New Roman" w:hAnsi="Times New Roman" w:eastAsia="Times New Roman"/>
                <w:b w:val="0"/>
                <w:i w:val="0"/>
                <w:sz w:val="22"/>
              </w:rPr>
              <w:t>Admin</w:t>
            </w:r>
          </w:p>
        </w:tc>
        <w:tc>
          <w:tcPr>
            <w:tcW w:type="dxa" w:w="2835"/>
          </w:tcPr>
          <w:p>
            <w:pPr>
              <w:spacing w:after="0" w:line="264" w:lineRule="auto"/>
              <w:jc w:val="left"/>
            </w:pPr>
            <w:r>
              <w:rPr>
                <w:rFonts w:ascii="Times New Roman" w:hAnsi="Times New Roman" w:eastAsia="Times New Roman"/>
                <w:b w:val="0"/>
                <w:i w:val="0"/>
                <w:sz w:val="22"/>
              </w:rPr>
              <w:t>Xem chi ti?t m?t b?n ghi nh?t k?</w:t>
            </w:r>
          </w:p>
        </w:tc>
      </w:tr>
      <w:tr>
        <w:tc>
          <w:tcPr>
            <w:tcW w:type="dxa" w:w="2268"/>
          </w:tcPr>
          <w:p>
            <w:pPr>
              <w:spacing w:after="0" w:line="264" w:lineRule="auto"/>
              <w:jc w:val="left"/>
            </w:pPr>
            <w:r>
              <w:rPr>
                <w:rFonts w:ascii="Times New Roman" w:hAnsi="Times New Roman" w:eastAsia="Times New Roman"/>
                <w:b w:val="0"/>
                <w:i w:val="0"/>
                <w:sz w:val="22"/>
              </w:rPr>
              <w:t>T?o/c?p nh?t c? s? kh?m</w:t>
            </w:r>
          </w:p>
        </w:tc>
        <w:tc>
          <w:tcPr>
            <w:tcW w:type="dxa" w:w="1020"/>
          </w:tcPr>
          <w:p>
            <w:pPr>
              <w:spacing w:after="0" w:line="264" w:lineRule="auto"/>
              <w:jc w:val="left"/>
            </w:pPr>
            <w:r>
              <w:rPr>
                <w:rFonts w:ascii="Times New Roman" w:hAnsi="Times New Roman" w:eastAsia="Times New Roman"/>
                <w:b w:val="0"/>
                <w:i w:val="0"/>
                <w:sz w:val="22"/>
              </w:rPr>
              <w:t>POST/PATCH</w:t>
            </w:r>
          </w:p>
        </w:tc>
        <w:tc>
          <w:tcPr>
            <w:tcW w:type="dxa" w:w="3742"/>
          </w:tcPr>
          <w:p>
            <w:pPr>
              <w:spacing w:after="0" w:line="264" w:lineRule="auto"/>
              <w:jc w:val="left"/>
            </w:pPr>
            <w:r>
              <w:rPr>
                <w:rFonts w:ascii="Times New Roman" w:hAnsi="Times New Roman" w:eastAsia="Times New Roman"/>
                <w:b w:val="0"/>
                <w:i w:val="0"/>
                <w:sz w:val="22"/>
              </w:rPr>
              <w:t>/api/admin/clinics</w:t>
            </w:r>
          </w:p>
        </w:tc>
        <w:tc>
          <w:tcPr>
            <w:tcW w:type="dxa" w:w="1587"/>
          </w:tcPr>
          <w:p>
            <w:pPr>
              <w:spacing w:after="0" w:line="264" w:lineRule="auto"/>
              <w:jc w:val="left"/>
            </w:pPr>
            <w:r>
              <w:rPr>
                <w:rFonts w:ascii="Times New Roman" w:hAnsi="Times New Roman" w:eastAsia="Times New Roman"/>
                <w:b w:val="0"/>
                <w:i w:val="0"/>
                <w:sz w:val="22"/>
              </w:rPr>
              <w:t>Admin</w:t>
            </w:r>
          </w:p>
        </w:tc>
        <w:tc>
          <w:tcPr>
            <w:tcW w:type="dxa" w:w="2835"/>
          </w:tcPr>
          <w:p>
            <w:pPr>
              <w:spacing w:after="0" w:line="264" w:lineRule="auto"/>
              <w:jc w:val="left"/>
            </w:pPr>
            <w:r>
              <w:rPr>
                <w:rFonts w:ascii="Times New Roman" w:hAnsi="Times New Roman" w:eastAsia="Times New Roman"/>
                <w:b w:val="0"/>
                <w:i w:val="0"/>
                <w:sz w:val="22"/>
              </w:rPr>
              <w:t>Qu?n l? d? li?u c? s? kh?m</w:t>
            </w:r>
          </w:p>
        </w:tc>
      </w:tr>
      <w:tr>
        <w:tc>
          <w:tcPr>
            <w:tcW w:type="dxa" w:w="2268"/>
          </w:tcPr>
          <w:p>
            <w:pPr>
              <w:spacing w:after="0" w:line="264" w:lineRule="auto"/>
              <w:jc w:val="left"/>
            </w:pPr>
            <w:r>
              <w:rPr>
                <w:rFonts w:ascii="Times New Roman" w:hAnsi="Times New Roman" w:eastAsia="Times New Roman"/>
                <w:b w:val="0"/>
                <w:i w:val="0"/>
                <w:sz w:val="22"/>
              </w:rPr>
              <w:t>T?o/c?p nh?t chuy?n khoa</w:t>
            </w:r>
          </w:p>
        </w:tc>
        <w:tc>
          <w:tcPr>
            <w:tcW w:type="dxa" w:w="1020"/>
          </w:tcPr>
          <w:p>
            <w:pPr>
              <w:spacing w:after="0" w:line="264" w:lineRule="auto"/>
              <w:jc w:val="left"/>
            </w:pPr>
            <w:r>
              <w:rPr>
                <w:rFonts w:ascii="Times New Roman" w:hAnsi="Times New Roman" w:eastAsia="Times New Roman"/>
                <w:b w:val="0"/>
                <w:i w:val="0"/>
                <w:sz w:val="22"/>
              </w:rPr>
              <w:t>POST/PATCH</w:t>
            </w:r>
          </w:p>
        </w:tc>
        <w:tc>
          <w:tcPr>
            <w:tcW w:type="dxa" w:w="3742"/>
          </w:tcPr>
          <w:p>
            <w:pPr>
              <w:spacing w:after="0" w:line="264" w:lineRule="auto"/>
              <w:jc w:val="left"/>
            </w:pPr>
            <w:r>
              <w:rPr>
                <w:rFonts w:ascii="Times New Roman" w:hAnsi="Times New Roman" w:eastAsia="Times New Roman"/>
                <w:b w:val="0"/>
                <w:i w:val="0"/>
                <w:sz w:val="22"/>
              </w:rPr>
              <w:t>/api/admin/specialties</w:t>
            </w:r>
          </w:p>
        </w:tc>
        <w:tc>
          <w:tcPr>
            <w:tcW w:type="dxa" w:w="1587"/>
          </w:tcPr>
          <w:p>
            <w:pPr>
              <w:spacing w:after="0" w:line="264" w:lineRule="auto"/>
              <w:jc w:val="left"/>
            </w:pPr>
            <w:r>
              <w:rPr>
                <w:rFonts w:ascii="Times New Roman" w:hAnsi="Times New Roman" w:eastAsia="Times New Roman"/>
                <w:b w:val="0"/>
                <w:i w:val="0"/>
                <w:sz w:val="22"/>
              </w:rPr>
              <w:t>Admin</w:t>
            </w:r>
          </w:p>
        </w:tc>
        <w:tc>
          <w:tcPr>
            <w:tcW w:type="dxa" w:w="2835"/>
          </w:tcPr>
          <w:p>
            <w:pPr>
              <w:spacing w:after="0" w:line="264" w:lineRule="auto"/>
              <w:jc w:val="left"/>
            </w:pPr>
            <w:r>
              <w:rPr>
                <w:rFonts w:ascii="Times New Roman" w:hAnsi="Times New Roman" w:eastAsia="Times New Roman"/>
                <w:b w:val="0"/>
                <w:i w:val="0"/>
                <w:sz w:val="22"/>
              </w:rPr>
              <w:t>Qu?n l? d? li?u chuy?n khoa</w:t>
            </w:r>
          </w:p>
        </w:tc>
      </w:tr>
      <w:tr>
        <w:tc>
          <w:tcPr>
            <w:tcW w:type="dxa" w:w="2268"/>
          </w:tcPr>
          <w:p>
            <w:pPr>
              <w:spacing w:after="0" w:line="264" w:lineRule="auto"/>
              <w:jc w:val="left"/>
            </w:pPr>
            <w:r>
              <w:rPr>
                <w:rFonts w:ascii="Times New Roman" w:hAnsi="Times New Roman" w:eastAsia="Times New Roman"/>
                <w:b w:val="0"/>
                <w:i w:val="0"/>
                <w:sz w:val="22"/>
              </w:rPr>
              <w:t>T?o/c?p nh?t b?c s?</w:t>
            </w:r>
          </w:p>
        </w:tc>
        <w:tc>
          <w:tcPr>
            <w:tcW w:type="dxa" w:w="1020"/>
          </w:tcPr>
          <w:p>
            <w:pPr>
              <w:spacing w:after="0" w:line="264" w:lineRule="auto"/>
              <w:jc w:val="left"/>
            </w:pPr>
            <w:r>
              <w:rPr>
                <w:rFonts w:ascii="Times New Roman" w:hAnsi="Times New Roman" w:eastAsia="Times New Roman"/>
                <w:b w:val="0"/>
                <w:i w:val="0"/>
                <w:sz w:val="22"/>
              </w:rPr>
              <w:t>POST/PATCH</w:t>
            </w:r>
          </w:p>
        </w:tc>
        <w:tc>
          <w:tcPr>
            <w:tcW w:type="dxa" w:w="3742"/>
          </w:tcPr>
          <w:p>
            <w:pPr>
              <w:spacing w:after="0" w:line="264" w:lineRule="auto"/>
              <w:jc w:val="left"/>
            </w:pPr>
            <w:r>
              <w:rPr>
                <w:rFonts w:ascii="Times New Roman" w:hAnsi="Times New Roman" w:eastAsia="Times New Roman"/>
                <w:b w:val="0"/>
                <w:i w:val="0"/>
                <w:sz w:val="22"/>
              </w:rPr>
              <w:t>/api/admin/doctors</w:t>
            </w:r>
          </w:p>
        </w:tc>
        <w:tc>
          <w:tcPr>
            <w:tcW w:type="dxa" w:w="1587"/>
          </w:tcPr>
          <w:p>
            <w:pPr>
              <w:spacing w:after="0" w:line="264" w:lineRule="auto"/>
              <w:jc w:val="left"/>
            </w:pPr>
            <w:r>
              <w:rPr>
                <w:rFonts w:ascii="Times New Roman" w:hAnsi="Times New Roman" w:eastAsia="Times New Roman"/>
                <w:b w:val="0"/>
                <w:i w:val="0"/>
                <w:sz w:val="22"/>
              </w:rPr>
              <w:t>Admin</w:t>
            </w:r>
          </w:p>
        </w:tc>
        <w:tc>
          <w:tcPr>
            <w:tcW w:type="dxa" w:w="2835"/>
          </w:tcPr>
          <w:p>
            <w:pPr>
              <w:spacing w:after="0" w:line="264" w:lineRule="auto"/>
              <w:jc w:val="left"/>
            </w:pPr>
            <w:r>
              <w:rPr>
                <w:rFonts w:ascii="Times New Roman" w:hAnsi="Times New Roman" w:eastAsia="Times New Roman"/>
                <w:b w:val="0"/>
                <w:i w:val="0"/>
                <w:sz w:val="22"/>
              </w:rPr>
              <w:t>Qu?n l? h? s? b?c s?</w:t>
            </w:r>
          </w:p>
        </w:tc>
      </w:tr>
      <w:tr>
        <w:tc>
          <w:tcPr>
            <w:tcW w:type="dxa" w:w="2268"/>
          </w:tcPr>
          <w:p>
            <w:pPr>
              <w:spacing w:after="0" w:line="264" w:lineRule="auto"/>
              <w:jc w:val="left"/>
            </w:pPr>
            <w:r>
              <w:rPr>
                <w:rFonts w:ascii="Times New Roman" w:hAnsi="Times New Roman" w:eastAsia="Times New Roman"/>
                <w:b w:val="0"/>
                <w:i w:val="0"/>
                <w:sz w:val="22"/>
              </w:rPr>
              <w:t>T?o t?i kho?n b?c s?</w:t>
            </w:r>
          </w:p>
        </w:tc>
        <w:tc>
          <w:tcPr>
            <w:tcW w:type="dxa" w:w="1020"/>
          </w:tcPr>
          <w:p>
            <w:pPr>
              <w:spacing w:after="0" w:line="264" w:lineRule="auto"/>
              <w:jc w:val="left"/>
            </w:pPr>
            <w:r>
              <w:rPr>
                <w:rFonts w:ascii="Times New Roman" w:hAnsi="Times New Roman" w:eastAsia="Times New Roman"/>
                <w:b w:val="0"/>
                <w:i w:val="0"/>
                <w:sz w:val="22"/>
              </w:rPr>
              <w:t>POST</w:t>
            </w:r>
          </w:p>
        </w:tc>
        <w:tc>
          <w:tcPr>
            <w:tcW w:type="dxa" w:w="3742"/>
          </w:tcPr>
          <w:p>
            <w:pPr>
              <w:spacing w:after="0" w:line="264" w:lineRule="auto"/>
              <w:jc w:val="left"/>
            </w:pPr>
            <w:r>
              <w:rPr>
                <w:rFonts w:ascii="Times New Roman" w:hAnsi="Times New Roman" w:eastAsia="Times New Roman"/>
                <w:b w:val="0"/>
                <w:i w:val="0"/>
                <w:sz w:val="22"/>
              </w:rPr>
              <w:t>/api/admin/doctors/:doctorId/account</w:t>
            </w:r>
          </w:p>
        </w:tc>
        <w:tc>
          <w:tcPr>
            <w:tcW w:type="dxa" w:w="1587"/>
          </w:tcPr>
          <w:p>
            <w:pPr>
              <w:spacing w:after="0" w:line="264" w:lineRule="auto"/>
              <w:jc w:val="left"/>
            </w:pPr>
            <w:r>
              <w:rPr>
                <w:rFonts w:ascii="Times New Roman" w:hAnsi="Times New Roman" w:eastAsia="Times New Roman"/>
                <w:b w:val="0"/>
                <w:i w:val="0"/>
                <w:sz w:val="22"/>
              </w:rPr>
              <w:t>Admin</w:t>
            </w:r>
          </w:p>
        </w:tc>
        <w:tc>
          <w:tcPr>
            <w:tcW w:type="dxa" w:w="2835"/>
          </w:tcPr>
          <w:p>
            <w:pPr>
              <w:spacing w:after="0" w:line="264" w:lineRule="auto"/>
              <w:jc w:val="left"/>
            </w:pPr>
            <w:r>
              <w:rPr>
                <w:rFonts w:ascii="Times New Roman" w:hAnsi="Times New Roman" w:eastAsia="Times New Roman"/>
                <w:b w:val="0"/>
                <w:i w:val="0"/>
                <w:sz w:val="22"/>
              </w:rPr>
              <w:t>T?o t?i kho?n ??ng nh?p cho b?c s?</w:t>
            </w:r>
          </w:p>
        </w:tc>
      </w:tr>
      <w:tr>
        <w:tc>
          <w:tcPr>
            <w:tcW w:type="dxa" w:w="2268"/>
          </w:tcPr>
          <w:p>
            <w:pPr>
              <w:spacing w:after="0" w:line="264" w:lineRule="auto"/>
              <w:jc w:val="left"/>
            </w:pPr>
            <w:r>
              <w:rPr>
                <w:rFonts w:ascii="Times New Roman" w:hAnsi="Times New Roman" w:eastAsia="Times New Roman"/>
                <w:b w:val="0"/>
                <w:i w:val="0"/>
                <w:sz w:val="22"/>
              </w:rPr>
              <w:t>Li?n k?t t?i kho?n b?c s?</w:t>
            </w:r>
          </w:p>
        </w:tc>
        <w:tc>
          <w:tcPr>
            <w:tcW w:type="dxa" w:w="1020"/>
          </w:tcPr>
          <w:p>
            <w:pPr>
              <w:spacing w:after="0" w:line="264" w:lineRule="auto"/>
              <w:jc w:val="left"/>
            </w:pPr>
            <w:r>
              <w:rPr>
                <w:rFonts w:ascii="Times New Roman" w:hAnsi="Times New Roman" w:eastAsia="Times New Roman"/>
                <w:b w:val="0"/>
                <w:i w:val="0"/>
                <w:sz w:val="22"/>
              </w:rPr>
              <w:t>PATCH</w:t>
            </w:r>
          </w:p>
        </w:tc>
        <w:tc>
          <w:tcPr>
            <w:tcW w:type="dxa" w:w="3742"/>
          </w:tcPr>
          <w:p>
            <w:pPr>
              <w:spacing w:after="0" w:line="264" w:lineRule="auto"/>
              <w:jc w:val="left"/>
            </w:pPr>
            <w:r>
              <w:rPr>
                <w:rFonts w:ascii="Times New Roman" w:hAnsi="Times New Roman" w:eastAsia="Times New Roman"/>
                <w:b w:val="0"/>
                <w:i w:val="0"/>
                <w:sz w:val="22"/>
              </w:rPr>
              <w:t>/api/admin/doctors/:doctorId/account</w:t>
            </w:r>
          </w:p>
        </w:tc>
        <w:tc>
          <w:tcPr>
            <w:tcW w:type="dxa" w:w="1587"/>
          </w:tcPr>
          <w:p>
            <w:pPr>
              <w:spacing w:after="0" w:line="264" w:lineRule="auto"/>
              <w:jc w:val="left"/>
            </w:pPr>
            <w:r>
              <w:rPr>
                <w:rFonts w:ascii="Times New Roman" w:hAnsi="Times New Roman" w:eastAsia="Times New Roman"/>
                <w:b w:val="0"/>
                <w:i w:val="0"/>
                <w:sz w:val="22"/>
              </w:rPr>
              <w:t>Admin</w:t>
            </w:r>
          </w:p>
        </w:tc>
        <w:tc>
          <w:tcPr>
            <w:tcW w:type="dxa" w:w="2835"/>
          </w:tcPr>
          <w:p>
            <w:pPr>
              <w:spacing w:after="0" w:line="264" w:lineRule="auto"/>
              <w:jc w:val="left"/>
            </w:pPr>
            <w:r>
              <w:rPr>
                <w:rFonts w:ascii="Times New Roman" w:hAnsi="Times New Roman" w:eastAsia="Times New Roman"/>
                <w:b w:val="0"/>
                <w:i w:val="0"/>
                <w:sz w:val="22"/>
              </w:rPr>
              <w:t>Li?n k?t h? s? b?c s? v?i t?i kho?n ng??i d?ng</w:t>
            </w:r>
          </w:p>
        </w:tc>
      </w:tr>
      <w:tr>
        <w:tc>
          <w:tcPr>
            <w:tcW w:type="dxa" w:w="2268"/>
          </w:tcPr>
          <w:p>
            <w:pPr>
              <w:spacing w:after="0" w:line="264" w:lineRule="auto"/>
              <w:jc w:val="left"/>
            </w:pPr>
            <w:r>
              <w:rPr>
                <w:rFonts w:ascii="Times New Roman" w:hAnsi="Times New Roman" w:eastAsia="Times New Roman"/>
                <w:b w:val="0"/>
                <w:i w:val="0"/>
                <w:sz w:val="22"/>
              </w:rPr>
              <w:t>??t l?i m?t kh?u b?c s?</w:t>
            </w:r>
          </w:p>
        </w:tc>
        <w:tc>
          <w:tcPr>
            <w:tcW w:type="dxa" w:w="1020"/>
          </w:tcPr>
          <w:p>
            <w:pPr>
              <w:spacing w:after="0" w:line="264" w:lineRule="auto"/>
              <w:jc w:val="left"/>
            </w:pPr>
            <w:r>
              <w:rPr>
                <w:rFonts w:ascii="Times New Roman" w:hAnsi="Times New Roman" w:eastAsia="Times New Roman"/>
                <w:b w:val="0"/>
                <w:i w:val="0"/>
                <w:sz w:val="22"/>
              </w:rPr>
              <w:t>PATCH</w:t>
            </w:r>
          </w:p>
        </w:tc>
        <w:tc>
          <w:tcPr>
            <w:tcW w:type="dxa" w:w="3742"/>
          </w:tcPr>
          <w:p>
            <w:pPr>
              <w:spacing w:after="0" w:line="264" w:lineRule="auto"/>
              <w:jc w:val="left"/>
            </w:pPr>
            <w:r>
              <w:rPr>
                <w:rFonts w:ascii="Times New Roman" w:hAnsi="Times New Roman" w:eastAsia="Times New Roman"/>
                <w:b w:val="0"/>
                <w:i w:val="0"/>
                <w:sz w:val="22"/>
              </w:rPr>
              <w:t>/api/admin/doctors/:doctorId/account/reset-password</w:t>
            </w:r>
          </w:p>
        </w:tc>
        <w:tc>
          <w:tcPr>
            <w:tcW w:type="dxa" w:w="1587"/>
          </w:tcPr>
          <w:p>
            <w:pPr>
              <w:spacing w:after="0" w:line="264" w:lineRule="auto"/>
              <w:jc w:val="left"/>
            </w:pPr>
            <w:r>
              <w:rPr>
                <w:rFonts w:ascii="Times New Roman" w:hAnsi="Times New Roman" w:eastAsia="Times New Roman"/>
                <w:b w:val="0"/>
                <w:i w:val="0"/>
                <w:sz w:val="22"/>
              </w:rPr>
              <w:t>Admin</w:t>
            </w:r>
          </w:p>
        </w:tc>
        <w:tc>
          <w:tcPr>
            <w:tcW w:type="dxa" w:w="2835"/>
          </w:tcPr>
          <w:p>
            <w:pPr>
              <w:spacing w:after="0" w:line="264" w:lineRule="auto"/>
              <w:jc w:val="left"/>
            </w:pPr>
            <w:r>
              <w:rPr>
                <w:rFonts w:ascii="Times New Roman" w:hAnsi="Times New Roman" w:eastAsia="Times New Roman"/>
                <w:b w:val="0"/>
                <w:i w:val="0"/>
                <w:sz w:val="22"/>
              </w:rPr>
              <w:t>T?o m?t kh?u m?i cho t?i kho?n b?c s?</w:t>
            </w:r>
          </w:p>
        </w:tc>
      </w:tr>
      <w:tr>
        <w:tc>
          <w:tcPr>
            <w:tcW w:type="dxa" w:w="2268"/>
          </w:tcPr>
          <w:p>
            <w:pPr>
              <w:spacing w:after="0" w:line="264" w:lineRule="auto"/>
              <w:jc w:val="left"/>
            </w:pPr>
            <w:r>
              <w:rPr>
                <w:rFonts w:ascii="Times New Roman" w:hAnsi="Times New Roman" w:eastAsia="Times New Roman"/>
                <w:b w:val="0"/>
                <w:i w:val="0"/>
                <w:sz w:val="22"/>
              </w:rPr>
              <w:t>C?p nh?t tr?ng th?i b?c s?</w:t>
            </w:r>
          </w:p>
        </w:tc>
        <w:tc>
          <w:tcPr>
            <w:tcW w:type="dxa" w:w="1020"/>
          </w:tcPr>
          <w:p>
            <w:pPr>
              <w:spacing w:after="0" w:line="264" w:lineRule="auto"/>
              <w:jc w:val="left"/>
            </w:pPr>
            <w:r>
              <w:rPr>
                <w:rFonts w:ascii="Times New Roman" w:hAnsi="Times New Roman" w:eastAsia="Times New Roman"/>
                <w:b w:val="0"/>
                <w:i w:val="0"/>
                <w:sz w:val="22"/>
              </w:rPr>
              <w:t>PATCH</w:t>
            </w:r>
          </w:p>
        </w:tc>
        <w:tc>
          <w:tcPr>
            <w:tcW w:type="dxa" w:w="3742"/>
          </w:tcPr>
          <w:p>
            <w:pPr>
              <w:spacing w:after="0" w:line="264" w:lineRule="auto"/>
              <w:jc w:val="left"/>
            </w:pPr>
            <w:r>
              <w:rPr>
                <w:rFonts w:ascii="Times New Roman" w:hAnsi="Times New Roman" w:eastAsia="Times New Roman"/>
                <w:b w:val="0"/>
                <w:i w:val="0"/>
                <w:sz w:val="22"/>
              </w:rPr>
              <w:t>/api/admin/doctors/:doctorId/account/status</w:t>
            </w:r>
          </w:p>
        </w:tc>
        <w:tc>
          <w:tcPr>
            <w:tcW w:type="dxa" w:w="1587"/>
          </w:tcPr>
          <w:p>
            <w:pPr>
              <w:spacing w:after="0" w:line="264" w:lineRule="auto"/>
              <w:jc w:val="left"/>
            </w:pPr>
            <w:r>
              <w:rPr>
                <w:rFonts w:ascii="Times New Roman" w:hAnsi="Times New Roman" w:eastAsia="Times New Roman"/>
                <w:b w:val="0"/>
                <w:i w:val="0"/>
                <w:sz w:val="22"/>
              </w:rPr>
              <w:t>Admin</w:t>
            </w:r>
          </w:p>
        </w:tc>
        <w:tc>
          <w:tcPr>
            <w:tcW w:type="dxa" w:w="2835"/>
          </w:tcPr>
          <w:p>
            <w:pPr>
              <w:spacing w:after="0" w:line="264" w:lineRule="auto"/>
              <w:jc w:val="left"/>
            </w:pPr>
            <w:r>
              <w:rPr>
                <w:rFonts w:ascii="Times New Roman" w:hAnsi="Times New Roman" w:eastAsia="Times New Roman"/>
                <w:b w:val="0"/>
                <w:i w:val="0"/>
                <w:sz w:val="22"/>
              </w:rPr>
              <w:t>K?ch ho?t ho?c v? hi?u h?a t?i kho?n b?c s?</w:t>
            </w:r>
          </w:p>
        </w:tc>
      </w:tr>
      <w:tr>
        <w:tc>
          <w:tcPr>
            <w:tcW w:type="dxa" w:w="2268"/>
          </w:tcPr>
          <w:p>
            <w:pPr>
              <w:spacing w:after="0" w:line="264" w:lineRule="auto"/>
              <w:jc w:val="left"/>
            </w:pPr>
            <w:r>
              <w:rPr>
                <w:rFonts w:ascii="Times New Roman" w:hAnsi="Times New Roman" w:eastAsia="Times New Roman"/>
                <w:b w:val="0"/>
                <w:i w:val="0"/>
                <w:sz w:val="22"/>
              </w:rPr>
              <w:t>C?p nh?t l?ch l?m vi?c</w:t>
            </w:r>
          </w:p>
        </w:tc>
        <w:tc>
          <w:tcPr>
            <w:tcW w:type="dxa" w:w="1020"/>
          </w:tcPr>
          <w:p>
            <w:pPr>
              <w:spacing w:after="0" w:line="264" w:lineRule="auto"/>
              <w:jc w:val="left"/>
            </w:pPr>
            <w:r>
              <w:rPr>
                <w:rFonts w:ascii="Times New Roman" w:hAnsi="Times New Roman" w:eastAsia="Times New Roman"/>
                <w:b w:val="0"/>
                <w:i w:val="0"/>
                <w:sz w:val="22"/>
              </w:rPr>
              <w:t>POST</w:t>
            </w:r>
          </w:p>
        </w:tc>
        <w:tc>
          <w:tcPr>
            <w:tcW w:type="dxa" w:w="3742"/>
          </w:tcPr>
          <w:p>
            <w:pPr>
              <w:spacing w:after="0" w:line="264" w:lineRule="auto"/>
              <w:jc w:val="left"/>
            </w:pPr>
            <w:r>
              <w:rPr>
                <w:rFonts w:ascii="Times New Roman" w:hAnsi="Times New Roman" w:eastAsia="Times New Roman"/>
                <w:b w:val="0"/>
                <w:i w:val="0"/>
                <w:sz w:val="22"/>
              </w:rPr>
              <w:t>/api/admin/schedules</w:t>
            </w:r>
          </w:p>
        </w:tc>
        <w:tc>
          <w:tcPr>
            <w:tcW w:type="dxa" w:w="1587"/>
          </w:tcPr>
          <w:p>
            <w:pPr>
              <w:spacing w:after="0" w:line="264" w:lineRule="auto"/>
              <w:jc w:val="left"/>
            </w:pPr>
            <w:r>
              <w:rPr>
                <w:rFonts w:ascii="Times New Roman" w:hAnsi="Times New Roman" w:eastAsia="Times New Roman"/>
                <w:b w:val="0"/>
                <w:i w:val="0"/>
                <w:sz w:val="22"/>
              </w:rPr>
              <w:t>Admin</w:t>
            </w:r>
          </w:p>
        </w:tc>
        <w:tc>
          <w:tcPr>
            <w:tcW w:type="dxa" w:w="2835"/>
          </w:tcPr>
          <w:p>
            <w:pPr>
              <w:spacing w:after="0" w:line="264" w:lineRule="auto"/>
              <w:jc w:val="left"/>
            </w:pPr>
            <w:r>
              <w:rPr>
                <w:rFonts w:ascii="Times New Roman" w:hAnsi="Times New Roman" w:eastAsia="Times New Roman"/>
                <w:b w:val="0"/>
                <w:i w:val="0"/>
                <w:sz w:val="22"/>
              </w:rPr>
              <w:t>Thi?t l?p l?ch l?m vi?c cho b?c s?</w:t>
            </w:r>
          </w:p>
        </w:tc>
      </w:tr>
    </w:tbl>
    <w:p>
      <w:pPr>
        <w:spacing w:after="120" w:line="360" w:lineRule="auto"/>
      </w:pPr>
      <w:r>
        <w:rPr>
          <w:rFonts w:ascii="Times New Roman" w:hAnsi="Times New Roman" w:eastAsia="Times New Roman"/>
          <w:b w:val="0"/>
          <w:i w:val="0"/>
          <w:sz w:val="26"/>
        </w:rPr>
        <w:t>Nh?n chung, thi?t k? API c?a h? th?ng ???c t? ch?c theo t?ng nh?m ch?c n?ng r? r?ng, ph? h?p v?i ki?n tr?c frontend ReactJS v? backend Node.js/Express.js. Vi?c s? d?ng RESTful API, JWT v? ph?n quy?n theo vai tr? gi?p h? th?ng d? m? r?ng, d? b?o tr? v? b?o ??m an to?n trong qu? tr?nh x? l? d? li?u.</w:t>
      </w:r>
    </w:p>
    <w:sectPr w:rsidR="00FC693F" w:rsidRPr="0006063C" w:rsidSect="00034616">
      <w:pgSz w:w="15840" w:h="12240" w:orient="landscape"/>
      <w:pgMar w:top="1020"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