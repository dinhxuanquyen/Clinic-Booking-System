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TÀI LIỆU THAM KHẢO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[1]. Trường Đại học Phenikaa, "Quy định thực tập tốt nghiệp, đồ án/khóa luận tốt nghiệp của các ngành đào tạo đại học theo hệ tín chỉ", Quyết định số 1439/QĐ-ĐHP-ĐT ngày 07 tháng 11 năm 2022 của Hiệu trưởng Trường Đại học Phenikaa.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[2]. React, "React Documentation", truy cập ngày 01/08/2026. Địa chỉ: https://react.dev/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[3]. React, "React Reference Overview", truy cập ngày 01/08/2026. Địa chỉ: https://react.dev/reference/react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[4]. Vite, "Getting Started | Vite", truy cập ngày 01/08/2026. Địa chỉ: https://vite.dev/guide/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[5]. React Router, "React Router Documentation", truy cập ngày 01/08/2026. Địa chỉ: https://reactrouter.com/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[6]. TanStack, "TanStack Query Documentation", truy cập ngày 01/08/2026. Địa chỉ: https://tanstack.com/query/latest/docs/framework/react/overview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[7]. Bootstrap, "Bootstrap Documentation", truy cập ngày 01/08/2026. Địa chỉ: https://getbootstrap.com/docs/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[8]. Recharts, "Recharts Documentation", truy cập ngày 01/08/2026. Địa chỉ: https://recharts.github.io/en-US/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[9]. MDN Web Docs, "JavaScript Guide", truy cập ngày 01/08/2026. Địa chỉ: https://developer.mozilla.org/en-US/docs/Web/JavaScript/Guide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[10]. Node.js, "About Node.js", truy cập ngày 01/08/2026. Địa chỉ: https://nodejs.org/en/about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[11]. Node.js, "Node.js API Documentation", truy cập ngày 01/08/2026. Địa chỉ: https://nodejs.org/api/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[12]. Express.js, "Express 4.x API Reference", truy cập ngày 01/08/2026. Địa chỉ: https://expressjs.com/en/4x/api/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[13]. MongoDB, "MongoDB Atlas Documentation", truy cập ngày 01/08/2026. Địa chỉ: https://www.mongodb.com/docs/atlas/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[14]. Mongoose, "Mongoose Guides", truy cập ngày 01/08/2026. Địa chỉ: https://mongoosejs.com/docs/guides.html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[15]. Mongoose, "Mongoose Schemas", truy cập ngày 01/08/2026. Địa chỉ: https://mongoosejs.com/docs/guide.html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[16]. RFC Editor, "RFC 7519: JSON Web Token (JWT)", truy cập ngày 01/08/2026. Địa chỉ: https://www.rfc-editor.org/info/rfc7519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[17]. JWT.io, "Introduction to JSON Web Tokens", truy cập ngày 01/08/2026. Địa chỉ: https://www.jwt.io/introduction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[18]. Socket.IO, "Socket.IO Documentation", truy cập ngày 01/08/2026. Địa chỉ: https://socket.io/docs/v4/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[19]. Nodemailer, "Nodemailer Documentation", truy cập ngày 01/08/2026. Địa chỉ: https://nodemailer.com/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[20]. PDFKit, "PDFKit Documentation", truy cập ngày 01/08/2026. Địa chỉ: https://pdfkit.org/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[21]. Multer, "Multer: Node.js middleware for handling multipart/form-data", truy cập ngày 01/08/2026. Địa chỉ: https://github.com/expressjs/multer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[22]. Helmet, "Helmet.js Documentation", truy cập ngày 01/08/2026. Địa chỉ: https://helmet.js.org/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[23]. Axios, "Axios Documentation", truy cập ngày 01/08/2026. Địa chỉ: https://axios-http.com/docs/intro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[24]. Google AI for Developers, "Gemini API Documentation", truy cập ngày 01/08/2026. Địa chỉ: https://ai.google.dev/gemini-api/docs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[25]. Render, "Deploy a Node Express App on Render", truy cập ngày 01/08/2026. Địa chỉ: https://render.com/docs/deploy-node-express-app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[26]. Render, "Static Sites", truy cập ngày 01/08/2026. Địa chỉ: https://render.com/docs/static-sites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sz w:val="26"/>
        </w:rPr>
        <w:t>[27]. Render, "Deploying on Render", truy cập ngày 01/08/2026. Địa chỉ: https://render.com/docs/deploys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